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6BB47" w14:textId="77777777" w:rsidR="00CA732E" w:rsidRDefault="00E316D4">
      <w:pPr>
        <w:pStyle w:val="Title"/>
        <w:spacing w:before="1840"/>
        <w:jc w:val="center"/>
      </w:pPr>
      <w:sdt>
        <w:sdtPr>
          <w:tag w:val="goog_rdk_0"/>
          <w:id w:val="1338397148"/>
        </w:sdtPr>
        <w:sdtEndPr/>
        <w:sdtContent>
          <w:r w:rsidR="00655781">
            <w:rPr>
              <w:rFonts w:ascii="Arial" w:eastAsia="Arial" w:hAnsi="Arial" w:cs="Arial"/>
            </w:rPr>
            <w:t>TÀI LIỆU THIẾT KẾ CƠ SỞ DỮ LIỆU</w:t>
          </w:r>
        </w:sdtContent>
      </w:sdt>
    </w:p>
    <w:p w14:paraId="7F2B3CAD" w14:textId="77777777" w:rsidR="00CA732E" w:rsidRDefault="00655781">
      <w:pPr>
        <w:jc w:val="center"/>
      </w:pPr>
      <w:r>
        <w:rPr>
          <w:rFonts w:ascii="Play" w:eastAsia="Play" w:hAnsi="Play" w:cs="Play"/>
          <w:b/>
          <w:bCs/>
          <w:color w:val="000000"/>
          <w:sz w:val="36"/>
          <w:szCs w:val="36"/>
        </w:rPr>
        <w:t>Database Design Specification</w:t>
      </w:r>
    </w:p>
    <w:p w14:paraId="38C3A74B" w14:textId="77777777" w:rsidR="00CA732E" w:rsidRDefault="00655781">
      <w:pPr>
        <w:jc w:val="center"/>
      </w:pPr>
      <w:r>
        <w:rPr>
          <w:i/>
          <w:iCs/>
          <w:color w:val="4B4B4B"/>
          <w:sz w:val="24"/>
          <w:szCs w:val="24"/>
        </w:rPr>
        <w:t>Hệ thống học và ôn thi TOEIC 2 kỹ năng</w:t>
      </w:r>
    </w:p>
    <w:p w14:paraId="44F5B832" w14:textId="77777777" w:rsidR="00CA732E" w:rsidRDefault="00CA732E"/>
    <w:p w14:paraId="21A828BD" w14:textId="77777777" w:rsidR="00CA732E" w:rsidRDefault="00CA732E"/>
    <w:p w14:paraId="4B2F9494" w14:textId="77777777" w:rsidR="00CA732E" w:rsidRDefault="00CA732E"/>
    <w:p w14:paraId="7B63DB43" w14:textId="77777777" w:rsidR="00CA732E" w:rsidRDefault="00CA732E"/>
    <w:p w14:paraId="40DF8FF4" w14:textId="77777777" w:rsidR="00CA732E" w:rsidRDefault="00CA732E"/>
    <w:p w14:paraId="5BA24BCC" w14:textId="77777777" w:rsidR="00CA732E" w:rsidRDefault="00CA732E">
      <w:pPr>
        <w:spacing w:after="100"/>
        <w:jc w:val="center"/>
        <w:sectPr w:rsidR="00CA732E">
          <w:headerReference w:type="default" r:id="rId8"/>
          <w:footerReference w:type="default" r:id="rId9"/>
          <w:pgSz w:w="11906" w:h="16838"/>
          <w:pgMar w:top="1134" w:right="1134" w:bottom="1134" w:left="1417" w:header="454" w:footer="454" w:gutter="0"/>
          <w:pgNumType w:start="1"/>
          <w:cols w:space="720"/>
        </w:sectPr>
      </w:pPr>
    </w:p>
    <w:p w14:paraId="7C42A7DF" w14:textId="77777777" w:rsidR="00CA732E" w:rsidRDefault="00655781">
      <w:pPr>
        <w:pStyle w:val="Heading1"/>
      </w:pPr>
      <w:r>
        <w:lastRenderedPageBreak/>
        <w:t>Mục lục</w:t>
      </w:r>
    </w:p>
    <w:tbl>
      <w:tblPr>
        <w:tblStyle w:val="a"/>
        <w:tblW w:w="13039" w:type="dxa"/>
        <w:jc w:val="center"/>
        <w:tblLayout w:type="fixed"/>
        <w:tblLook w:val="0400" w:firstRow="0" w:lastRow="0" w:firstColumn="0" w:lastColumn="0" w:noHBand="0" w:noVBand="1"/>
      </w:tblPr>
      <w:tblGrid>
        <w:gridCol w:w="1417"/>
        <w:gridCol w:w="11622"/>
      </w:tblGrid>
      <w:tr w:rsidR="00CA732E" w14:paraId="1C1B71E8" w14:textId="77777777">
        <w:trPr>
          <w:cantSplit/>
          <w:tblHeader/>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42F2341" w14:textId="77777777" w:rsidR="00CA732E" w:rsidRDefault="00655781">
            <w:pPr>
              <w:keepNext/>
              <w:spacing w:after="0" w:line="240" w:lineRule="auto"/>
              <w:jc w:val="center"/>
            </w:pPr>
            <w:r>
              <w:rPr>
                <w:b/>
                <w:bCs/>
                <w:color w:val="FFFFFF"/>
                <w:sz w:val="20"/>
                <w:szCs w:val="20"/>
              </w:rPr>
              <w:t>Phần</w:t>
            </w:r>
          </w:p>
        </w:tc>
        <w:tc>
          <w:tcPr>
            <w:tcW w:w="1162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F68373A" w14:textId="77777777" w:rsidR="00CA732E" w:rsidRDefault="00655781">
            <w:pPr>
              <w:keepNext/>
              <w:spacing w:after="0" w:line="240" w:lineRule="auto"/>
            </w:pPr>
            <w:r>
              <w:rPr>
                <w:b/>
                <w:bCs/>
                <w:color w:val="FFFFFF"/>
                <w:sz w:val="20"/>
                <w:szCs w:val="20"/>
              </w:rPr>
              <w:t>Tiêu đề</w:t>
            </w:r>
          </w:p>
        </w:tc>
      </w:tr>
      <w:tr w:rsidR="00CA732E" w14:paraId="3DC83B03"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ED8FD8" w14:textId="77777777" w:rsidR="00CA732E" w:rsidRDefault="00655781">
            <w:pPr>
              <w:spacing w:after="0" w:line="240" w:lineRule="auto"/>
              <w:jc w:val="center"/>
            </w:pPr>
            <w:r>
              <w:rPr>
                <w:color w:val="141414"/>
                <w:sz w:val="20"/>
                <w:szCs w:val="20"/>
              </w:rPr>
              <w:t>1</w:t>
            </w:r>
          </w:p>
        </w:tc>
        <w:tc>
          <w:tcPr>
            <w:tcW w:w="1162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B44502" w14:textId="77777777" w:rsidR="00CA732E" w:rsidRDefault="00655781">
            <w:pPr>
              <w:spacing w:after="0" w:line="240" w:lineRule="auto"/>
            </w:pPr>
            <w:r>
              <w:rPr>
                <w:color w:val="141414"/>
                <w:sz w:val="20"/>
                <w:szCs w:val="20"/>
              </w:rPr>
              <w:t>Giới thiệu</w:t>
            </w:r>
          </w:p>
        </w:tc>
      </w:tr>
      <w:tr w:rsidR="00CA732E" w14:paraId="26B902C3"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8CC166" w14:textId="77777777" w:rsidR="00CA732E" w:rsidRDefault="00655781">
            <w:pPr>
              <w:spacing w:after="0" w:line="240" w:lineRule="auto"/>
              <w:jc w:val="center"/>
            </w:pPr>
            <w:r>
              <w:rPr>
                <w:color w:val="141414"/>
                <w:sz w:val="20"/>
                <w:szCs w:val="20"/>
              </w:rPr>
              <w:t>2</w:t>
            </w:r>
          </w:p>
        </w:tc>
        <w:tc>
          <w:tcPr>
            <w:tcW w:w="1162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3E441B1" w14:textId="77777777" w:rsidR="00CA732E" w:rsidRDefault="00655781">
            <w:pPr>
              <w:spacing w:after="0" w:line="240" w:lineRule="auto"/>
            </w:pPr>
            <w:r>
              <w:rPr>
                <w:color w:val="141414"/>
                <w:sz w:val="20"/>
                <w:szCs w:val="20"/>
              </w:rPr>
              <w:t>Tổng quan cơ sở dữ liệu</w:t>
            </w:r>
          </w:p>
        </w:tc>
      </w:tr>
      <w:tr w:rsidR="00CA732E" w14:paraId="6995CC82"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ABB60D" w14:textId="77777777" w:rsidR="00CA732E" w:rsidRDefault="00655781">
            <w:pPr>
              <w:spacing w:after="0" w:line="240" w:lineRule="auto"/>
              <w:jc w:val="center"/>
            </w:pPr>
            <w:r>
              <w:rPr>
                <w:color w:val="141414"/>
                <w:sz w:val="20"/>
                <w:szCs w:val="20"/>
              </w:rPr>
              <w:t>3</w:t>
            </w:r>
          </w:p>
        </w:tc>
        <w:tc>
          <w:tcPr>
            <w:tcW w:w="1162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73E7F1" w14:textId="77777777" w:rsidR="00CA732E" w:rsidRDefault="00655781">
            <w:pPr>
              <w:spacing w:after="0" w:line="240" w:lineRule="auto"/>
            </w:pPr>
            <w:r>
              <w:rPr>
                <w:color w:val="141414"/>
                <w:sz w:val="20"/>
                <w:szCs w:val="20"/>
              </w:rPr>
              <w:t>Phân tích Entity và Object</w:t>
            </w:r>
          </w:p>
        </w:tc>
      </w:tr>
      <w:tr w:rsidR="00CA732E" w14:paraId="04594C59"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2D38DC4" w14:textId="77777777" w:rsidR="00CA732E" w:rsidRDefault="00655781">
            <w:pPr>
              <w:spacing w:after="0" w:line="240" w:lineRule="auto"/>
              <w:jc w:val="center"/>
            </w:pPr>
            <w:r>
              <w:rPr>
                <w:color w:val="141414"/>
                <w:sz w:val="20"/>
                <w:szCs w:val="20"/>
              </w:rPr>
              <w:t>4</w:t>
            </w:r>
          </w:p>
        </w:tc>
        <w:tc>
          <w:tcPr>
            <w:tcW w:w="1162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F25950" w14:textId="77777777" w:rsidR="00CA732E" w:rsidRDefault="00655781">
            <w:pPr>
              <w:spacing w:after="0" w:line="240" w:lineRule="auto"/>
            </w:pPr>
            <w:r>
              <w:rPr>
                <w:color w:val="141414"/>
                <w:sz w:val="20"/>
                <w:szCs w:val="20"/>
              </w:rPr>
              <w:t>Quan hệ giữa các Entity</w:t>
            </w:r>
          </w:p>
        </w:tc>
      </w:tr>
      <w:tr w:rsidR="00CA732E" w14:paraId="2DB03710"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D2B697" w14:textId="77777777" w:rsidR="00CA732E" w:rsidRDefault="00655781">
            <w:pPr>
              <w:spacing w:after="0" w:line="240" w:lineRule="auto"/>
              <w:jc w:val="center"/>
            </w:pPr>
            <w:r>
              <w:rPr>
                <w:color w:val="141414"/>
                <w:sz w:val="20"/>
                <w:szCs w:val="20"/>
              </w:rPr>
              <w:t>5</w:t>
            </w:r>
          </w:p>
        </w:tc>
        <w:tc>
          <w:tcPr>
            <w:tcW w:w="1162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EB3AAE7" w14:textId="77777777" w:rsidR="00CA732E" w:rsidRDefault="00655781">
            <w:pPr>
              <w:spacing w:after="0" w:line="240" w:lineRule="auto"/>
            </w:pPr>
            <w:r>
              <w:rPr>
                <w:color w:val="141414"/>
                <w:sz w:val="20"/>
                <w:szCs w:val="20"/>
              </w:rPr>
              <w:t>Thiết kế Database Schema</w:t>
            </w:r>
          </w:p>
        </w:tc>
      </w:tr>
      <w:tr w:rsidR="00CA732E" w14:paraId="23E8A517"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3D1DCE" w14:textId="77777777" w:rsidR="00CA732E" w:rsidRDefault="00655781">
            <w:pPr>
              <w:spacing w:after="0" w:line="240" w:lineRule="auto"/>
              <w:jc w:val="center"/>
            </w:pPr>
            <w:r>
              <w:rPr>
                <w:color w:val="141414"/>
                <w:sz w:val="20"/>
                <w:szCs w:val="20"/>
              </w:rPr>
              <w:t>6</w:t>
            </w:r>
          </w:p>
        </w:tc>
        <w:tc>
          <w:tcPr>
            <w:tcW w:w="1162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AD3C22" w14:textId="77777777" w:rsidR="00CA732E" w:rsidRDefault="00655781">
            <w:pPr>
              <w:spacing w:after="0" w:line="240" w:lineRule="auto"/>
            </w:pPr>
            <w:r>
              <w:rPr>
                <w:color w:val="141414"/>
                <w:sz w:val="20"/>
                <w:szCs w:val="20"/>
              </w:rPr>
              <w:t>Referential Integrity</w:t>
            </w:r>
          </w:p>
        </w:tc>
      </w:tr>
      <w:tr w:rsidR="00CA732E" w14:paraId="1BD546A2"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123ACC" w14:textId="77777777" w:rsidR="00CA732E" w:rsidRDefault="00655781">
            <w:pPr>
              <w:spacing w:after="0" w:line="240" w:lineRule="auto"/>
              <w:jc w:val="center"/>
            </w:pPr>
            <w:r>
              <w:rPr>
                <w:color w:val="141414"/>
                <w:sz w:val="20"/>
                <w:szCs w:val="20"/>
              </w:rPr>
              <w:t>7</w:t>
            </w:r>
          </w:p>
        </w:tc>
        <w:tc>
          <w:tcPr>
            <w:tcW w:w="1162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667CF9" w14:textId="77777777" w:rsidR="00CA732E" w:rsidRDefault="00655781">
            <w:pPr>
              <w:spacing w:after="0" w:line="240" w:lineRule="auto"/>
            </w:pPr>
            <w:r>
              <w:rPr>
                <w:color w:val="141414"/>
                <w:sz w:val="20"/>
                <w:szCs w:val="20"/>
              </w:rPr>
              <w:t>Thiết kế Index</w:t>
            </w:r>
          </w:p>
        </w:tc>
      </w:tr>
      <w:tr w:rsidR="00CA732E" w14:paraId="1362F74A"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0037716" w14:textId="77777777" w:rsidR="00CA732E" w:rsidRDefault="00655781">
            <w:pPr>
              <w:spacing w:after="0" w:line="240" w:lineRule="auto"/>
              <w:jc w:val="center"/>
            </w:pPr>
            <w:r>
              <w:rPr>
                <w:color w:val="141414"/>
                <w:sz w:val="20"/>
                <w:szCs w:val="20"/>
              </w:rPr>
              <w:t>8</w:t>
            </w:r>
          </w:p>
        </w:tc>
        <w:tc>
          <w:tcPr>
            <w:tcW w:w="1162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FC76B5" w14:textId="77777777" w:rsidR="00CA732E" w:rsidRDefault="00655781">
            <w:pPr>
              <w:spacing w:after="0" w:line="240" w:lineRule="auto"/>
            </w:pPr>
            <w:r>
              <w:rPr>
                <w:color w:val="141414"/>
                <w:sz w:val="20"/>
                <w:szCs w:val="20"/>
              </w:rPr>
              <w:t>ERD</w:t>
            </w:r>
          </w:p>
        </w:tc>
      </w:tr>
    </w:tbl>
    <w:p w14:paraId="56B59D56" w14:textId="77777777" w:rsidR="00CA732E" w:rsidRDefault="00655781">
      <w:pPr>
        <w:pStyle w:val="Heading1"/>
      </w:pPr>
      <w:r>
        <w:t>1 Giới thiệu</w:t>
      </w:r>
    </w:p>
    <w:p w14:paraId="1061C2B6" w14:textId="77777777" w:rsidR="00CA732E" w:rsidRDefault="00655781">
      <w:r>
        <w:t xml:space="preserve">Tài liệu xác định thiết kế cơ sở dữ liệu quan hệ cho hệ thống học và ôn thi TOEIC hai kỹ năng. </w:t>
      </w:r>
    </w:p>
    <w:p w14:paraId="11778B20" w14:textId="77777777" w:rsidR="00CA732E" w:rsidRDefault="00655781">
      <w:pPr>
        <w:pStyle w:val="Heading1"/>
      </w:pPr>
      <w:r>
        <w:t>2 Tổng quan cơ sở dữ liệu</w:t>
      </w:r>
    </w:p>
    <w:p w14:paraId="3220F749" w14:textId="77777777" w:rsidR="00CA732E" w:rsidRDefault="00655781">
      <w:pPr>
        <w:pStyle w:val="Heading2"/>
      </w:pPr>
      <w:r>
        <w:t>2.1 Tổng quan hệ thống</w:t>
      </w:r>
    </w:p>
    <w:p w14:paraId="35BB68E3" w14:textId="77777777" w:rsidR="00CA732E" w:rsidRDefault="00655781">
      <w:r>
        <w:t xml:space="preserve">Hệ thống hỗ trợ quản lý tài khoản, ngân hàng câu hỏi, đề thi và lần thi, học từ vựng và ngữ pháp, thống kê tiến độ, cùng trợ lý AI. </w:t>
      </w:r>
    </w:p>
    <w:tbl>
      <w:tblPr>
        <w:tblStyle w:val="a0"/>
        <w:tblW w:w="11225" w:type="dxa"/>
        <w:jc w:val="center"/>
        <w:tblLayout w:type="fixed"/>
        <w:tblLook w:val="0400" w:firstRow="0" w:lastRow="0" w:firstColumn="0" w:lastColumn="0" w:noHBand="0" w:noVBand="1"/>
      </w:tblPr>
      <w:tblGrid>
        <w:gridCol w:w="2381"/>
        <w:gridCol w:w="1814"/>
        <w:gridCol w:w="7030"/>
      </w:tblGrid>
      <w:tr w:rsidR="00CA732E" w14:paraId="13D76276" w14:textId="77777777">
        <w:trPr>
          <w:cantSplit/>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1B39D3C" w14:textId="77777777" w:rsidR="00CA732E" w:rsidRDefault="00655781">
            <w:pPr>
              <w:keepNext/>
              <w:spacing w:after="0" w:line="240" w:lineRule="auto"/>
            </w:pPr>
            <w:r>
              <w:rPr>
                <w:b/>
                <w:bCs/>
                <w:color w:val="FFFFFF"/>
                <w:sz w:val="17"/>
                <w:szCs w:val="17"/>
              </w:rPr>
              <w:t>Service</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2A3FFA9" w14:textId="77777777" w:rsidR="00CA732E" w:rsidRDefault="00655781">
            <w:pPr>
              <w:keepNext/>
              <w:spacing w:after="0" w:line="240" w:lineRule="auto"/>
            </w:pPr>
            <w:r>
              <w:rPr>
                <w:b/>
                <w:bCs/>
                <w:color w:val="FFFFFF"/>
                <w:sz w:val="17"/>
                <w:szCs w:val="17"/>
              </w:rPr>
              <w:t>Schema</w:t>
            </w:r>
          </w:p>
        </w:tc>
        <w:tc>
          <w:tcPr>
            <w:tcW w:w="703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893A96C" w14:textId="77777777" w:rsidR="00CA732E" w:rsidRDefault="00CA732E">
            <w:pPr>
              <w:keepNext/>
              <w:spacing w:after="0" w:line="240" w:lineRule="auto"/>
            </w:pPr>
          </w:p>
        </w:tc>
      </w:tr>
      <w:tr w:rsidR="00CA732E" w14:paraId="10FC6B05"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E9149F" w14:textId="77777777" w:rsidR="00CA732E" w:rsidRDefault="00655781">
            <w:pPr>
              <w:spacing w:after="0" w:line="240" w:lineRule="auto"/>
            </w:pPr>
            <w:r>
              <w:rPr>
                <w:color w:val="141414"/>
                <w:sz w:val="17"/>
                <w:szCs w:val="17"/>
              </w:rPr>
              <w:t>Auth and User</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C8E3BE" w14:textId="77777777" w:rsidR="00CA732E" w:rsidRDefault="00655781">
            <w:pPr>
              <w:spacing w:after="0" w:line="240" w:lineRule="auto"/>
            </w:pPr>
            <w:r>
              <w:rPr>
                <w:color w:val="141414"/>
                <w:sz w:val="17"/>
                <w:szCs w:val="17"/>
              </w:rPr>
              <w:t>auth_db</w:t>
            </w:r>
          </w:p>
        </w:tc>
        <w:tc>
          <w:tcPr>
            <w:tcW w:w="703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D5AA8B" w14:textId="77777777" w:rsidR="00CA732E" w:rsidRDefault="00655781">
            <w:pPr>
              <w:spacing w:after="0" w:line="240" w:lineRule="auto"/>
            </w:pPr>
            <w:r>
              <w:rPr>
                <w:color w:val="141414"/>
                <w:sz w:val="17"/>
                <w:szCs w:val="17"/>
              </w:rPr>
              <w:t>Tài khoản, vai trò, refresh token, OAuth, khóa đăng nhập, audit phân quyền, trạng thái đồng bộ</w:t>
            </w:r>
          </w:p>
        </w:tc>
      </w:tr>
      <w:tr w:rsidR="00CA732E" w14:paraId="7EC2E3C8"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EA24E19" w14:textId="77777777" w:rsidR="00CA732E" w:rsidRDefault="00655781">
            <w:pPr>
              <w:spacing w:after="0" w:line="240" w:lineRule="auto"/>
            </w:pPr>
            <w:r>
              <w:rPr>
                <w:color w:val="141414"/>
                <w:sz w:val="17"/>
                <w:szCs w:val="17"/>
              </w:rPr>
              <w:lastRenderedPageBreak/>
              <w:t>Question Bank</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39AE028" w14:textId="77777777" w:rsidR="00CA732E" w:rsidRDefault="00655781">
            <w:pPr>
              <w:spacing w:after="0" w:line="240" w:lineRule="auto"/>
            </w:pPr>
            <w:r>
              <w:rPr>
                <w:color w:val="141414"/>
                <w:sz w:val="17"/>
                <w:szCs w:val="17"/>
              </w:rPr>
              <w:t>quest_db</w:t>
            </w:r>
          </w:p>
        </w:tc>
        <w:tc>
          <w:tcPr>
            <w:tcW w:w="703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7965EE3" w14:textId="6E31787F" w:rsidR="00CA732E" w:rsidRDefault="001B0031">
            <w:pPr>
              <w:spacing w:after="0" w:line="240" w:lineRule="auto"/>
            </w:pPr>
            <w:r>
              <w:rPr>
                <w:color w:val="141414"/>
                <w:sz w:val="17"/>
                <w:szCs w:val="17"/>
              </w:rPr>
              <w:t>Câu hỏi, bốn phương án, đáp án đúng, tag, media key (audio_key, image_key), outbox</w:t>
            </w:r>
          </w:p>
        </w:tc>
      </w:tr>
      <w:tr w:rsidR="00CA732E" w14:paraId="5859163B"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A96E23" w14:textId="77777777" w:rsidR="00CA732E" w:rsidRDefault="00655781">
            <w:pPr>
              <w:spacing w:after="0" w:line="240" w:lineRule="auto"/>
            </w:pPr>
            <w:r>
              <w:rPr>
                <w:color w:val="141414"/>
                <w:sz w:val="17"/>
                <w:szCs w:val="17"/>
              </w:rPr>
              <w:t>Test and Exam</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F2FF92" w14:textId="77777777" w:rsidR="00CA732E" w:rsidRDefault="00655781">
            <w:pPr>
              <w:spacing w:after="0" w:line="240" w:lineRule="auto"/>
            </w:pPr>
            <w:r>
              <w:rPr>
                <w:color w:val="141414"/>
                <w:sz w:val="17"/>
                <w:szCs w:val="17"/>
              </w:rPr>
              <w:t>exam_db</w:t>
            </w:r>
          </w:p>
        </w:tc>
        <w:tc>
          <w:tcPr>
            <w:tcW w:w="703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43491F" w14:textId="77777777" w:rsidR="00CA732E" w:rsidRDefault="00655781">
            <w:pPr>
              <w:spacing w:after="0" w:line="240" w:lineRule="auto"/>
            </w:pPr>
            <w:r>
              <w:rPr>
                <w:color w:val="141414"/>
                <w:sz w:val="17"/>
                <w:szCs w:val="17"/>
              </w:rPr>
              <w:t>Đề thi, cấu trúc câu hỏi, lần thi, câu trả lời, điểm, outbox</w:t>
            </w:r>
          </w:p>
        </w:tc>
      </w:tr>
      <w:tr w:rsidR="00CA732E" w14:paraId="55F59517"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CB6CBD1" w14:textId="77777777" w:rsidR="00CA732E" w:rsidRDefault="00655781">
            <w:pPr>
              <w:spacing w:after="0" w:line="240" w:lineRule="auto"/>
            </w:pPr>
            <w:r>
              <w:rPr>
                <w:color w:val="141414"/>
                <w:sz w:val="17"/>
                <w:szCs w:val="17"/>
              </w:rPr>
              <w:t>Learning and Theory</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BB610D4" w14:textId="77777777" w:rsidR="00CA732E" w:rsidRDefault="00655781">
            <w:pPr>
              <w:spacing w:after="0" w:line="240" w:lineRule="auto"/>
            </w:pPr>
            <w:r>
              <w:rPr>
                <w:color w:val="141414"/>
                <w:sz w:val="17"/>
                <w:szCs w:val="17"/>
              </w:rPr>
              <w:t>learning_db</w:t>
            </w:r>
          </w:p>
        </w:tc>
        <w:tc>
          <w:tcPr>
            <w:tcW w:w="703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B07140" w14:textId="77777777" w:rsidR="00CA732E" w:rsidRDefault="00655781">
            <w:pPr>
              <w:spacing w:after="0" w:line="240" w:lineRule="auto"/>
            </w:pPr>
            <w:r>
              <w:rPr>
                <w:color w:val="141414"/>
                <w:sz w:val="17"/>
                <w:szCs w:val="17"/>
              </w:rPr>
              <w:t>Chủ đề, từ vựng, bài ngữ pháp, SM-2, phiên học, quiz nhanh, outbox</w:t>
            </w:r>
          </w:p>
        </w:tc>
      </w:tr>
      <w:tr w:rsidR="00CA732E" w14:paraId="7CBDC6C1"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658253" w14:textId="77777777" w:rsidR="00CA732E" w:rsidRDefault="00655781">
            <w:pPr>
              <w:spacing w:after="0" w:line="240" w:lineRule="auto"/>
            </w:pPr>
            <w:r>
              <w:rPr>
                <w:color w:val="141414"/>
                <w:sz w:val="17"/>
                <w:szCs w:val="17"/>
              </w:rPr>
              <w:t>History and Analytics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45845D" w14:textId="77777777" w:rsidR="00CA732E" w:rsidRDefault="00655781">
            <w:pPr>
              <w:spacing w:after="0" w:line="240" w:lineRule="auto"/>
            </w:pPr>
            <w:r>
              <w:rPr>
                <w:color w:val="141414"/>
                <w:sz w:val="17"/>
                <w:szCs w:val="17"/>
              </w:rPr>
              <w:t>analytics_db</w:t>
            </w:r>
          </w:p>
        </w:tc>
        <w:tc>
          <w:tcPr>
            <w:tcW w:w="703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F3D84C" w14:textId="77777777" w:rsidR="00CA732E" w:rsidRDefault="00655781">
            <w:pPr>
              <w:spacing w:after="0" w:line="240" w:lineRule="auto"/>
            </w:pPr>
            <w:r>
              <w:rPr>
                <w:color w:val="141414"/>
                <w:sz w:val="17"/>
                <w:szCs w:val="17"/>
              </w:rPr>
              <w:t>Fact điểm thi, fact hoạt động học, streak, thống kê, dự đoán, vùng yếu, inbox chống lặp</w:t>
            </w:r>
          </w:p>
        </w:tc>
      </w:tr>
      <w:tr w:rsidR="00CA732E" w14:paraId="647F76B6"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77ED094" w14:textId="77777777" w:rsidR="00CA732E" w:rsidRDefault="00655781">
            <w:pPr>
              <w:spacing w:after="0" w:line="240" w:lineRule="auto"/>
            </w:pPr>
            <w:r>
              <w:rPr>
                <w:color w:val="141414"/>
                <w:sz w:val="17"/>
                <w:szCs w:val="17"/>
              </w:rPr>
              <w:t>AI Chatbox</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71477FB" w14:textId="77777777" w:rsidR="00CA732E" w:rsidRDefault="00655781">
            <w:pPr>
              <w:spacing w:after="0" w:line="240" w:lineRule="auto"/>
            </w:pPr>
            <w:r>
              <w:rPr>
                <w:color w:val="141414"/>
                <w:sz w:val="17"/>
                <w:szCs w:val="17"/>
              </w:rPr>
              <w:t>ai_db</w:t>
            </w:r>
          </w:p>
        </w:tc>
        <w:tc>
          <w:tcPr>
            <w:tcW w:w="703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74BDD8E" w14:textId="77777777" w:rsidR="00CA732E" w:rsidRDefault="00655781">
            <w:pPr>
              <w:spacing w:after="0" w:line="240" w:lineRule="auto"/>
            </w:pPr>
            <w:r>
              <w:rPr>
                <w:color w:val="141414"/>
                <w:sz w:val="17"/>
                <w:szCs w:val="17"/>
              </w:rPr>
              <w:t>Hội thoại, tin nhắn, ngữ cảnh câu hỏi, lượt dùng theo ngày</w:t>
            </w:r>
          </w:p>
        </w:tc>
      </w:tr>
    </w:tbl>
    <w:p w14:paraId="08FA1410" w14:textId="77777777" w:rsidR="00CA732E" w:rsidRDefault="00CA732E"/>
    <w:p w14:paraId="7CE06B85" w14:textId="77777777" w:rsidR="00CA732E" w:rsidRDefault="00655781">
      <w:pPr>
        <w:pStyle w:val="Heading2"/>
      </w:pPr>
      <w:r>
        <w:t>2.2 Các Entity chính</w:t>
      </w:r>
    </w:p>
    <w:tbl>
      <w:tblPr>
        <w:tblStyle w:val="a1"/>
        <w:tblW w:w="13323" w:type="dxa"/>
        <w:jc w:val="center"/>
        <w:tblLayout w:type="fixed"/>
        <w:tblLook w:val="0400" w:firstRow="0" w:lastRow="0" w:firstColumn="0" w:lastColumn="0" w:noHBand="0" w:noVBand="1"/>
      </w:tblPr>
      <w:tblGrid>
        <w:gridCol w:w="2835"/>
        <w:gridCol w:w="10488"/>
      </w:tblGrid>
      <w:tr w:rsidR="00CA732E" w14:paraId="5E126492" w14:textId="77777777">
        <w:trPr>
          <w:cantSplit/>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889D8FC" w14:textId="77777777" w:rsidR="00CA732E" w:rsidRDefault="00655781">
            <w:pPr>
              <w:keepNext/>
              <w:spacing w:after="0" w:line="240" w:lineRule="auto"/>
            </w:pPr>
            <w:r>
              <w:rPr>
                <w:b/>
                <w:bCs/>
                <w:color w:val="FFFFFF"/>
                <w:sz w:val="18"/>
                <w:szCs w:val="18"/>
              </w:rPr>
              <w:t>Service</w:t>
            </w:r>
          </w:p>
        </w:tc>
        <w:tc>
          <w:tcPr>
            <w:tcW w:w="104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B560533" w14:textId="77777777" w:rsidR="00CA732E" w:rsidRDefault="00655781">
            <w:pPr>
              <w:keepNext/>
              <w:spacing w:after="0" w:line="240" w:lineRule="auto"/>
            </w:pPr>
            <w:r>
              <w:rPr>
                <w:b/>
                <w:bCs/>
                <w:color w:val="FFFFFF"/>
                <w:sz w:val="18"/>
                <w:szCs w:val="18"/>
              </w:rPr>
              <w:t>Các Entity chính</w:t>
            </w:r>
          </w:p>
        </w:tc>
      </w:tr>
      <w:tr w:rsidR="00CA732E" w14:paraId="4EEDB59A"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A91660" w14:textId="77777777" w:rsidR="00CA732E" w:rsidRDefault="00655781">
            <w:pPr>
              <w:spacing w:after="0" w:line="240" w:lineRule="auto"/>
            </w:pPr>
            <w:r>
              <w:rPr>
                <w:color w:val="141414"/>
                <w:sz w:val="18"/>
                <w:szCs w:val="18"/>
              </w:rPr>
              <w:t>Auth and User</w:t>
            </w:r>
          </w:p>
        </w:tc>
        <w:tc>
          <w:tcPr>
            <w:tcW w:w="104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CC127B" w14:textId="77777777" w:rsidR="00CA732E" w:rsidRDefault="00655781">
            <w:pPr>
              <w:spacing w:after="0" w:line="240" w:lineRule="auto"/>
            </w:pPr>
            <w:r>
              <w:rPr>
                <w:color w:val="141414"/>
                <w:sz w:val="18"/>
                <w:szCs w:val="18"/>
              </w:rPr>
              <w:t>users, roles, user_roles, refresh_tokens, oauth_identities, admin_audit_logs, user_sync_states, outbox_events</w:t>
            </w:r>
          </w:p>
        </w:tc>
      </w:tr>
      <w:tr w:rsidR="00CA732E" w14:paraId="3F1D1662"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5CB947" w14:textId="77777777" w:rsidR="00CA732E" w:rsidRDefault="00655781">
            <w:pPr>
              <w:spacing w:after="0" w:line="240" w:lineRule="auto"/>
            </w:pPr>
            <w:r>
              <w:rPr>
                <w:color w:val="141414"/>
                <w:sz w:val="18"/>
                <w:szCs w:val="18"/>
              </w:rPr>
              <w:t>Question Bank</w:t>
            </w:r>
          </w:p>
        </w:tc>
        <w:tc>
          <w:tcPr>
            <w:tcW w:w="104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03C9496" w14:textId="77777777" w:rsidR="00CA732E" w:rsidRDefault="00655781">
            <w:pPr>
              <w:spacing w:after="0" w:line="240" w:lineRule="auto"/>
            </w:pPr>
            <w:r>
              <w:rPr>
                <w:color w:val="141414"/>
                <w:sz w:val="18"/>
                <w:szCs w:val="18"/>
              </w:rPr>
              <w:t>questions, question_options, tags, question_tags, outbox_events</w:t>
            </w:r>
          </w:p>
        </w:tc>
      </w:tr>
      <w:tr w:rsidR="00CA732E" w14:paraId="010FF7F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F089E9" w14:textId="77777777" w:rsidR="00CA732E" w:rsidRDefault="00655781">
            <w:pPr>
              <w:spacing w:after="0" w:line="240" w:lineRule="auto"/>
            </w:pPr>
            <w:r>
              <w:rPr>
                <w:color w:val="141414"/>
                <w:sz w:val="18"/>
                <w:szCs w:val="18"/>
              </w:rPr>
              <w:t>Test and Exam</w:t>
            </w:r>
          </w:p>
        </w:tc>
        <w:tc>
          <w:tcPr>
            <w:tcW w:w="104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E7A774" w14:textId="77777777" w:rsidR="00CA732E" w:rsidRDefault="00655781">
            <w:pPr>
              <w:spacing w:after="0" w:line="240" w:lineRule="auto"/>
            </w:pPr>
            <w:r>
              <w:rPr>
                <w:color w:val="141414"/>
                <w:sz w:val="18"/>
                <w:szCs w:val="18"/>
              </w:rPr>
              <w:t>tests, test_questions, attempts, attempt_answers, outbox_events</w:t>
            </w:r>
          </w:p>
        </w:tc>
      </w:tr>
      <w:tr w:rsidR="00CA732E" w14:paraId="3609D3C7"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CA97FA6" w14:textId="77777777" w:rsidR="00CA732E" w:rsidRDefault="00655781">
            <w:pPr>
              <w:spacing w:after="0" w:line="240" w:lineRule="auto"/>
            </w:pPr>
            <w:r>
              <w:rPr>
                <w:color w:val="141414"/>
                <w:sz w:val="18"/>
                <w:szCs w:val="18"/>
              </w:rPr>
              <w:t>Learning and Theory</w:t>
            </w:r>
          </w:p>
        </w:tc>
        <w:tc>
          <w:tcPr>
            <w:tcW w:w="104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D92DBDE" w14:textId="77777777" w:rsidR="00CA732E" w:rsidRDefault="00655781">
            <w:pPr>
              <w:spacing w:after="0" w:line="240" w:lineRule="auto"/>
            </w:pPr>
            <w:r>
              <w:rPr>
                <w:color w:val="141414"/>
                <w:sz w:val="18"/>
                <w:szCs w:val="18"/>
              </w:rPr>
              <w:t>vocabulary_topics, vocabularies, grammar_lessons, user_vocabulary_progress, user_lesson_progress, vocabulary_sessions, vocabulary_session_items, outbox_events</w:t>
            </w:r>
          </w:p>
        </w:tc>
      </w:tr>
      <w:tr w:rsidR="00CA732E" w14:paraId="3FCF3270"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0E4426" w14:textId="77777777" w:rsidR="00CA732E" w:rsidRDefault="00655781">
            <w:pPr>
              <w:spacing w:after="0" w:line="240" w:lineRule="auto"/>
            </w:pPr>
            <w:r>
              <w:rPr>
                <w:color w:val="141414"/>
                <w:sz w:val="18"/>
                <w:szCs w:val="18"/>
              </w:rPr>
              <w:t>History and Analytics</w:t>
            </w:r>
          </w:p>
        </w:tc>
        <w:tc>
          <w:tcPr>
            <w:tcW w:w="104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592AE3" w14:textId="77777777" w:rsidR="00CA732E" w:rsidRDefault="00655781">
            <w:pPr>
              <w:spacing w:after="0" w:line="240" w:lineRule="auto"/>
            </w:pPr>
            <w:r>
              <w:rPr>
                <w:color w:val="141414"/>
                <w:sz w:val="18"/>
                <w:szCs w:val="18"/>
              </w:rPr>
              <w:t>processed_events, test_score_facts, learning_activity_facts, user_statistics, user_weak_areas</w:t>
            </w:r>
          </w:p>
        </w:tc>
      </w:tr>
      <w:tr w:rsidR="00CA732E" w14:paraId="4CE39E3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ACEC2B7" w14:textId="77777777" w:rsidR="00CA732E" w:rsidRDefault="00655781">
            <w:pPr>
              <w:spacing w:after="0" w:line="240" w:lineRule="auto"/>
            </w:pPr>
            <w:r>
              <w:rPr>
                <w:color w:val="141414"/>
                <w:sz w:val="18"/>
                <w:szCs w:val="18"/>
              </w:rPr>
              <w:t>AI Chatbox</w:t>
            </w:r>
          </w:p>
        </w:tc>
        <w:tc>
          <w:tcPr>
            <w:tcW w:w="104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91099A8" w14:textId="77777777" w:rsidR="00CA732E" w:rsidRDefault="00655781">
            <w:pPr>
              <w:spacing w:after="0" w:line="240" w:lineRule="auto"/>
            </w:pPr>
            <w:r>
              <w:rPr>
                <w:color w:val="141414"/>
                <w:sz w:val="18"/>
                <w:szCs w:val="18"/>
              </w:rPr>
              <w:t>conversations, chat_messages, daily_chat_usage</w:t>
            </w:r>
          </w:p>
        </w:tc>
      </w:tr>
    </w:tbl>
    <w:p w14:paraId="5338A7AC" w14:textId="77777777" w:rsidR="00CA732E" w:rsidRDefault="00CA732E">
      <w:pPr>
        <w:spacing w:after="40"/>
      </w:pPr>
    </w:p>
    <w:p w14:paraId="3F856493" w14:textId="77777777" w:rsidR="00CA732E" w:rsidRDefault="00655781">
      <w:pPr>
        <w:pStyle w:val="Heading1"/>
      </w:pPr>
      <w:r>
        <w:t>3 Phân tích Entity và Object</w:t>
      </w:r>
    </w:p>
    <w:p w14:paraId="7B70353D" w14:textId="77777777" w:rsidR="00CA732E" w:rsidRDefault="00655781">
      <w:pPr>
        <w:pStyle w:val="Heading2"/>
      </w:pPr>
      <w:r>
        <w:t>3.1 Danh sách Entity</w:t>
      </w:r>
    </w:p>
    <w:tbl>
      <w:tblPr>
        <w:tblStyle w:val="a2"/>
        <w:tblW w:w="13379" w:type="dxa"/>
        <w:jc w:val="center"/>
        <w:tblLayout w:type="fixed"/>
        <w:tblLook w:val="0400" w:firstRow="0" w:lastRow="0" w:firstColumn="0" w:lastColumn="0" w:noHBand="0" w:noVBand="1"/>
      </w:tblPr>
      <w:tblGrid>
        <w:gridCol w:w="680"/>
        <w:gridCol w:w="3061"/>
        <w:gridCol w:w="1814"/>
        <w:gridCol w:w="7824"/>
      </w:tblGrid>
      <w:tr w:rsidR="00CA732E" w14:paraId="001367D0" w14:textId="77777777">
        <w:trPr>
          <w:cantSplit/>
          <w:tblHeader/>
          <w:jc w:val="center"/>
        </w:trPr>
        <w:tc>
          <w:tcPr>
            <w:tcW w:w="68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AB75D33" w14:textId="77777777" w:rsidR="00CA732E" w:rsidRDefault="00CA732E">
            <w:pPr>
              <w:keepNext/>
              <w:spacing w:after="0" w:line="240" w:lineRule="auto"/>
              <w:jc w:val="center"/>
            </w:pPr>
          </w:p>
        </w:tc>
        <w:tc>
          <w:tcPr>
            <w:tcW w:w="306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77F20B5" w14:textId="77777777" w:rsidR="00CA732E" w:rsidRDefault="00655781">
            <w:pPr>
              <w:keepNext/>
              <w:spacing w:after="0" w:line="240" w:lineRule="auto"/>
            </w:pPr>
            <w:r>
              <w:rPr>
                <w:b/>
                <w:bCs/>
                <w:color w:val="FFFFFF"/>
                <w:sz w:val="17"/>
                <w:szCs w:val="17"/>
              </w:rPr>
              <w:t>Database Table</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316758E" w14:textId="77777777" w:rsidR="00CA732E" w:rsidRDefault="00655781">
            <w:pPr>
              <w:keepNext/>
              <w:spacing w:after="0" w:line="240" w:lineRule="auto"/>
            </w:pPr>
            <w:r>
              <w:rPr>
                <w:b/>
                <w:bCs/>
                <w:color w:val="FFFFFF"/>
                <w:sz w:val="17"/>
                <w:szCs w:val="17"/>
              </w:rPr>
              <w:t>Service</w:t>
            </w:r>
          </w:p>
        </w:tc>
        <w:tc>
          <w:tcPr>
            <w:tcW w:w="782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FA88C18" w14:textId="77777777" w:rsidR="00CA732E" w:rsidRDefault="00655781">
            <w:pPr>
              <w:keepNext/>
              <w:spacing w:after="0" w:line="240" w:lineRule="auto"/>
            </w:pPr>
            <w:r>
              <w:rPr>
                <w:b/>
                <w:bCs/>
                <w:color w:val="FFFFFF"/>
                <w:sz w:val="17"/>
                <w:szCs w:val="17"/>
              </w:rPr>
              <w:t>Mục đích</w:t>
            </w:r>
          </w:p>
        </w:tc>
      </w:tr>
      <w:tr w:rsidR="00CA732E" w14:paraId="215CF178"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824A0B" w14:textId="77777777" w:rsidR="00CA732E" w:rsidRDefault="00655781">
            <w:pPr>
              <w:spacing w:after="0" w:line="240" w:lineRule="auto"/>
              <w:jc w:val="center"/>
            </w:pPr>
            <w:r>
              <w:rPr>
                <w:color w:val="141414"/>
                <w:sz w:val="17"/>
                <w:szCs w:val="17"/>
              </w:rPr>
              <w:t>1</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5F334F" w14:textId="77777777" w:rsidR="00CA732E" w:rsidRDefault="00655781">
            <w:pPr>
              <w:spacing w:after="0" w:line="240" w:lineRule="auto"/>
            </w:pPr>
            <w:r>
              <w:rPr>
                <w:color w:val="141414"/>
                <w:sz w:val="17"/>
                <w:szCs w:val="17"/>
              </w:rPr>
              <w:t>auth_db.users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401E62" w14:textId="77777777" w:rsidR="00CA732E" w:rsidRDefault="00655781">
            <w:pPr>
              <w:spacing w:after="0" w:line="240" w:lineRule="auto"/>
            </w:pPr>
            <w:r>
              <w:rPr>
                <w:color w:val="141414"/>
                <w:sz w:val="17"/>
                <w:szCs w:val="17"/>
              </w:rPr>
              <w:t>auth_db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DA5E35" w14:textId="77777777" w:rsidR="00CA732E" w:rsidRDefault="00655781">
            <w:pPr>
              <w:spacing w:after="0" w:line="240" w:lineRule="auto"/>
            </w:pPr>
            <w:r>
              <w:rPr>
                <w:color w:val="141414"/>
                <w:sz w:val="17"/>
                <w:szCs w:val="17"/>
              </w:rPr>
              <w:t>Lưu trữ tài khoản, thông tin hồ sơ, trạng thái đăng nhập và trạng thái khóa tạm thời.</w:t>
            </w:r>
          </w:p>
        </w:tc>
      </w:tr>
      <w:tr w:rsidR="00CA732E" w14:paraId="61C416C1"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5A856BF" w14:textId="77777777" w:rsidR="00CA732E" w:rsidRDefault="00655781">
            <w:pPr>
              <w:spacing w:after="0" w:line="240" w:lineRule="auto"/>
              <w:jc w:val="center"/>
            </w:pPr>
            <w:r>
              <w:rPr>
                <w:color w:val="141414"/>
                <w:sz w:val="17"/>
                <w:szCs w:val="17"/>
              </w:rPr>
              <w:t>2</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614A22C" w14:textId="77777777" w:rsidR="00CA732E" w:rsidRDefault="00655781">
            <w:pPr>
              <w:spacing w:after="0" w:line="240" w:lineRule="auto"/>
            </w:pPr>
            <w:r>
              <w:rPr>
                <w:color w:val="141414"/>
                <w:sz w:val="17"/>
                <w:szCs w:val="17"/>
              </w:rPr>
              <w:t>auth_db.roles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9E4216" w14:textId="77777777" w:rsidR="00CA732E" w:rsidRDefault="00655781">
            <w:pPr>
              <w:spacing w:after="0" w:line="240" w:lineRule="auto"/>
            </w:pPr>
            <w:r>
              <w:rPr>
                <w:color w:val="141414"/>
                <w:sz w:val="17"/>
                <w:szCs w:val="17"/>
              </w:rPr>
              <w:t>auth_db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5A0023" w14:textId="77777777" w:rsidR="00CA732E" w:rsidRDefault="00655781">
            <w:pPr>
              <w:spacing w:after="0" w:line="240" w:lineRule="auto"/>
            </w:pPr>
            <w:r>
              <w:rPr>
                <w:color w:val="141414"/>
                <w:sz w:val="17"/>
                <w:szCs w:val="17"/>
              </w:rPr>
              <w:t>Định nghĩa danh mục vai trò RBAC được hệ thống hỗ trợ.</w:t>
            </w:r>
          </w:p>
        </w:tc>
      </w:tr>
      <w:tr w:rsidR="00CA732E" w14:paraId="4CFD6A2B"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A9DFD4" w14:textId="77777777" w:rsidR="00CA732E" w:rsidRDefault="00655781">
            <w:pPr>
              <w:spacing w:after="0" w:line="240" w:lineRule="auto"/>
              <w:jc w:val="center"/>
            </w:pPr>
            <w:r>
              <w:rPr>
                <w:color w:val="141414"/>
                <w:sz w:val="17"/>
                <w:szCs w:val="17"/>
              </w:rPr>
              <w:t>3</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FC8935" w14:textId="77777777" w:rsidR="00CA732E" w:rsidRDefault="00655781">
            <w:pPr>
              <w:spacing w:after="0" w:line="240" w:lineRule="auto"/>
            </w:pPr>
            <w:r>
              <w:rPr>
                <w:color w:val="141414"/>
                <w:sz w:val="17"/>
                <w:szCs w:val="17"/>
              </w:rPr>
              <w:t>auth_db.user_roles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286AC7" w14:textId="77777777" w:rsidR="00CA732E" w:rsidRDefault="00655781">
            <w:pPr>
              <w:spacing w:after="0" w:line="240" w:lineRule="auto"/>
            </w:pPr>
            <w:r>
              <w:rPr>
                <w:color w:val="141414"/>
                <w:sz w:val="17"/>
                <w:szCs w:val="17"/>
              </w:rPr>
              <w:t>auth_db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953ACB" w14:textId="77777777" w:rsidR="00CA732E" w:rsidRDefault="00655781">
            <w:pPr>
              <w:spacing w:after="0" w:line="240" w:lineRule="auto"/>
            </w:pPr>
            <w:r>
              <w:rPr>
                <w:color w:val="141414"/>
                <w:sz w:val="17"/>
                <w:szCs w:val="17"/>
              </w:rPr>
              <w:t>Biểu diễn quan hệ nhiều nhiều giữa tài khoản và vai trò.</w:t>
            </w:r>
          </w:p>
        </w:tc>
      </w:tr>
      <w:tr w:rsidR="00CA732E" w14:paraId="713D03AB"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0DEC718" w14:textId="77777777" w:rsidR="00CA732E" w:rsidRDefault="00655781">
            <w:pPr>
              <w:spacing w:after="0" w:line="240" w:lineRule="auto"/>
              <w:jc w:val="center"/>
            </w:pPr>
            <w:r>
              <w:rPr>
                <w:color w:val="141414"/>
                <w:sz w:val="17"/>
                <w:szCs w:val="17"/>
              </w:rPr>
              <w:t>4</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D88A487" w14:textId="77777777" w:rsidR="00CA732E" w:rsidRDefault="00655781">
            <w:pPr>
              <w:spacing w:after="0" w:line="240" w:lineRule="auto"/>
            </w:pPr>
            <w:r>
              <w:rPr>
                <w:color w:val="141414"/>
                <w:sz w:val="17"/>
                <w:szCs w:val="17"/>
              </w:rPr>
              <w:t>auth_db.refresh_tokens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E1CD3D1" w14:textId="77777777" w:rsidR="00CA732E" w:rsidRDefault="00655781">
            <w:pPr>
              <w:spacing w:after="0" w:line="240" w:lineRule="auto"/>
            </w:pPr>
            <w:r>
              <w:rPr>
                <w:color w:val="141414"/>
                <w:sz w:val="17"/>
                <w:szCs w:val="17"/>
              </w:rPr>
              <w:t>auth_db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F6CDAC" w14:textId="77777777" w:rsidR="00CA732E" w:rsidRDefault="00655781">
            <w:pPr>
              <w:spacing w:after="0" w:line="240" w:lineRule="auto"/>
            </w:pPr>
            <w:r>
              <w:rPr>
                <w:color w:val="141414"/>
                <w:sz w:val="17"/>
                <w:szCs w:val="17"/>
              </w:rPr>
              <w:t>Quản lý refresh token có thời hạn và khả năng thu hồi theo từng tài khoản.</w:t>
            </w:r>
          </w:p>
        </w:tc>
      </w:tr>
      <w:tr w:rsidR="00CA732E" w14:paraId="22CA2317"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C29C33" w14:textId="77777777" w:rsidR="00CA732E" w:rsidRDefault="00655781">
            <w:pPr>
              <w:spacing w:after="0" w:line="240" w:lineRule="auto"/>
              <w:jc w:val="center"/>
            </w:pPr>
            <w:r>
              <w:rPr>
                <w:color w:val="141414"/>
                <w:sz w:val="17"/>
                <w:szCs w:val="17"/>
              </w:rPr>
              <w:t>5</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EF2BB7" w14:textId="77777777" w:rsidR="00CA732E" w:rsidRDefault="00655781">
            <w:pPr>
              <w:spacing w:after="0" w:line="240" w:lineRule="auto"/>
            </w:pPr>
            <w:r>
              <w:rPr>
                <w:color w:val="141414"/>
                <w:sz w:val="17"/>
                <w:szCs w:val="17"/>
              </w:rPr>
              <w:t>auth_db.oauth_identities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6CE77E" w14:textId="77777777" w:rsidR="00CA732E" w:rsidRDefault="00655781">
            <w:pPr>
              <w:spacing w:after="0" w:line="240" w:lineRule="auto"/>
            </w:pPr>
            <w:r>
              <w:rPr>
                <w:color w:val="141414"/>
                <w:sz w:val="17"/>
                <w:szCs w:val="17"/>
              </w:rPr>
              <w:t>auth_db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F9A8B6" w14:textId="77777777" w:rsidR="00CA732E" w:rsidRDefault="00655781">
            <w:pPr>
              <w:spacing w:after="0" w:line="240" w:lineRule="auto"/>
            </w:pPr>
            <w:r>
              <w:rPr>
                <w:color w:val="141414"/>
                <w:sz w:val="17"/>
                <w:szCs w:val="17"/>
              </w:rPr>
              <w:t>Liên kết tài khoản nội bộ với danh tính Google hoặc Facebook.</w:t>
            </w:r>
          </w:p>
        </w:tc>
      </w:tr>
      <w:tr w:rsidR="00CA732E" w14:paraId="036CC1C7"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FB0DC15" w14:textId="77777777" w:rsidR="00CA732E" w:rsidRDefault="00655781">
            <w:pPr>
              <w:spacing w:after="0" w:line="240" w:lineRule="auto"/>
              <w:jc w:val="center"/>
            </w:pPr>
            <w:r>
              <w:rPr>
                <w:color w:val="141414"/>
                <w:sz w:val="17"/>
                <w:szCs w:val="17"/>
              </w:rPr>
              <w:t>6</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EF7EA57" w14:textId="77777777" w:rsidR="00CA732E" w:rsidRDefault="00655781">
            <w:pPr>
              <w:spacing w:after="0" w:line="240" w:lineRule="auto"/>
            </w:pPr>
            <w:r>
              <w:rPr>
                <w:color w:val="141414"/>
                <w:sz w:val="17"/>
                <w:szCs w:val="17"/>
              </w:rPr>
              <w:t>auth_db.admin_audit_logs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E60E36" w14:textId="77777777" w:rsidR="00CA732E" w:rsidRDefault="00655781">
            <w:pPr>
              <w:spacing w:after="0" w:line="240" w:lineRule="auto"/>
            </w:pPr>
            <w:r>
              <w:rPr>
                <w:color w:val="141414"/>
                <w:sz w:val="17"/>
                <w:szCs w:val="17"/>
              </w:rPr>
              <w:t>auth_db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FBBD1CF" w14:textId="77777777" w:rsidR="00CA732E" w:rsidRDefault="00655781">
            <w:pPr>
              <w:spacing w:after="0" w:line="240" w:lineRule="auto"/>
            </w:pPr>
            <w:r>
              <w:rPr>
                <w:color w:val="141414"/>
                <w:sz w:val="17"/>
                <w:szCs w:val="17"/>
              </w:rPr>
              <w:t>Ghi vết thao tác thay đổi vai trò và trạng thái tài khoản của quản trị viên.</w:t>
            </w:r>
          </w:p>
        </w:tc>
      </w:tr>
      <w:tr w:rsidR="00CA732E" w14:paraId="68FE6414"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529F05" w14:textId="77777777" w:rsidR="00CA732E" w:rsidRDefault="00655781">
            <w:pPr>
              <w:spacing w:after="0" w:line="240" w:lineRule="auto"/>
              <w:jc w:val="center"/>
            </w:pPr>
            <w:r>
              <w:rPr>
                <w:color w:val="141414"/>
                <w:sz w:val="17"/>
                <w:szCs w:val="17"/>
              </w:rPr>
              <w:t>7</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AB77B4" w14:textId="77777777" w:rsidR="00CA732E" w:rsidRDefault="00655781">
            <w:pPr>
              <w:spacing w:after="0" w:line="240" w:lineRule="auto"/>
            </w:pPr>
            <w:r>
              <w:rPr>
                <w:color w:val="141414"/>
                <w:sz w:val="17"/>
                <w:szCs w:val="17"/>
              </w:rPr>
              <w:t>auth_db.user_sync_states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1C1C04" w14:textId="77777777" w:rsidR="00CA732E" w:rsidRDefault="00655781">
            <w:pPr>
              <w:spacing w:after="0" w:line="240" w:lineRule="auto"/>
            </w:pPr>
            <w:r>
              <w:rPr>
                <w:color w:val="141414"/>
                <w:sz w:val="17"/>
                <w:szCs w:val="17"/>
              </w:rPr>
              <w:t>auth_db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6BA750" w14:textId="77777777" w:rsidR="00CA732E" w:rsidRDefault="00655781">
            <w:pPr>
              <w:spacing w:after="0" w:line="240" w:lineRule="auto"/>
            </w:pPr>
            <w:r>
              <w:rPr>
                <w:color w:val="141414"/>
                <w:sz w:val="17"/>
                <w:szCs w:val="17"/>
              </w:rPr>
              <w:t>Lưu trạng thái đồng bộ canonical của mỗi người dùng theo cơ chế Last Write Wins.</w:t>
            </w:r>
          </w:p>
        </w:tc>
      </w:tr>
      <w:tr w:rsidR="00CA732E" w14:paraId="5ED84F64"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2524011" w14:textId="77777777" w:rsidR="00CA732E" w:rsidRDefault="00655781">
            <w:pPr>
              <w:spacing w:after="0" w:line="240" w:lineRule="auto"/>
              <w:jc w:val="center"/>
            </w:pPr>
            <w:r>
              <w:rPr>
                <w:color w:val="141414"/>
                <w:sz w:val="17"/>
                <w:szCs w:val="17"/>
              </w:rPr>
              <w:t>8</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7075C3" w14:textId="77777777" w:rsidR="00CA732E" w:rsidRDefault="00655781">
            <w:pPr>
              <w:spacing w:after="0" w:line="240" w:lineRule="auto"/>
            </w:pPr>
            <w:r>
              <w:rPr>
                <w:color w:val="141414"/>
                <w:sz w:val="17"/>
                <w:szCs w:val="17"/>
              </w:rPr>
              <w:t>auth_db.outbox_events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628C69" w14:textId="77777777" w:rsidR="00CA732E" w:rsidRDefault="00655781">
            <w:pPr>
              <w:spacing w:after="0" w:line="240" w:lineRule="auto"/>
            </w:pPr>
            <w:r>
              <w:rPr>
                <w:color w:val="141414"/>
                <w:sz w:val="17"/>
                <w:szCs w:val="17"/>
              </w:rPr>
              <w:t>auth_db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B18F6E" w14:textId="77777777" w:rsidR="00CA732E" w:rsidRDefault="00655781">
            <w:pPr>
              <w:spacing w:after="0" w:line="240" w:lineRule="auto"/>
            </w:pPr>
            <w:r>
              <w:rPr>
                <w:color w:val="141414"/>
                <w:sz w:val="17"/>
                <w:szCs w:val="17"/>
              </w:rPr>
              <w:t>Lưu sự kiện Auth and User theo Transactional Outbox trước khi xuất bản.</w:t>
            </w:r>
          </w:p>
        </w:tc>
      </w:tr>
      <w:tr w:rsidR="00CA732E" w14:paraId="6C8AE68E"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6AA6C4" w14:textId="77777777" w:rsidR="00CA732E" w:rsidRDefault="00655781">
            <w:pPr>
              <w:spacing w:after="0" w:line="240" w:lineRule="auto"/>
              <w:jc w:val="center"/>
            </w:pPr>
            <w:r>
              <w:rPr>
                <w:color w:val="141414"/>
                <w:sz w:val="17"/>
                <w:szCs w:val="17"/>
              </w:rPr>
              <w:t>9</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8C7536" w14:textId="77777777" w:rsidR="00CA732E" w:rsidRDefault="00655781">
            <w:pPr>
              <w:spacing w:after="0" w:line="240" w:lineRule="auto"/>
            </w:pPr>
            <w:r>
              <w:rPr>
                <w:color w:val="141414"/>
                <w:sz w:val="17"/>
                <w:szCs w:val="17"/>
              </w:rPr>
              <w:t>quest_db.questions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796172" w14:textId="77777777" w:rsidR="00CA732E" w:rsidRDefault="00655781">
            <w:pPr>
              <w:spacing w:after="0" w:line="240" w:lineRule="auto"/>
            </w:pPr>
            <w:r>
              <w:rPr>
                <w:color w:val="141414"/>
                <w:sz w:val="17"/>
                <w:szCs w:val="17"/>
              </w:rPr>
              <w:t>quest_db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9C4189" w14:textId="77777777" w:rsidR="00CA732E" w:rsidRDefault="00655781">
            <w:pPr>
              <w:spacing w:after="0" w:line="240" w:lineRule="auto"/>
            </w:pPr>
            <w:r>
              <w:rPr>
                <w:color w:val="141414"/>
                <w:sz w:val="17"/>
                <w:szCs w:val="17"/>
              </w:rPr>
              <w:t>Lưu nội dung, phương tiện, đáp án đúng và phân loại của câu hỏi TOEIC.</w:t>
            </w:r>
          </w:p>
        </w:tc>
      </w:tr>
      <w:tr w:rsidR="00CA732E" w14:paraId="521EA6A9"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7BBC1DC" w14:textId="77777777" w:rsidR="00CA732E" w:rsidRDefault="00655781">
            <w:pPr>
              <w:spacing w:after="0" w:line="240" w:lineRule="auto"/>
              <w:jc w:val="center"/>
            </w:pPr>
            <w:r>
              <w:rPr>
                <w:color w:val="141414"/>
                <w:sz w:val="17"/>
                <w:szCs w:val="17"/>
              </w:rPr>
              <w:t>10</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08DA87" w14:textId="77777777" w:rsidR="00CA732E" w:rsidRDefault="00655781">
            <w:pPr>
              <w:spacing w:after="0" w:line="240" w:lineRule="auto"/>
            </w:pPr>
            <w:r>
              <w:rPr>
                <w:color w:val="141414"/>
                <w:sz w:val="17"/>
                <w:szCs w:val="17"/>
              </w:rPr>
              <w:t>quest_db.question_options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3B4636F" w14:textId="77777777" w:rsidR="00CA732E" w:rsidRDefault="00655781">
            <w:pPr>
              <w:spacing w:after="0" w:line="240" w:lineRule="auto"/>
            </w:pPr>
            <w:r>
              <w:rPr>
                <w:color w:val="141414"/>
                <w:sz w:val="17"/>
                <w:szCs w:val="17"/>
              </w:rPr>
              <w:t>quest_db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A574C81" w14:textId="77777777" w:rsidR="00CA732E" w:rsidRDefault="00655781">
            <w:pPr>
              <w:spacing w:after="0" w:line="240" w:lineRule="auto"/>
            </w:pPr>
            <w:r>
              <w:rPr>
                <w:color w:val="141414"/>
                <w:sz w:val="17"/>
                <w:szCs w:val="17"/>
              </w:rPr>
              <w:t>Lưu bốn phương án A đến D của từng câu hỏi.</w:t>
            </w:r>
          </w:p>
        </w:tc>
      </w:tr>
      <w:tr w:rsidR="00CA732E" w14:paraId="72EE17A5" w14:textId="77777777">
        <w:trPr>
          <w:cantSplit/>
          <w:trHeight w:val="345"/>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EC8B44" w14:textId="77777777" w:rsidR="00CA732E" w:rsidRDefault="00655781">
            <w:pPr>
              <w:spacing w:after="0" w:line="240" w:lineRule="auto"/>
              <w:jc w:val="center"/>
            </w:pPr>
            <w:r>
              <w:rPr>
                <w:color w:val="141414"/>
                <w:sz w:val="17"/>
                <w:szCs w:val="17"/>
              </w:rPr>
              <w:t>11</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A7A2CC" w14:textId="77777777" w:rsidR="00CA732E" w:rsidRDefault="00655781">
            <w:pPr>
              <w:spacing w:after="0" w:line="240" w:lineRule="auto"/>
            </w:pPr>
            <w:r>
              <w:rPr>
                <w:color w:val="141414"/>
                <w:sz w:val="17"/>
                <w:szCs w:val="17"/>
              </w:rPr>
              <w:t>quest_db.tags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1D1F96" w14:textId="77777777" w:rsidR="00CA732E" w:rsidRDefault="00655781">
            <w:pPr>
              <w:spacing w:after="0" w:line="240" w:lineRule="auto"/>
            </w:pPr>
            <w:r>
              <w:rPr>
                <w:color w:val="141414"/>
                <w:sz w:val="17"/>
                <w:szCs w:val="17"/>
              </w:rPr>
              <w:t>quest_db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518F2A" w14:textId="77777777" w:rsidR="00CA732E" w:rsidRDefault="00655781">
            <w:pPr>
              <w:spacing w:after="0" w:line="240" w:lineRule="auto"/>
            </w:pPr>
            <w:r>
              <w:rPr>
                <w:color w:val="141414"/>
                <w:sz w:val="17"/>
                <w:szCs w:val="17"/>
              </w:rPr>
              <w:t>Lưu danh mục nhãn phục vụ phân loại và tìm kiếm câu hỏi.</w:t>
            </w:r>
          </w:p>
        </w:tc>
      </w:tr>
      <w:tr w:rsidR="00CA732E" w14:paraId="25130EB6"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0E0988" w14:textId="77777777" w:rsidR="00CA732E" w:rsidRDefault="00655781">
            <w:pPr>
              <w:spacing w:after="0" w:line="240" w:lineRule="auto"/>
              <w:jc w:val="center"/>
            </w:pPr>
            <w:r>
              <w:rPr>
                <w:color w:val="141414"/>
                <w:sz w:val="17"/>
                <w:szCs w:val="17"/>
              </w:rPr>
              <w:t>12</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907229" w14:textId="77777777" w:rsidR="00CA732E" w:rsidRDefault="00655781">
            <w:pPr>
              <w:spacing w:after="0" w:line="240" w:lineRule="auto"/>
            </w:pPr>
            <w:r>
              <w:rPr>
                <w:color w:val="141414"/>
                <w:sz w:val="17"/>
                <w:szCs w:val="17"/>
              </w:rPr>
              <w:t>quest_db.question_tags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785AE0" w14:textId="77777777" w:rsidR="00CA732E" w:rsidRDefault="00655781">
            <w:pPr>
              <w:spacing w:after="0" w:line="240" w:lineRule="auto"/>
            </w:pPr>
            <w:r>
              <w:rPr>
                <w:color w:val="141414"/>
                <w:sz w:val="17"/>
                <w:szCs w:val="17"/>
              </w:rPr>
              <w:t>quest_db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42FDE6" w14:textId="77777777" w:rsidR="00CA732E" w:rsidRDefault="00655781">
            <w:pPr>
              <w:spacing w:after="0" w:line="240" w:lineRule="auto"/>
            </w:pPr>
            <w:r>
              <w:rPr>
                <w:color w:val="141414"/>
                <w:sz w:val="17"/>
                <w:szCs w:val="17"/>
              </w:rPr>
              <w:t>Biểu diễn quan hệ nhiều nhiều giữa câu hỏi và nhãn.</w:t>
            </w:r>
          </w:p>
        </w:tc>
      </w:tr>
      <w:tr w:rsidR="00CA732E" w14:paraId="3D0AF8FC"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2831C2" w14:textId="77777777" w:rsidR="00CA732E" w:rsidRDefault="00655781">
            <w:pPr>
              <w:spacing w:after="0" w:line="240" w:lineRule="auto"/>
              <w:jc w:val="center"/>
            </w:pPr>
            <w:r>
              <w:rPr>
                <w:color w:val="141414"/>
                <w:sz w:val="17"/>
                <w:szCs w:val="17"/>
              </w:rPr>
              <w:t>13</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09DF4F" w14:textId="77777777" w:rsidR="00CA732E" w:rsidRDefault="00655781">
            <w:pPr>
              <w:spacing w:after="0" w:line="240" w:lineRule="auto"/>
            </w:pPr>
            <w:r>
              <w:rPr>
                <w:color w:val="141414"/>
                <w:sz w:val="17"/>
                <w:szCs w:val="17"/>
              </w:rPr>
              <w:t>quest_db.outbox_events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C88887" w14:textId="77777777" w:rsidR="00CA732E" w:rsidRDefault="00655781">
            <w:pPr>
              <w:spacing w:after="0" w:line="240" w:lineRule="auto"/>
            </w:pPr>
            <w:r>
              <w:rPr>
                <w:color w:val="141414"/>
                <w:sz w:val="17"/>
                <w:szCs w:val="17"/>
              </w:rPr>
              <w:t>quest_db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2A910A" w14:textId="77777777" w:rsidR="00CA732E" w:rsidRDefault="00655781">
            <w:pPr>
              <w:spacing w:after="0" w:line="240" w:lineRule="auto"/>
            </w:pPr>
            <w:r>
              <w:rPr>
                <w:color w:val="141414"/>
                <w:sz w:val="17"/>
                <w:szCs w:val="17"/>
              </w:rPr>
              <w:t>Lưu sự kiện thay đổi Question theo Transactional Outbox.</w:t>
            </w:r>
          </w:p>
        </w:tc>
      </w:tr>
      <w:tr w:rsidR="00CA732E" w14:paraId="30A8C3DE"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FEB8E8" w14:textId="77777777" w:rsidR="00CA732E" w:rsidRDefault="00655781">
            <w:pPr>
              <w:spacing w:after="0" w:line="240" w:lineRule="auto"/>
              <w:jc w:val="center"/>
            </w:pPr>
            <w:r>
              <w:rPr>
                <w:color w:val="141414"/>
                <w:sz w:val="17"/>
                <w:szCs w:val="17"/>
              </w:rPr>
              <w:t>14</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F088290" w14:textId="77777777" w:rsidR="00CA732E" w:rsidRDefault="00655781">
            <w:pPr>
              <w:spacing w:after="0" w:line="240" w:lineRule="auto"/>
            </w:pPr>
            <w:r>
              <w:rPr>
                <w:color w:val="141414"/>
                <w:sz w:val="17"/>
                <w:szCs w:val="17"/>
              </w:rPr>
              <w:t>exam_db.tests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4857F77" w14:textId="77777777" w:rsidR="00CA732E" w:rsidRDefault="00655781">
            <w:pPr>
              <w:spacing w:after="0" w:line="240" w:lineRule="auto"/>
            </w:pPr>
            <w:r>
              <w:rPr>
                <w:color w:val="141414"/>
                <w:sz w:val="17"/>
                <w:szCs w:val="17"/>
              </w:rPr>
              <w:t>exam_db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077D811" w14:textId="77777777" w:rsidR="00CA732E" w:rsidRDefault="00655781">
            <w:pPr>
              <w:spacing w:after="0" w:line="240" w:lineRule="auto"/>
            </w:pPr>
            <w:r>
              <w:rPr>
                <w:color w:val="141414"/>
                <w:sz w:val="17"/>
                <w:szCs w:val="17"/>
              </w:rPr>
              <w:t>Lưu thông tin đề thi Full Test và Mini Test.</w:t>
            </w:r>
          </w:p>
        </w:tc>
      </w:tr>
      <w:tr w:rsidR="00CA732E" w14:paraId="240B385D"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6EDE42" w14:textId="77777777" w:rsidR="00CA732E" w:rsidRDefault="00655781">
            <w:pPr>
              <w:spacing w:after="0" w:line="240" w:lineRule="auto"/>
              <w:jc w:val="center"/>
            </w:pPr>
            <w:r>
              <w:rPr>
                <w:color w:val="141414"/>
                <w:sz w:val="17"/>
                <w:szCs w:val="17"/>
              </w:rPr>
              <w:t>15</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51762D" w14:textId="77777777" w:rsidR="00CA732E" w:rsidRDefault="00655781">
            <w:pPr>
              <w:spacing w:after="0" w:line="240" w:lineRule="auto"/>
            </w:pPr>
            <w:r>
              <w:rPr>
                <w:color w:val="141414"/>
                <w:sz w:val="17"/>
                <w:szCs w:val="17"/>
              </w:rPr>
              <w:t>exam_db.test_questions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2F5AE9" w14:textId="77777777" w:rsidR="00CA732E" w:rsidRDefault="00655781">
            <w:pPr>
              <w:spacing w:after="0" w:line="240" w:lineRule="auto"/>
            </w:pPr>
            <w:r>
              <w:rPr>
                <w:color w:val="141414"/>
                <w:sz w:val="17"/>
                <w:szCs w:val="17"/>
              </w:rPr>
              <w:t>exam_db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BF902F" w14:textId="77777777" w:rsidR="00CA732E" w:rsidRDefault="00655781">
            <w:pPr>
              <w:spacing w:after="0" w:line="240" w:lineRule="auto"/>
            </w:pPr>
            <w:r>
              <w:rPr>
                <w:color w:val="141414"/>
                <w:sz w:val="17"/>
                <w:szCs w:val="17"/>
              </w:rPr>
              <w:t>Lưu cấu trúc và thứ tự câu hỏi của từng đề thi.</w:t>
            </w:r>
          </w:p>
        </w:tc>
      </w:tr>
      <w:tr w:rsidR="00CA732E" w14:paraId="5A03CF68"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D7E00BB" w14:textId="77777777" w:rsidR="00CA732E" w:rsidRDefault="00655781">
            <w:pPr>
              <w:spacing w:after="0" w:line="240" w:lineRule="auto"/>
              <w:jc w:val="center"/>
            </w:pPr>
            <w:r>
              <w:rPr>
                <w:color w:val="141414"/>
                <w:sz w:val="17"/>
                <w:szCs w:val="17"/>
              </w:rPr>
              <w:t>16</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EEE192" w14:textId="77777777" w:rsidR="00CA732E" w:rsidRDefault="00655781">
            <w:pPr>
              <w:spacing w:after="0" w:line="240" w:lineRule="auto"/>
            </w:pPr>
            <w:r>
              <w:rPr>
                <w:color w:val="141414"/>
                <w:sz w:val="17"/>
                <w:szCs w:val="17"/>
              </w:rPr>
              <w:t>exam_db.attempts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507D7F" w14:textId="77777777" w:rsidR="00CA732E" w:rsidRDefault="00655781">
            <w:pPr>
              <w:spacing w:after="0" w:line="240" w:lineRule="auto"/>
            </w:pPr>
            <w:r>
              <w:rPr>
                <w:color w:val="141414"/>
                <w:sz w:val="17"/>
                <w:szCs w:val="17"/>
              </w:rPr>
              <w:t>exam_db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2EB5AB6" w14:textId="77777777" w:rsidR="00CA732E" w:rsidRDefault="00655781">
            <w:pPr>
              <w:spacing w:after="0" w:line="240" w:lineRule="auto"/>
            </w:pPr>
            <w:r>
              <w:rPr>
                <w:color w:val="141414"/>
                <w:sz w:val="17"/>
                <w:szCs w:val="17"/>
              </w:rPr>
              <w:t>Lưu một lần làm bài, trạng thái, thời gian và kết quả chấm điểm.</w:t>
            </w:r>
          </w:p>
        </w:tc>
      </w:tr>
      <w:tr w:rsidR="00CA732E" w14:paraId="4D065E00"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38BA12" w14:textId="77777777" w:rsidR="00CA732E" w:rsidRDefault="00655781">
            <w:pPr>
              <w:spacing w:after="0" w:line="240" w:lineRule="auto"/>
              <w:jc w:val="center"/>
            </w:pPr>
            <w:r>
              <w:rPr>
                <w:color w:val="141414"/>
                <w:sz w:val="17"/>
                <w:szCs w:val="17"/>
              </w:rPr>
              <w:t>17</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4736F5" w14:textId="77777777" w:rsidR="00CA732E" w:rsidRDefault="00655781">
            <w:pPr>
              <w:spacing w:after="0" w:line="240" w:lineRule="auto"/>
            </w:pPr>
            <w:r>
              <w:rPr>
                <w:color w:val="141414"/>
                <w:sz w:val="17"/>
                <w:szCs w:val="17"/>
              </w:rPr>
              <w:t>exam_db.attempt_answers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14167E" w14:textId="77777777" w:rsidR="00CA732E" w:rsidRDefault="00655781">
            <w:pPr>
              <w:spacing w:after="0" w:line="240" w:lineRule="auto"/>
            </w:pPr>
            <w:r>
              <w:rPr>
                <w:color w:val="141414"/>
                <w:sz w:val="17"/>
                <w:szCs w:val="17"/>
              </w:rPr>
              <w:t>exam_db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AFB02B" w14:textId="77777777" w:rsidR="00CA732E" w:rsidRDefault="00655781">
            <w:pPr>
              <w:spacing w:after="0" w:line="240" w:lineRule="auto"/>
            </w:pPr>
            <w:r>
              <w:rPr>
                <w:color w:val="141414"/>
                <w:sz w:val="17"/>
                <w:szCs w:val="17"/>
              </w:rPr>
              <w:t>Lưu lựa chọn của học viên cho từng câu hỏi trong một lần thi.</w:t>
            </w:r>
          </w:p>
        </w:tc>
      </w:tr>
      <w:tr w:rsidR="00CA732E" w14:paraId="0026251F"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5113EC" w14:textId="77777777" w:rsidR="00CA732E" w:rsidRDefault="00655781">
            <w:pPr>
              <w:spacing w:after="0" w:line="240" w:lineRule="auto"/>
              <w:jc w:val="center"/>
            </w:pPr>
            <w:r>
              <w:rPr>
                <w:color w:val="141414"/>
                <w:sz w:val="17"/>
                <w:szCs w:val="17"/>
              </w:rPr>
              <w:t>18</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9760A1F" w14:textId="77777777" w:rsidR="00CA732E" w:rsidRDefault="00655781">
            <w:pPr>
              <w:spacing w:after="0" w:line="240" w:lineRule="auto"/>
            </w:pPr>
            <w:r>
              <w:rPr>
                <w:color w:val="141414"/>
                <w:sz w:val="17"/>
                <w:szCs w:val="17"/>
              </w:rPr>
              <w:t>exam_db.outbox_events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06F0262" w14:textId="77777777" w:rsidR="00CA732E" w:rsidRDefault="00655781">
            <w:pPr>
              <w:spacing w:after="0" w:line="240" w:lineRule="auto"/>
            </w:pPr>
            <w:r>
              <w:rPr>
                <w:color w:val="141414"/>
                <w:sz w:val="17"/>
                <w:szCs w:val="17"/>
              </w:rPr>
              <w:t>exam_db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DBB2924" w14:textId="77777777" w:rsidR="00CA732E" w:rsidRDefault="00655781">
            <w:pPr>
              <w:spacing w:after="0" w:line="240" w:lineRule="auto"/>
            </w:pPr>
            <w:r>
              <w:rPr>
                <w:color w:val="141414"/>
                <w:sz w:val="17"/>
                <w:szCs w:val="17"/>
              </w:rPr>
              <w:t>Lưu TestSubmittedEvent trước khi đồng bộ sang Analytics.</w:t>
            </w:r>
          </w:p>
        </w:tc>
      </w:tr>
      <w:tr w:rsidR="00CA732E" w14:paraId="52F96326"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6ABDF9" w14:textId="77777777" w:rsidR="00CA732E" w:rsidRDefault="00655781">
            <w:pPr>
              <w:spacing w:after="0" w:line="240" w:lineRule="auto"/>
              <w:jc w:val="center"/>
            </w:pPr>
            <w:r>
              <w:rPr>
                <w:color w:val="141414"/>
                <w:sz w:val="17"/>
                <w:szCs w:val="17"/>
              </w:rPr>
              <w:t>19</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06DDA3" w14:textId="77777777" w:rsidR="00CA732E" w:rsidRDefault="00655781">
            <w:pPr>
              <w:spacing w:after="0" w:line="240" w:lineRule="auto"/>
            </w:pPr>
            <w:r>
              <w:rPr>
                <w:color w:val="141414"/>
                <w:sz w:val="17"/>
                <w:szCs w:val="17"/>
              </w:rPr>
              <w:t>learning_db.vocabulary_topics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7198D1" w14:textId="77777777" w:rsidR="00CA732E" w:rsidRDefault="00655781">
            <w:pPr>
              <w:spacing w:after="0" w:line="240" w:lineRule="auto"/>
            </w:pPr>
            <w:r>
              <w:rPr>
                <w:color w:val="141414"/>
                <w:sz w:val="17"/>
                <w:szCs w:val="17"/>
              </w:rPr>
              <w:t>learning_db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008BA0" w14:textId="77777777" w:rsidR="00CA732E" w:rsidRDefault="00655781">
            <w:pPr>
              <w:spacing w:after="0" w:line="240" w:lineRule="auto"/>
            </w:pPr>
            <w:r>
              <w:rPr>
                <w:color w:val="141414"/>
                <w:sz w:val="17"/>
                <w:szCs w:val="17"/>
              </w:rPr>
              <w:t>Lưu chủ đề dùng để phân nhóm từ vựng.</w:t>
            </w:r>
          </w:p>
        </w:tc>
      </w:tr>
      <w:tr w:rsidR="00CA732E" w14:paraId="7EE672D4"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45D838B" w14:textId="77777777" w:rsidR="00CA732E" w:rsidRDefault="00655781">
            <w:pPr>
              <w:spacing w:after="0" w:line="240" w:lineRule="auto"/>
              <w:jc w:val="center"/>
            </w:pPr>
            <w:r>
              <w:rPr>
                <w:color w:val="141414"/>
                <w:sz w:val="17"/>
                <w:szCs w:val="17"/>
              </w:rPr>
              <w:t>20</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8C440F" w14:textId="77777777" w:rsidR="00CA732E" w:rsidRDefault="00655781">
            <w:pPr>
              <w:spacing w:after="0" w:line="240" w:lineRule="auto"/>
            </w:pPr>
            <w:r>
              <w:rPr>
                <w:color w:val="141414"/>
                <w:sz w:val="17"/>
                <w:szCs w:val="17"/>
              </w:rPr>
              <w:t>learning_db.vocabularies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1BE81C" w14:textId="77777777" w:rsidR="00CA732E" w:rsidRDefault="00655781">
            <w:pPr>
              <w:spacing w:after="0" w:line="240" w:lineRule="auto"/>
            </w:pPr>
            <w:r>
              <w:rPr>
                <w:color w:val="141414"/>
                <w:sz w:val="17"/>
                <w:szCs w:val="17"/>
              </w:rPr>
              <w:t>learning_db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A47341" w14:textId="77777777" w:rsidR="00CA732E" w:rsidRDefault="00655781">
            <w:pPr>
              <w:spacing w:after="0" w:line="240" w:lineRule="auto"/>
            </w:pPr>
            <w:r>
              <w:rPr>
                <w:color w:val="141414"/>
                <w:sz w:val="17"/>
                <w:szCs w:val="17"/>
              </w:rPr>
              <w:t>Lưu từ vựng, phiên âm, định nghĩa, ví dụ và đường dẫn phương tiện.</w:t>
            </w:r>
          </w:p>
        </w:tc>
      </w:tr>
      <w:tr w:rsidR="00CA732E" w14:paraId="201C0D19"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D036A2" w14:textId="77777777" w:rsidR="00CA732E" w:rsidRDefault="00655781">
            <w:pPr>
              <w:spacing w:after="0" w:line="240" w:lineRule="auto"/>
              <w:jc w:val="center"/>
            </w:pPr>
            <w:r>
              <w:rPr>
                <w:color w:val="141414"/>
                <w:sz w:val="17"/>
                <w:szCs w:val="17"/>
              </w:rPr>
              <w:t>21</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CCDC5C" w14:textId="77777777" w:rsidR="00CA732E" w:rsidRDefault="00655781">
            <w:pPr>
              <w:spacing w:after="0" w:line="240" w:lineRule="auto"/>
            </w:pPr>
            <w:r>
              <w:rPr>
                <w:color w:val="141414"/>
                <w:sz w:val="17"/>
                <w:szCs w:val="17"/>
              </w:rPr>
              <w:t>learning_db.grammar_lessons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2EAAC3" w14:textId="77777777" w:rsidR="00CA732E" w:rsidRDefault="00655781">
            <w:pPr>
              <w:spacing w:after="0" w:line="240" w:lineRule="auto"/>
            </w:pPr>
            <w:r>
              <w:rPr>
                <w:color w:val="141414"/>
                <w:sz w:val="17"/>
                <w:szCs w:val="17"/>
              </w:rPr>
              <w:t>learning_db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59BFB3" w14:textId="77777777" w:rsidR="00CA732E" w:rsidRDefault="00655781">
            <w:pPr>
              <w:spacing w:after="0" w:line="240" w:lineRule="auto"/>
            </w:pPr>
            <w:r>
              <w:rPr>
                <w:color w:val="141414"/>
                <w:sz w:val="17"/>
                <w:szCs w:val="17"/>
              </w:rPr>
              <w:t>Lưu bài giảng ngữ pháp ở định dạng Markdown.</w:t>
            </w:r>
          </w:p>
        </w:tc>
      </w:tr>
      <w:tr w:rsidR="00CA732E" w14:paraId="631A0FA0"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F2F2E1A" w14:textId="77777777" w:rsidR="00CA732E" w:rsidRDefault="00655781">
            <w:pPr>
              <w:spacing w:after="0" w:line="240" w:lineRule="auto"/>
              <w:jc w:val="center"/>
            </w:pPr>
            <w:r>
              <w:rPr>
                <w:color w:val="141414"/>
                <w:sz w:val="17"/>
                <w:szCs w:val="17"/>
              </w:rPr>
              <w:t>22</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089A3A" w14:textId="77777777" w:rsidR="00CA732E" w:rsidRDefault="00655781">
            <w:pPr>
              <w:spacing w:after="0" w:line="240" w:lineRule="auto"/>
            </w:pPr>
            <w:r>
              <w:rPr>
                <w:color w:val="141414"/>
                <w:sz w:val="17"/>
                <w:szCs w:val="17"/>
              </w:rPr>
              <w:t>learning_db.user_vocabulary_progress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11636F" w14:textId="77777777" w:rsidR="00CA732E" w:rsidRDefault="00655781">
            <w:pPr>
              <w:spacing w:after="0" w:line="240" w:lineRule="auto"/>
            </w:pPr>
            <w:r>
              <w:rPr>
                <w:color w:val="141414"/>
                <w:sz w:val="17"/>
                <w:szCs w:val="17"/>
              </w:rPr>
              <w:t>learning_db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7207449" w14:textId="77777777" w:rsidR="00CA732E" w:rsidRDefault="00655781">
            <w:pPr>
              <w:spacing w:after="0" w:line="240" w:lineRule="auto"/>
            </w:pPr>
            <w:r>
              <w:rPr>
                <w:color w:val="141414"/>
                <w:sz w:val="17"/>
                <w:szCs w:val="17"/>
              </w:rPr>
              <w:t>Lưu trạng thái SM 2 hiện hành của từng cặp người dùng và từ vựng.</w:t>
            </w:r>
          </w:p>
        </w:tc>
      </w:tr>
      <w:tr w:rsidR="00CA732E" w14:paraId="0593A488"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D657AB" w14:textId="77777777" w:rsidR="00CA732E" w:rsidRDefault="00655781">
            <w:pPr>
              <w:spacing w:after="0" w:line="240" w:lineRule="auto"/>
              <w:jc w:val="center"/>
            </w:pPr>
            <w:r>
              <w:rPr>
                <w:color w:val="141414"/>
                <w:sz w:val="17"/>
                <w:szCs w:val="17"/>
              </w:rPr>
              <w:t>23</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EE4690" w14:textId="77777777" w:rsidR="00CA732E" w:rsidRDefault="00655781">
            <w:pPr>
              <w:spacing w:after="0" w:line="240" w:lineRule="auto"/>
            </w:pPr>
            <w:r>
              <w:rPr>
                <w:color w:val="141414"/>
                <w:sz w:val="17"/>
                <w:szCs w:val="17"/>
              </w:rPr>
              <w:t>learning_db.user_lesson_progress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15DD81" w14:textId="77777777" w:rsidR="00CA732E" w:rsidRDefault="00655781">
            <w:pPr>
              <w:spacing w:after="0" w:line="240" w:lineRule="auto"/>
            </w:pPr>
            <w:r>
              <w:rPr>
                <w:color w:val="141414"/>
                <w:sz w:val="17"/>
                <w:szCs w:val="17"/>
              </w:rPr>
              <w:t>learning_db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DF5384" w14:textId="77777777" w:rsidR="00CA732E" w:rsidRDefault="00655781">
            <w:pPr>
              <w:spacing w:after="0" w:line="240" w:lineRule="auto"/>
            </w:pPr>
            <w:r>
              <w:rPr>
                <w:color w:val="141414"/>
                <w:sz w:val="17"/>
                <w:szCs w:val="17"/>
              </w:rPr>
              <w:t>Lưu trạng thái hoàn thành bài học ngữ pháp của người dùng.</w:t>
            </w:r>
          </w:p>
        </w:tc>
      </w:tr>
      <w:tr w:rsidR="00CA732E" w14:paraId="32456E39"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1BA404" w14:textId="77777777" w:rsidR="00CA732E" w:rsidRDefault="00655781">
            <w:pPr>
              <w:spacing w:after="0" w:line="240" w:lineRule="auto"/>
              <w:jc w:val="center"/>
            </w:pPr>
            <w:r>
              <w:rPr>
                <w:color w:val="141414"/>
                <w:sz w:val="17"/>
                <w:szCs w:val="17"/>
              </w:rPr>
              <w:t>24</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B6FE02F" w14:textId="77777777" w:rsidR="00CA732E" w:rsidRDefault="00655781">
            <w:pPr>
              <w:spacing w:after="0" w:line="240" w:lineRule="auto"/>
            </w:pPr>
            <w:r>
              <w:rPr>
                <w:color w:val="141414"/>
                <w:sz w:val="17"/>
                <w:szCs w:val="17"/>
              </w:rPr>
              <w:t>learning_db.vocabulary_sessions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DF81D6D" w14:textId="77777777" w:rsidR="00CA732E" w:rsidRDefault="00655781">
            <w:pPr>
              <w:spacing w:after="0" w:line="240" w:lineRule="auto"/>
            </w:pPr>
            <w:r>
              <w:rPr>
                <w:color w:val="141414"/>
                <w:sz w:val="17"/>
                <w:szCs w:val="17"/>
              </w:rPr>
              <w:t>learning_db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8DBAD6" w14:textId="77777777" w:rsidR="00CA732E" w:rsidRDefault="00655781">
            <w:pPr>
              <w:spacing w:after="0" w:line="240" w:lineRule="auto"/>
            </w:pPr>
            <w:r>
              <w:rPr>
                <w:color w:val="141414"/>
                <w:sz w:val="17"/>
                <w:szCs w:val="17"/>
              </w:rPr>
              <w:t>Lưu phiên học từ vựng, khóa idempotency và kết quả quiz năm câu.</w:t>
            </w:r>
          </w:p>
        </w:tc>
      </w:tr>
      <w:tr w:rsidR="00CA732E" w14:paraId="264D1047"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A24950" w14:textId="77777777" w:rsidR="00CA732E" w:rsidRDefault="00655781">
            <w:pPr>
              <w:spacing w:after="0" w:line="240" w:lineRule="auto"/>
              <w:jc w:val="center"/>
            </w:pPr>
            <w:r>
              <w:rPr>
                <w:color w:val="141414"/>
                <w:sz w:val="17"/>
                <w:szCs w:val="17"/>
              </w:rPr>
              <w:t>25</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E35C46" w14:textId="77777777" w:rsidR="00CA732E" w:rsidRDefault="00655781">
            <w:pPr>
              <w:spacing w:after="0" w:line="240" w:lineRule="auto"/>
            </w:pPr>
            <w:r>
              <w:rPr>
                <w:color w:val="141414"/>
                <w:sz w:val="17"/>
                <w:szCs w:val="17"/>
              </w:rPr>
              <w:t>learning_db.vocabulary_session_items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57DDF1" w14:textId="77777777" w:rsidR="00CA732E" w:rsidRDefault="00655781">
            <w:pPr>
              <w:spacing w:after="0" w:line="240" w:lineRule="auto"/>
            </w:pPr>
            <w:r>
              <w:rPr>
                <w:color w:val="141414"/>
                <w:sz w:val="17"/>
                <w:szCs w:val="17"/>
              </w:rPr>
              <w:t>learning_db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EA51B3" w14:textId="77777777" w:rsidR="00CA732E" w:rsidRDefault="00655781">
            <w:pPr>
              <w:spacing w:after="0" w:line="240" w:lineRule="auto"/>
            </w:pPr>
            <w:r>
              <w:rPr>
                <w:color w:val="141414"/>
                <w:sz w:val="17"/>
                <w:szCs w:val="17"/>
              </w:rPr>
              <w:t>Lưu kết quả theo từng từ vựng trong một phiên học.</w:t>
            </w:r>
          </w:p>
        </w:tc>
      </w:tr>
      <w:tr w:rsidR="00CA732E" w14:paraId="1FC4E566"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5763BDF" w14:textId="77777777" w:rsidR="00CA732E" w:rsidRDefault="00655781">
            <w:pPr>
              <w:spacing w:after="0" w:line="240" w:lineRule="auto"/>
              <w:jc w:val="center"/>
            </w:pPr>
            <w:r>
              <w:rPr>
                <w:color w:val="141414"/>
                <w:sz w:val="17"/>
                <w:szCs w:val="17"/>
              </w:rPr>
              <w:t>26</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3E3D02C" w14:textId="77777777" w:rsidR="00CA732E" w:rsidRDefault="00655781">
            <w:pPr>
              <w:spacing w:after="0" w:line="240" w:lineRule="auto"/>
            </w:pPr>
            <w:r>
              <w:rPr>
                <w:color w:val="141414"/>
                <w:sz w:val="17"/>
                <w:szCs w:val="17"/>
              </w:rPr>
              <w:t>learning_db.outbox_events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B6130E" w14:textId="77777777" w:rsidR="00CA732E" w:rsidRDefault="00655781">
            <w:pPr>
              <w:spacing w:after="0" w:line="240" w:lineRule="auto"/>
            </w:pPr>
            <w:r>
              <w:rPr>
                <w:color w:val="141414"/>
                <w:sz w:val="17"/>
                <w:szCs w:val="17"/>
              </w:rPr>
              <w:t>learning_db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505EF95" w14:textId="77777777" w:rsidR="00CA732E" w:rsidRDefault="00655781">
            <w:pPr>
              <w:spacing w:after="0" w:line="240" w:lineRule="auto"/>
            </w:pPr>
            <w:r>
              <w:rPr>
                <w:color w:val="141414"/>
                <w:sz w:val="17"/>
                <w:szCs w:val="17"/>
              </w:rPr>
              <w:t>Lưu VocabularyLearnedEvent và LessonCompletedEvent trước khi xuất bản.</w:t>
            </w:r>
          </w:p>
        </w:tc>
      </w:tr>
      <w:tr w:rsidR="00CA732E" w14:paraId="0103CD08"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A12B5B" w14:textId="77777777" w:rsidR="00CA732E" w:rsidRDefault="00655781">
            <w:pPr>
              <w:spacing w:after="0" w:line="240" w:lineRule="auto"/>
              <w:jc w:val="center"/>
            </w:pPr>
            <w:r>
              <w:rPr>
                <w:color w:val="141414"/>
                <w:sz w:val="17"/>
                <w:szCs w:val="17"/>
              </w:rPr>
              <w:t>27</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092FD4" w14:textId="77777777" w:rsidR="00CA732E" w:rsidRDefault="00655781">
            <w:pPr>
              <w:spacing w:after="0" w:line="240" w:lineRule="auto"/>
            </w:pPr>
            <w:r>
              <w:rPr>
                <w:color w:val="141414"/>
                <w:sz w:val="17"/>
                <w:szCs w:val="17"/>
              </w:rPr>
              <w:t>analytics_db.processed_events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7CB5D4" w14:textId="77777777" w:rsidR="00CA732E" w:rsidRDefault="00655781">
            <w:pPr>
              <w:spacing w:after="0" w:line="240" w:lineRule="auto"/>
            </w:pPr>
            <w:r>
              <w:rPr>
                <w:color w:val="141414"/>
                <w:sz w:val="17"/>
                <w:szCs w:val="17"/>
              </w:rPr>
              <w:t>analytics_db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584961" w14:textId="77777777" w:rsidR="00CA732E" w:rsidRDefault="00655781">
            <w:pPr>
              <w:spacing w:after="0" w:line="240" w:lineRule="auto"/>
            </w:pPr>
            <w:r>
              <w:rPr>
                <w:color w:val="141414"/>
                <w:sz w:val="17"/>
                <w:szCs w:val="17"/>
              </w:rPr>
              <w:t>Ghi nhận sự kiện đã xử lý để bảo đảm idempotent consumer.</w:t>
            </w:r>
          </w:p>
        </w:tc>
      </w:tr>
      <w:tr w:rsidR="00CA732E" w14:paraId="0504A48E"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9DD67A1" w14:textId="77777777" w:rsidR="00CA732E" w:rsidRDefault="00655781">
            <w:pPr>
              <w:spacing w:after="0" w:line="240" w:lineRule="auto"/>
              <w:jc w:val="center"/>
            </w:pPr>
            <w:r>
              <w:rPr>
                <w:color w:val="141414"/>
                <w:sz w:val="17"/>
                <w:szCs w:val="17"/>
              </w:rPr>
              <w:t>28</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DD360D" w14:textId="77777777" w:rsidR="00CA732E" w:rsidRDefault="00655781">
            <w:pPr>
              <w:spacing w:after="0" w:line="240" w:lineRule="auto"/>
            </w:pPr>
            <w:r>
              <w:rPr>
                <w:color w:val="141414"/>
                <w:sz w:val="17"/>
                <w:szCs w:val="17"/>
              </w:rPr>
              <w:t>analytics_db.test_score_facts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A6F564A" w14:textId="77777777" w:rsidR="00CA732E" w:rsidRDefault="00655781">
            <w:pPr>
              <w:spacing w:after="0" w:line="240" w:lineRule="auto"/>
            </w:pPr>
            <w:r>
              <w:rPr>
                <w:color w:val="141414"/>
                <w:sz w:val="17"/>
                <w:szCs w:val="17"/>
              </w:rPr>
              <w:t>analytics_db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C4E5AF8" w14:textId="77777777" w:rsidR="00CA732E" w:rsidRDefault="00655781">
            <w:pPr>
              <w:spacing w:after="0" w:line="240" w:lineRule="auto"/>
            </w:pPr>
            <w:r>
              <w:rPr>
                <w:color w:val="141414"/>
                <w:sz w:val="17"/>
                <w:szCs w:val="17"/>
              </w:rPr>
              <w:t>Lưu fact điểm thi nhận từ TestSubmittedEvent.</w:t>
            </w:r>
          </w:p>
        </w:tc>
      </w:tr>
      <w:tr w:rsidR="00CA732E" w14:paraId="331944F9"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298181" w14:textId="77777777" w:rsidR="00CA732E" w:rsidRDefault="00655781">
            <w:pPr>
              <w:spacing w:after="0" w:line="240" w:lineRule="auto"/>
              <w:jc w:val="center"/>
            </w:pPr>
            <w:r>
              <w:rPr>
                <w:color w:val="141414"/>
                <w:sz w:val="17"/>
                <w:szCs w:val="17"/>
              </w:rPr>
              <w:t>29</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59E1E5" w14:textId="77777777" w:rsidR="00CA732E" w:rsidRDefault="00655781">
            <w:pPr>
              <w:spacing w:after="0" w:line="240" w:lineRule="auto"/>
            </w:pPr>
            <w:r>
              <w:rPr>
                <w:color w:val="141414"/>
                <w:sz w:val="17"/>
                <w:szCs w:val="17"/>
              </w:rPr>
              <w:t>analytics_db.learning_activity_facts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3BD23A" w14:textId="77777777" w:rsidR="00CA732E" w:rsidRDefault="00655781">
            <w:pPr>
              <w:spacing w:after="0" w:line="240" w:lineRule="auto"/>
            </w:pPr>
            <w:r>
              <w:rPr>
                <w:color w:val="141414"/>
                <w:sz w:val="17"/>
                <w:szCs w:val="17"/>
              </w:rPr>
              <w:t>analytics_db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FCD236" w14:textId="77777777" w:rsidR="00CA732E" w:rsidRDefault="00655781">
            <w:pPr>
              <w:spacing w:after="0" w:line="240" w:lineRule="auto"/>
            </w:pPr>
            <w:r>
              <w:rPr>
                <w:color w:val="141414"/>
                <w:sz w:val="17"/>
                <w:szCs w:val="17"/>
              </w:rPr>
              <w:t>Lưu fact hoạt động học từ vựng và hoàn thành bài ngữ pháp.</w:t>
            </w:r>
          </w:p>
        </w:tc>
      </w:tr>
      <w:tr w:rsidR="00CA732E" w14:paraId="3CA5FD4F"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B77D8C0" w14:textId="77777777" w:rsidR="00CA732E" w:rsidRDefault="00655781">
            <w:pPr>
              <w:spacing w:after="0" w:line="240" w:lineRule="auto"/>
              <w:jc w:val="center"/>
            </w:pPr>
            <w:r>
              <w:rPr>
                <w:color w:val="141414"/>
                <w:sz w:val="17"/>
                <w:szCs w:val="17"/>
              </w:rPr>
              <w:t>30</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FC324D9" w14:textId="77777777" w:rsidR="00CA732E" w:rsidRDefault="00655781">
            <w:pPr>
              <w:spacing w:after="0" w:line="240" w:lineRule="auto"/>
            </w:pPr>
            <w:r>
              <w:rPr>
                <w:color w:val="141414"/>
                <w:sz w:val="17"/>
                <w:szCs w:val="17"/>
              </w:rPr>
              <w:t>analytics_db.user_statistics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C6996A3" w14:textId="77777777" w:rsidR="00CA732E" w:rsidRDefault="00655781">
            <w:pPr>
              <w:spacing w:after="0" w:line="240" w:lineRule="auto"/>
            </w:pPr>
            <w:r>
              <w:rPr>
                <w:color w:val="141414"/>
                <w:sz w:val="17"/>
                <w:szCs w:val="17"/>
              </w:rPr>
              <w:t>analytics_db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C4C427" w14:textId="77777777" w:rsidR="00CA732E" w:rsidRDefault="00655781">
            <w:pPr>
              <w:spacing w:after="0" w:line="240" w:lineRule="auto"/>
            </w:pPr>
            <w:r>
              <w:rPr>
                <w:color w:val="141414"/>
                <w:sz w:val="17"/>
                <w:szCs w:val="17"/>
              </w:rPr>
              <w:t>Lưu read model tổng hợp phục vụ dashboard tiến độ.</w:t>
            </w:r>
          </w:p>
        </w:tc>
      </w:tr>
      <w:tr w:rsidR="00CA732E" w14:paraId="2372A4C3"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F3A42E" w14:textId="77777777" w:rsidR="00CA732E" w:rsidRDefault="00655781">
            <w:pPr>
              <w:spacing w:after="0" w:line="240" w:lineRule="auto"/>
              <w:jc w:val="center"/>
            </w:pPr>
            <w:r>
              <w:rPr>
                <w:color w:val="141414"/>
                <w:sz w:val="17"/>
                <w:szCs w:val="17"/>
              </w:rPr>
              <w:t>31</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EE4272" w14:textId="77777777" w:rsidR="00CA732E" w:rsidRDefault="00655781">
            <w:pPr>
              <w:spacing w:after="0" w:line="240" w:lineRule="auto"/>
            </w:pPr>
            <w:r>
              <w:rPr>
                <w:color w:val="141414"/>
                <w:sz w:val="17"/>
                <w:szCs w:val="17"/>
              </w:rPr>
              <w:t>analytics_db.user_weak_areas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77B8B3" w14:textId="77777777" w:rsidR="00CA732E" w:rsidRDefault="00655781">
            <w:pPr>
              <w:spacing w:after="0" w:line="240" w:lineRule="auto"/>
            </w:pPr>
            <w:r>
              <w:rPr>
                <w:color w:val="141414"/>
                <w:sz w:val="17"/>
                <w:szCs w:val="17"/>
              </w:rPr>
              <w:t>analytics_db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F58816" w14:textId="77777777" w:rsidR="00CA732E" w:rsidRDefault="00655781">
            <w:pPr>
              <w:spacing w:after="0" w:line="240" w:lineRule="auto"/>
            </w:pPr>
            <w:r>
              <w:rPr>
                <w:color w:val="141414"/>
                <w:sz w:val="17"/>
                <w:szCs w:val="17"/>
              </w:rPr>
              <w:t>Lưu các vùng kỹ năng yếu đã được tính cho người dùng.</w:t>
            </w:r>
          </w:p>
        </w:tc>
      </w:tr>
      <w:tr w:rsidR="00CA732E" w14:paraId="56BB33B9"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278E7B" w14:textId="77777777" w:rsidR="00CA732E" w:rsidRDefault="00655781">
            <w:pPr>
              <w:spacing w:after="0" w:line="240" w:lineRule="auto"/>
              <w:jc w:val="center"/>
            </w:pPr>
            <w:r>
              <w:rPr>
                <w:color w:val="141414"/>
                <w:sz w:val="17"/>
                <w:szCs w:val="17"/>
              </w:rPr>
              <w:t>32</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91BCA9" w14:textId="77777777" w:rsidR="00CA732E" w:rsidRDefault="00655781">
            <w:pPr>
              <w:spacing w:after="0" w:line="240" w:lineRule="auto"/>
            </w:pPr>
            <w:r>
              <w:rPr>
                <w:color w:val="141414"/>
                <w:sz w:val="17"/>
                <w:szCs w:val="17"/>
              </w:rPr>
              <w:t>ai_db.conversations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9FF46CF" w14:textId="77777777" w:rsidR="00CA732E" w:rsidRDefault="00655781">
            <w:pPr>
              <w:spacing w:after="0" w:line="240" w:lineRule="auto"/>
            </w:pPr>
            <w:r>
              <w:rPr>
                <w:color w:val="141414"/>
                <w:sz w:val="17"/>
                <w:szCs w:val="17"/>
              </w:rPr>
              <w:t>ai_db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14C49E2" w14:textId="77777777" w:rsidR="00CA732E" w:rsidRDefault="00655781">
            <w:pPr>
              <w:spacing w:after="0" w:line="240" w:lineRule="auto"/>
            </w:pPr>
            <w:r>
              <w:rPr>
                <w:color w:val="141414"/>
                <w:sz w:val="17"/>
                <w:szCs w:val="17"/>
              </w:rPr>
              <w:t>Lưu phiên hội thoại giữa người dùng và trợ lý AI.</w:t>
            </w:r>
          </w:p>
        </w:tc>
      </w:tr>
      <w:tr w:rsidR="00CA732E" w14:paraId="7D20369F"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BC2B21" w14:textId="77777777" w:rsidR="00CA732E" w:rsidRDefault="00655781">
            <w:pPr>
              <w:spacing w:after="0" w:line="240" w:lineRule="auto"/>
              <w:jc w:val="center"/>
            </w:pPr>
            <w:r>
              <w:rPr>
                <w:color w:val="141414"/>
                <w:sz w:val="17"/>
                <w:szCs w:val="17"/>
              </w:rPr>
              <w:t>33</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CF728B" w14:textId="77777777" w:rsidR="00CA732E" w:rsidRDefault="00655781">
            <w:pPr>
              <w:spacing w:after="0" w:line="240" w:lineRule="auto"/>
            </w:pPr>
            <w:r>
              <w:rPr>
                <w:color w:val="141414"/>
                <w:sz w:val="17"/>
                <w:szCs w:val="17"/>
              </w:rPr>
              <w:t>ai_db.chat_messages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6A2B5E" w14:textId="77777777" w:rsidR="00CA732E" w:rsidRDefault="00655781">
            <w:pPr>
              <w:spacing w:after="0" w:line="240" w:lineRule="auto"/>
            </w:pPr>
            <w:r>
              <w:rPr>
                <w:color w:val="141414"/>
                <w:sz w:val="17"/>
                <w:szCs w:val="17"/>
              </w:rPr>
              <w:t>ai_db</w:t>
            </w:r>
          </w:p>
        </w:tc>
        <w:tc>
          <w:tcPr>
            <w:tcW w:w="78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0E8C11" w14:textId="77777777" w:rsidR="00CA732E" w:rsidRDefault="00655781">
            <w:pPr>
              <w:spacing w:after="0" w:line="240" w:lineRule="auto"/>
            </w:pPr>
            <w:r>
              <w:rPr>
                <w:color w:val="141414"/>
                <w:sz w:val="17"/>
                <w:szCs w:val="17"/>
              </w:rPr>
              <w:t>Lưu tin nhắn, phản hồi và ngữ cảnh câu hỏi của hội thoại AI.</w:t>
            </w:r>
          </w:p>
        </w:tc>
      </w:tr>
      <w:tr w:rsidR="00CA732E" w14:paraId="514CE955" w14:textId="77777777">
        <w:trPr>
          <w:cantSplit/>
          <w:jc w:val="center"/>
        </w:trPr>
        <w:tc>
          <w:tcPr>
            <w:tcW w:w="6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7DC78C8" w14:textId="77777777" w:rsidR="00CA732E" w:rsidRDefault="00655781">
            <w:pPr>
              <w:spacing w:after="0" w:line="240" w:lineRule="auto"/>
              <w:jc w:val="center"/>
            </w:pPr>
            <w:r>
              <w:rPr>
                <w:color w:val="141414"/>
                <w:sz w:val="17"/>
                <w:szCs w:val="17"/>
              </w:rPr>
              <w:t>34</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1276C9" w14:textId="77777777" w:rsidR="00CA732E" w:rsidRDefault="00655781">
            <w:pPr>
              <w:spacing w:after="0" w:line="240" w:lineRule="auto"/>
            </w:pPr>
            <w:r>
              <w:rPr>
                <w:color w:val="141414"/>
                <w:sz w:val="17"/>
                <w:szCs w:val="17"/>
              </w:rPr>
              <w:t>ai_db.daily_chat_usage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F63C69A" w14:textId="77777777" w:rsidR="00CA732E" w:rsidRDefault="00655781">
            <w:pPr>
              <w:spacing w:after="0" w:line="240" w:lineRule="auto"/>
            </w:pPr>
            <w:r>
              <w:rPr>
                <w:color w:val="141414"/>
                <w:sz w:val="17"/>
                <w:szCs w:val="17"/>
              </w:rPr>
              <w:t>ai_db</w:t>
            </w:r>
          </w:p>
        </w:tc>
        <w:tc>
          <w:tcPr>
            <w:tcW w:w="782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1C6C3A8" w14:textId="77777777" w:rsidR="00CA732E" w:rsidRDefault="00655781">
            <w:pPr>
              <w:spacing w:after="0" w:line="240" w:lineRule="auto"/>
            </w:pPr>
            <w:r>
              <w:rPr>
                <w:color w:val="141414"/>
                <w:sz w:val="17"/>
                <w:szCs w:val="17"/>
              </w:rPr>
              <w:t>Lưu bộ đếm lượt chat thành công theo người dùng và ngày.</w:t>
            </w:r>
          </w:p>
        </w:tc>
      </w:tr>
    </w:tbl>
    <w:p w14:paraId="0EA051E6" w14:textId="77777777" w:rsidR="00CA732E" w:rsidRDefault="00CA732E">
      <w:pPr>
        <w:spacing w:after="40"/>
      </w:pPr>
    </w:p>
    <w:p w14:paraId="3772AD3C" w14:textId="77777777" w:rsidR="00CA732E" w:rsidRDefault="00655781">
      <w:pPr>
        <w:pStyle w:val="Heading2"/>
      </w:pPr>
      <w:r>
        <w:t>3.2 Mô tả Entity</w:t>
      </w:r>
    </w:p>
    <w:p w14:paraId="456CB7FB" w14:textId="77777777" w:rsidR="00CA732E" w:rsidRDefault="00655781">
      <w:pPr>
        <w:pStyle w:val="Heading3"/>
      </w:pPr>
      <w:r>
        <w:t>3.2.1 Auth and User</w:t>
      </w:r>
    </w:p>
    <w:tbl>
      <w:tblPr>
        <w:tblStyle w:val="a3"/>
        <w:tblW w:w="11428" w:type="dxa"/>
        <w:jc w:val="center"/>
        <w:tblLayout w:type="fixed"/>
        <w:tblLook w:val="0400" w:firstRow="0" w:lastRow="0" w:firstColumn="0" w:lastColumn="0" w:noHBand="0" w:noVBand="1"/>
      </w:tblPr>
      <w:tblGrid>
        <w:gridCol w:w="2857"/>
        <w:gridCol w:w="2857"/>
        <w:gridCol w:w="2857"/>
        <w:gridCol w:w="2857"/>
      </w:tblGrid>
      <w:tr w:rsidR="00CA732E" w14:paraId="0BE936A2" w14:textId="77777777">
        <w:trPr>
          <w:cantSplit/>
          <w:tblHeader/>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6DAE236" w14:textId="77777777" w:rsidR="00CA732E" w:rsidRDefault="00655781">
            <w:pPr>
              <w:keepNext/>
              <w:spacing w:after="0" w:line="240" w:lineRule="auto"/>
            </w:pPr>
            <w:r>
              <w:rPr>
                <w:b/>
                <w:bCs/>
                <w:color w:val="FFFFFF"/>
                <w:sz w:val="17"/>
                <w:szCs w:val="17"/>
              </w:rPr>
              <w:t>Class Object</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6251D24" w14:textId="77777777" w:rsidR="00CA732E" w:rsidRDefault="00655781">
            <w:pPr>
              <w:keepNext/>
              <w:spacing w:after="0" w:line="240" w:lineRule="auto"/>
            </w:pPr>
            <w:r>
              <w:rPr>
                <w:b/>
                <w:bCs/>
                <w:color w:val="FFFFFF"/>
                <w:sz w:val="17"/>
                <w:szCs w:val="17"/>
              </w:rPr>
              <w:t>Ý nghĩa và thuộc tính</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8DBBABC" w14:textId="77777777" w:rsidR="00CA732E" w:rsidRDefault="00655781">
            <w:pPr>
              <w:keepNext/>
              <w:spacing w:after="0" w:line="240" w:lineRule="auto"/>
            </w:pPr>
            <w:r>
              <w:rPr>
                <w:b/>
                <w:bCs/>
                <w:color w:val="FFFFFF"/>
                <w:sz w:val="17"/>
                <w:szCs w:val="17"/>
              </w:rPr>
              <w:t>NULL hoặc NOT NULL</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0976ACE" w14:textId="77777777" w:rsidR="00CA732E" w:rsidRDefault="00CA732E">
            <w:pPr>
              <w:keepNext/>
              <w:spacing w:after="0" w:line="240" w:lineRule="auto"/>
            </w:pPr>
          </w:p>
        </w:tc>
      </w:tr>
      <w:tr w:rsidR="00CA732E" w14:paraId="34623638"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E19782" w14:textId="77777777" w:rsidR="00CA732E" w:rsidRDefault="00655781">
            <w:pPr>
              <w:spacing w:after="0" w:line="240" w:lineRule="auto"/>
            </w:pPr>
            <w:r>
              <w:rPr>
                <w:color w:val="141414"/>
                <w:sz w:val="17"/>
                <w:szCs w:val="17"/>
              </w:rPr>
              <w:t>User</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7E019C" w14:textId="799E1E2E" w:rsidR="00CA732E" w:rsidRDefault="00655781">
            <w:pPr>
              <w:spacing w:after="0" w:line="240" w:lineRule="auto"/>
            </w:pPr>
            <w:r>
              <w:rPr>
                <w:color w:val="141414"/>
                <w:sz w:val="17"/>
                <w:szCs w:val="17"/>
              </w:rPr>
              <w:t xml:space="preserve">Tài khoản và hồ sơ: user_id UUID, email varchar(320), password_hash varchar(60), full_name varchar(255), </w:t>
            </w:r>
            <w:r w:rsidR="002B7DE8">
              <w:rPr>
                <w:color w:val="141414"/>
                <w:sz w:val="17"/>
                <w:szCs w:val="17"/>
              </w:rPr>
              <w:t>avatar_key</w:t>
            </w:r>
            <w:r>
              <w:rPr>
                <w:color w:val="141414"/>
                <w:sz w:val="17"/>
                <w:szCs w:val="17"/>
              </w:rPr>
              <w:t xml:space="preserve"> text, phone_number varchar(32), status, failed_login_count, locked_until, timestamps</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109E08" w14:textId="3BB00E51" w:rsidR="00CA732E" w:rsidRDefault="00655781">
            <w:pPr>
              <w:spacing w:after="0" w:line="240" w:lineRule="auto"/>
            </w:pPr>
            <w:r>
              <w:rPr>
                <w:color w:val="141414"/>
                <w:sz w:val="17"/>
                <w:szCs w:val="17"/>
              </w:rPr>
              <w:t xml:space="preserve">PK user_id; candidate key email; email, full_name bắt buộc khi đăng ký; avatar, phone, locked_until NULL; </w:t>
            </w:r>
            <w:r w:rsidR="001B0031">
              <w:rPr>
                <w:color w:val="141414"/>
                <w:sz w:val="17"/>
                <w:szCs w:val="17"/>
              </w:rPr>
              <w:t>status mặc định INACTIVE</w:t>
            </w:r>
            <w:r>
              <w:rPr>
                <w:color w:val="141414"/>
                <w:sz w:val="17"/>
                <w:szCs w:val="17"/>
              </w:rPr>
              <w:t>; failed count mặc định 0</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8B6303" w14:textId="77777777" w:rsidR="00CA732E" w:rsidRDefault="00655781">
            <w:pPr>
              <w:spacing w:after="0" w:line="240" w:lineRule="auto"/>
            </w:pPr>
            <w:r>
              <w:rPr>
                <w:color w:val="141414"/>
                <w:sz w:val="17"/>
                <w:szCs w:val="17"/>
              </w:rPr>
              <w:t>Email duy nhất; password BCrypt cost 12; khóa 15 phút sau 5 lần sai; FK-01, FK-02, FK-03</w:t>
            </w:r>
          </w:p>
        </w:tc>
      </w:tr>
      <w:tr w:rsidR="00CA732E" w14:paraId="5EE1CC76"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6C6CACD" w14:textId="77777777" w:rsidR="00CA732E" w:rsidRDefault="00655781">
            <w:pPr>
              <w:spacing w:after="0" w:line="240" w:lineRule="auto"/>
            </w:pPr>
            <w:r>
              <w:rPr>
                <w:color w:val="141414"/>
                <w:sz w:val="17"/>
                <w:szCs w:val="17"/>
              </w:rPr>
              <w:t>Role</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5EE6C1" w14:textId="48883A21" w:rsidR="00CA732E" w:rsidRDefault="001B0031">
            <w:pPr>
              <w:spacing w:after="0" w:line="240" w:lineRule="auto"/>
            </w:pPr>
            <w:r>
              <w:rPr>
                <w:color w:val="141414"/>
                <w:sz w:val="17"/>
                <w:szCs w:val="17"/>
              </w:rPr>
              <w:t>Danh mục vai trò: role_code, name (SYSTEM_ADMIN, CONTENT_ADMIN, USER)</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C72A24" w14:textId="77777777" w:rsidR="00CA732E" w:rsidRDefault="00655781">
            <w:pPr>
              <w:spacing w:after="0" w:line="240" w:lineRule="auto"/>
            </w:pPr>
            <w:r>
              <w:rPr>
                <w:color w:val="141414"/>
                <w:sz w:val="17"/>
                <w:szCs w:val="17"/>
              </w:rPr>
              <w:t>PK role_code; không NULL</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5A89179" w14:textId="77777777" w:rsidR="00CA732E" w:rsidRDefault="00655781">
            <w:pPr>
              <w:spacing w:after="0" w:line="240" w:lineRule="auto"/>
            </w:pPr>
            <w:r>
              <w:rPr>
                <w:color w:val="141414"/>
                <w:sz w:val="17"/>
                <w:szCs w:val="17"/>
              </w:rPr>
              <w:t>Miền giá trị đóng; quản lý RBAC</w:t>
            </w:r>
          </w:p>
        </w:tc>
      </w:tr>
      <w:tr w:rsidR="00CA732E" w14:paraId="17A848B4"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6DAE4D" w14:textId="77777777" w:rsidR="00CA732E" w:rsidRDefault="00655781">
            <w:pPr>
              <w:spacing w:after="0" w:line="240" w:lineRule="auto"/>
            </w:pPr>
            <w:r>
              <w:rPr>
                <w:color w:val="141414"/>
                <w:sz w:val="17"/>
                <w:szCs w:val="17"/>
              </w:rPr>
              <w:t>UserRole</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C474DF" w14:textId="77777777" w:rsidR="00CA732E" w:rsidRDefault="00655781">
            <w:pPr>
              <w:spacing w:after="0" w:line="240" w:lineRule="auto"/>
            </w:pPr>
            <w:r>
              <w:rPr>
                <w:color w:val="141414"/>
                <w:sz w:val="17"/>
                <w:szCs w:val="17"/>
              </w:rPr>
              <w:t>Gán nhiều vai trò cho một User: user_id, role_code, assigned_at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C471FE" w14:textId="77777777" w:rsidR="00CA732E" w:rsidRDefault="00655781">
            <w:pPr>
              <w:spacing w:after="0" w:line="240" w:lineRule="auto"/>
            </w:pPr>
            <w:r>
              <w:rPr>
                <w:color w:val="141414"/>
                <w:sz w:val="17"/>
                <w:szCs w:val="17"/>
              </w:rPr>
              <w:t>PK ghép (user_id, role_code)</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755F517" w14:textId="77777777" w:rsidR="00CA732E" w:rsidRDefault="00655781">
            <w:pPr>
              <w:spacing w:after="0" w:line="240" w:lineRule="auto"/>
            </w:pPr>
            <w:r>
              <w:rPr>
                <w:color w:val="141414"/>
                <w:sz w:val="17"/>
                <w:szCs w:val="17"/>
              </w:rPr>
              <w:t>Mỗi user đăng ký mới phải có USER; chỉ SYSTEM_ADMIN được thay đổi</w:t>
            </w:r>
          </w:p>
        </w:tc>
      </w:tr>
      <w:tr w:rsidR="00CA732E" w14:paraId="0EE075FC"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DF9D099" w14:textId="77777777" w:rsidR="00CA732E" w:rsidRDefault="00655781">
            <w:pPr>
              <w:spacing w:after="0" w:line="240" w:lineRule="auto"/>
            </w:pPr>
            <w:r>
              <w:rPr>
                <w:color w:val="141414"/>
                <w:sz w:val="17"/>
                <w:szCs w:val="17"/>
              </w:rPr>
              <w:t>RefreshToken</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3C441B1" w14:textId="77777777" w:rsidR="00CA732E" w:rsidRDefault="00655781">
            <w:pPr>
              <w:spacing w:after="0" w:line="240" w:lineRule="auto"/>
            </w:pPr>
            <w:r>
              <w:rPr>
                <w:color w:val="141414"/>
                <w:sz w:val="17"/>
                <w:szCs w:val="17"/>
              </w:rPr>
              <w:t>Phiên đăng nhập dài hạn: token UUID được lưu, hết hạn 7 ngày; thiết kế lưu token_hash, expires_at, revoked_at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B190168" w14:textId="77777777" w:rsidR="00CA732E" w:rsidRDefault="00655781">
            <w:pPr>
              <w:spacing w:after="0" w:line="240" w:lineRule="auto"/>
            </w:pPr>
            <w:r>
              <w:rPr>
                <w:color w:val="141414"/>
                <w:sz w:val="17"/>
                <w:szCs w:val="17"/>
              </w:rPr>
              <w:t>PK token_id; token_hash UNIQUE; revoked_at NULL</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957F862" w14:textId="77777777" w:rsidR="00CA732E" w:rsidRDefault="00655781">
            <w:pPr>
              <w:spacing w:after="0" w:line="240" w:lineRule="auto"/>
            </w:pPr>
            <w:r>
              <w:rPr>
                <w:color w:val="141414"/>
                <w:sz w:val="17"/>
                <w:szCs w:val="17"/>
              </w:rPr>
              <w:t>Tách khỏi User để hỗ trợ nhiều thiết bị và thu hồi. Không lưu access token 15 phút</w:t>
            </w:r>
          </w:p>
        </w:tc>
      </w:tr>
      <w:tr w:rsidR="00CA732E" w14:paraId="7DFED0E2"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1B08BB" w14:textId="77777777" w:rsidR="00CA732E" w:rsidRDefault="00655781">
            <w:pPr>
              <w:spacing w:after="0" w:line="240" w:lineRule="auto"/>
            </w:pPr>
            <w:r>
              <w:rPr>
                <w:color w:val="141414"/>
                <w:sz w:val="17"/>
                <w:szCs w:val="17"/>
              </w:rPr>
              <w:t>OAuthIdentity</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2AD303" w14:textId="77777777" w:rsidR="00CA732E" w:rsidRDefault="00655781">
            <w:pPr>
              <w:spacing w:after="0" w:line="240" w:lineRule="auto"/>
            </w:pPr>
            <w:r>
              <w:rPr>
                <w:color w:val="141414"/>
                <w:sz w:val="17"/>
                <w:szCs w:val="17"/>
              </w:rPr>
              <w:t>Liên kết Google Facebook: provider, provider_subject, user_id</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EDF535" w14:textId="77777777" w:rsidR="00CA732E" w:rsidRDefault="00655781">
            <w:pPr>
              <w:spacing w:after="0" w:line="240" w:lineRule="auto"/>
            </w:pPr>
            <w:r>
              <w:rPr>
                <w:color w:val="141414"/>
                <w:sz w:val="17"/>
                <w:szCs w:val="17"/>
              </w:rPr>
              <w:t>PK identity_id; UNIQUE (provider, provider_subject)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E4A0F0" w14:textId="77777777" w:rsidR="00CA732E" w:rsidRDefault="00655781">
            <w:pPr>
              <w:spacing w:after="0" w:line="240" w:lineRule="auto"/>
            </w:pPr>
            <w:r>
              <w:rPr>
                <w:color w:val="141414"/>
                <w:sz w:val="17"/>
                <w:szCs w:val="17"/>
              </w:rPr>
              <w:t>Cần để hiện thực đăng nhập OAuth2 nêu ở chức năng vĩ mô; chi tiết luồng còn thiếu</w:t>
            </w:r>
          </w:p>
        </w:tc>
      </w:tr>
      <w:tr w:rsidR="00CA732E" w14:paraId="74A863E7"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A059B3" w14:textId="77777777" w:rsidR="00CA732E" w:rsidRDefault="00655781">
            <w:pPr>
              <w:spacing w:after="0" w:line="240" w:lineRule="auto"/>
            </w:pPr>
            <w:r>
              <w:rPr>
                <w:color w:val="141414"/>
                <w:sz w:val="17"/>
                <w:szCs w:val="17"/>
              </w:rPr>
              <w:t>AdminAuditLog</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99DFB93" w14:textId="77777777" w:rsidR="00CA732E" w:rsidRDefault="00655781">
            <w:pPr>
              <w:spacing w:after="0" w:line="240" w:lineRule="auto"/>
            </w:pPr>
            <w:r>
              <w:rPr>
                <w:color w:val="141414"/>
                <w:sz w:val="17"/>
                <w:szCs w:val="17"/>
              </w:rPr>
              <w:t>Nhật ký nâng hạ quyền và đổi trạng thái: actor, target, action, before/after JSON, occurred_at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CC8FE2F" w14:textId="77777777" w:rsidR="00CA732E" w:rsidRDefault="00655781">
            <w:pPr>
              <w:spacing w:after="0" w:line="240" w:lineRule="auto"/>
            </w:pPr>
            <w:r>
              <w:rPr>
                <w:color w:val="141414"/>
                <w:sz w:val="17"/>
                <w:szCs w:val="17"/>
              </w:rPr>
              <w:t>PK audit_id; actor và target là FK nội service; JSON không NULL</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5CC2B5D" w14:textId="77777777" w:rsidR="00CA732E" w:rsidRDefault="00655781">
            <w:pPr>
              <w:spacing w:after="0" w:line="240" w:lineRule="auto"/>
            </w:pPr>
            <w:r>
              <w:rPr>
                <w:color w:val="141414"/>
                <w:sz w:val="17"/>
                <w:szCs w:val="17"/>
              </w:rPr>
              <w:t>Append-only; mọi thay đổi role/status phải có log</w:t>
            </w:r>
          </w:p>
        </w:tc>
      </w:tr>
      <w:tr w:rsidR="00CA732E" w14:paraId="6742941D"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0D7BF1" w14:textId="77777777" w:rsidR="00CA732E" w:rsidRDefault="00655781">
            <w:pPr>
              <w:spacing w:after="0" w:line="240" w:lineRule="auto"/>
            </w:pPr>
            <w:r>
              <w:rPr>
                <w:color w:val="141414"/>
                <w:sz w:val="17"/>
                <w:szCs w:val="17"/>
              </w:rPr>
              <w:t>UserSyncState</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58C376" w14:textId="5E25BB5D" w:rsidR="00CA732E" w:rsidRDefault="001B0031">
            <w:pPr>
              <w:spacing w:after="0" w:line="240" w:lineRule="auto"/>
            </w:pPr>
            <w:r>
              <w:rPr>
                <w:color w:val="141414"/>
                <w:sz w:val="17"/>
                <w:szCs w:val="17"/>
              </w:rPr>
              <w:t>Trạng thái hợp nhất LWW: user_id, client_device_id, state_payload JSONB, client_timestamp, server_updated_at, version BIGINT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4F69E6" w14:textId="3D8F144B" w:rsidR="00CA732E" w:rsidRDefault="001B0031">
            <w:pPr>
              <w:spacing w:after="0" w:line="240" w:lineRule="auto"/>
            </w:pPr>
            <w:r>
              <w:rPr>
                <w:color w:val="141414"/>
                <w:sz w:val="17"/>
                <w:szCs w:val="17"/>
              </w:rPr>
              <w:t>PK (user_id, client_device_id); version BIGINT monotonic dùng làm khóa LWW; các trường đồng bộ bắt buộc</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9E62D6" w14:textId="39422559" w:rsidR="00CA732E" w:rsidRDefault="001B0031">
            <w:pPr>
              <w:spacing w:after="0" w:line="240" w:lineRule="auto"/>
            </w:pPr>
            <w:r>
              <w:rPr>
                <w:color w:val="141414"/>
                <w:sz w:val="17"/>
                <w:szCs w:val="17"/>
              </w:rPr>
              <w:t>Một trạng thái canonical cho mỗi cặp user-thiết bị; chỉ ghi khi version mới hơn</w:t>
            </w:r>
          </w:p>
        </w:tc>
      </w:tr>
      <w:tr w:rsidR="00CA732E" w14:paraId="4FF7A6F7"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391DB7" w14:textId="77777777" w:rsidR="00CA732E" w:rsidRDefault="00655781">
            <w:pPr>
              <w:spacing w:after="0" w:line="240" w:lineRule="auto"/>
            </w:pPr>
            <w:r>
              <w:rPr>
                <w:color w:val="141414"/>
                <w:sz w:val="17"/>
                <w:szCs w:val="17"/>
              </w:rPr>
              <w:t>AuthOutboxEvent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35AEA7" w14:textId="77777777" w:rsidR="00CA732E" w:rsidRDefault="00655781">
            <w:pPr>
              <w:spacing w:after="0" w:line="240" w:lineRule="auto"/>
            </w:pPr>
            <w:r>
              <w:rPr>
                <w:color w:val="141414"/>
                <w:sz w:val="17"/>
                <w:szCs w:val="17"/>
              </w:rPr>
              <w:t>Sự kiện UserSyncCompletedEvent: event id, aggregate, payload, occurred/published</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7A06D9" w14:textId="77777777" w:rsidR="00CA732E" w:rsidRDefault="00655781">
            <w:pPr>
              <w:spacing w:after="0" w:line="240" w:lineRule="auto"/>
            </w:pPr>
            <w:r>
              <w:rPr>
                <w:color w:val="141414"/>
                <w:sz w:val="17"/>
                <w:szCs w:val="17"/>
              </w:rPr>
              <w:t>PK event_id; published_at NULL</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C659451" w14:textId="77777777" w:rsidR="00CA732E" w:rsidRDefault="00655781">
            <w:pPr>
              <w:spacing w:after="0" w:line="240" w:lineRule="auto"/>
              <w:rPr>
                <w:color w:val="CC0000"/>
                <w:sz w:val="17"/>
                <w:szCs w:val="17"/>
              </w:rPr>
            </w:pPr>
            <w:r>
              <w:rPr>
                <w:sz w:val="17"/>
                <w:szCs w:val="17"/>
              </w:rPr>
              <w:t>Lưu các sự kiện phát sinh từ hệ thống xác thực để đảm bảo sự kiện được ghi nhận cùng transaction và có thể phát hành/xử lý sau, tránh mất sự kiện khi hệ thống gặp lỗi.</w:t>
            </w:r>
          </w:p>
        </w:tc>
      </w:tr>
    </w:tbl>
    <w:p w14:paraId="6ACD2CC4" w14:textId="77777777" w:rsidR="00CA732E" w:rsidRDefault="00CA732E">
      <w:pPr>
        <w:spacing w:after="40"/>
      </w:pPr>
    </w:p>
    <w:p w14:paraId="5C3B4FA4" w14:textId="77777777" w:rsidR="00CA732E" w:rsidRDefault="00655781">
      <w:pPr>
        <w:pStyle w:val="Heading3"/>
      </w:pPr>
      <w:r>
        <w:t>3.2.2 Question Bank</w:t>
      </w:r>
    </w:p>
    <w:tbl>
      <w:tblPr>
        <w:tblStyle w:val="a4"/>
        <w:tblW w:w="11428" w:type="dxa"/>
        <w:jc w:val="center"/>
        <w:tblLayout w:type="fixed"/>
        <w:tblLook w:val="0400" w:firstRow="0" w:lastRow="0" w:firstColumn="0" w:lastColumn="0" w:noHBand="0" w:noVBand="1"/>
      </w:tblPr>
      <w:tblGrid>
        <w:gridCol w:w="2857"/>
        <w:gridCol w:w="2857"/>
        <w:gridCol w:w="2857"/>
        <w:gridCol w:w="2857"/>
      </w:tblGrid>
      <w:tr w:rsidR="00CA732E" w14:paraId="06AA9AB7" w14:textId="77777777">
        <w:trPr>
          <w:cantSplit/>
          <w:tblHeader/>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A6B2AE8" w14:textId="77777777" w:rsidR="00CA732E" w:rsidRDefault="00655781">
            <w:pPr>
              <w:keepNext/>
              <w:spacing w:after="0" w:line="240" w:lineRule="auto"/>
            </w:pPr>
            <w:r>
              <w:rPr>
                <w:b/>
                <w:bCs/>
                <w:color w:val="FFFFFF"/>
                <w:sz w:val="17"/>
                <w:szCs w:val="17"/>
              </w:rPr>
              <w:t>Class Object</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C59E870" w14:textId="77777777" w:rsidR="00CA732E" w:rsidRDefault="00655781">
            <w:pPr>
              <w:keepNext/>
              <w:spacing w:after="0" w:line="240" w:lineRule="auto"/>
            </w:pPr>
            <w:r>
              <w:rPr>
                <w:b/>
                <w:bCs/>
                <w:color w:val="FFFFFF"/>
                <w:sz w:val="17"/>
                <w:szCs w:val="17"/>
              </w:rPr>
              <w:t>Ý nghĩa và thuộc tính</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036E895" w14:textId="77777777" w:rsidR="00CA732E" w:rsidRDefault="00655781">
            <w:pPr>
              <w:keepNext/>
              <w:spacing w:after="0" w:line="240" w:lineRule="auto"/>
            </w:pPr>
            <w:r>
              <w:rPr>
                <w:b/>
                <w:bCs/>
                <w:color w:val="FFFFFF"/>
                <w:sz w:val="17"/>
                <w:szCs w:val="17"/>
              </w:rPr>
              <w:t>NULL hoặc NOT NULL</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5855214" w14:textId="77777777" w:rsidR="00CA732E" w:rsidRDefault="00CA732E">
            <w:pPr>
              <w:keepNext/>
              <w:spacing w:after="0" w:line="240" w:lineRule="auto"/>
            </w:pPr>
          </w:p>
        </w:tc>
      </w:tr>
      <w:tr w:rsidR="00CA732E" w14:paraId="63B9837A"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FE22F7" w14:textId="77777777" w:rsidR="00CA732E" w:rsidRDefault="00655781">
            <w:pPr>
              <w:spacing w:after="0" w:line="240" w:lineRule="auto"/>
            </w:pPr>
            <w:r>
              <w:rPr>
                <w:color w:val="141414"/>
                <w:sz w:val="17"/>
                <w:szCs w:val="17"/>
              </w:rPr>
              <w:t>Question</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903853" w14:textId="10FE922B" w:rsidR="00CA732E" w:rsidRDefault="00655781">
            <w:pPr>
              <w:spacing w:after="0" w:line="240" w:lineRule="auto"/>
            </w:pPr>
            <w:r>
              <w:rPr>
                <w:color w:val="141414"/>
                <w:sz w:val="17"/>
                <w:szCs w:val="17"/>
              </w:rPr>
              <w:t xml:space="preserve">Câu TOEIC: id, question_text, </w:t>
            </w:r>
            <w:r w:rsidR="002B7DE8">
              <w:rPr>
                <w:color w:val="141414"/>
                <w:sz w:val="17"/>
                <w:szCs w:val="17"/>
              </w:rPr>
              <w:t>audio_key</w:t>
            </w:r>
            <w:r>
              <w:rPr>
                <w:color w:val="141414"/>
                <w:sz w:val="17"/>
                <w:szCs w:val="17"/>
              </w:rPr>
              <w:t xml:space="preserve">, </w:t>
            </w:r>
            <w:r w:rsidR="002B7DE8">
              <w:rPr>
                <w:color w:val="141414"/>
                <w:sz w:val="17"/>
                <w:szCs w:val="17"/>
              </w:rPr>
              <w:t>image_key</w:t>
            </w:r>
            <w:r>
              <w:rPr>
                <w:color w:val="141414"/>
                <w:sz w:val="17"/>
                <w:szCs w:val="17"/>
              </w:rPr>
              <w:t>, correct_option, part 1-7, difficulty, explanation, timestamps, deleted_at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CD6C6C" w14:textId="49C096E7" w:rsidR="00CA732E" w:rsidRDefault="001B0031">
            <w:pPr>
              <w:spacing w:after="0" w:line="240" w:lineRule="auto"/>
            </w:pPr>
            <w:r>
              <w:rPr>
                <w:color w:val="141414"/>
                <w:sz w:val="17"/>
                <w:szCs w:val="17"/>
              </w:rPr>
              <w:t>PK question_id; part, difficulty, correct_option bắt buộc</w:t>
            </w:r>
            <w:r w:rsidR="00655781">
              <w:rPr>
                <w:color w:val="141414"/>
                <w:sz w:val="17"/>
                <w:szCs w:val="17"/>
              </w:rPr>
              <w:t>; text/media/explanation có thể NULL theo dữ liệu hiện có; deleted_at NULL</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C51B6A" w14:textId="77777777" w:rsidR="00CA732E" w:rsidRDefault="00655781">
            <w:pPr>
              <w:spacing w:after="0" w:line="240" w:lineRule="auto"/>
            </w:pPr>
            <w:r>
              <w:rPr>
                <w:color w:val="141414"/>
                <w:sz w:val="17"/>
                <w:szCs w:val="17"/>
              </w:rPr>
              <w:t>Part 1-4 bắt buộc audio; soft delete đề xuất để bảo toàn đề/lịch sử</w:t>
            </w:r>
          </w:p>
        </w:tc>
      </w:tr>
      <w:tr w:rsidR="00CA732E" w14:paraId="1003E13A"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EF5D495" w14:textId="77777777" w:rsidR="00CA732E" w:rsidRDefault="00655781">
            <w:pPr>
              <w:spacing w:after="0" w:line="240" w:lineRule="auto"/>
            </w:pPr>
            <w:r>
              <w:rPr>
                <w:color w:val="141414"/>
                <w:sz w:val="17"/>
                <w:szCs w:val="17"/>
              </w:rPr>
              <w:t>QuestionOption</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7E93C3C" w14:textId="77777777" w:rsidR="00CA732E" w:rsidRDefault="00655781">
            <w:pPr>
              <w:spacing w:after="0" w:line="240" w:lineRule="auto"/>
            </w:pPr>
            <w:r>
              <w:rPr>
                <w:color w:val="141414"/>
                <w:sz w:val="17"/>
                <w:szCs w:val="17"/>
              </w:rPr>
              <w:t>Bốn phương án A-D của một câu: question_id, option_code, option_text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B8970C" w14:textId="77777777" w:rsidR="00CA732E" w:rsidRDefault="00655781">
            <w:pPr>
              <w:spacing w:after="0" w:line="240" w:lineRule="auto"/>
            </w:pPr>
            <w:r>
              <w:rPr>
                <w:color w:val="141414"/>
                <w:sz w:val="17"/>
                <w:szCs w:val="17"/>
              </w:rPr>
              <w:t>PK ghép (question_id, option_code); text bắt buộc</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878B9C" w14:textId="77777777" w:rsidR="00CA732E" w:rsidRDefault="00655781">
            <w:pPr>
              <w:spacing w:after="0" w:line="240" w:lineRule="auto"/>
            </w:pPr>
            <w:r>
              <w:rPr>
                <w:color w:val="141414"/>
                <w:sz w:val="17"/>
                <w:szCs w:val="17"/>
              </w:rPr>
              <w:t>Đúng bốn code A B C D; correct_option phải tồn tại trong bộ phương án</w:t>
            </w:r>
          </w:p>
        </w:tc>
      </w:tr>
      <w:tr w:rsidR="00CA732E" w14:paraId="1914B589"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E423B7" w14:textId="77777777" w:rsidR="00CA732E" w:rsidRDefault="00655781">
            <w:pPr>
              <w:spacing w:after="0" w:line="240" w:lineRule="auto"/>
            </w:pPr>
            <w:r>
              <w:rPr>
                <w:color w:val="141414"/>
                <w:sz w:val="17"/>
                <w:szCs w:val="17"/>
              </w:rPr>
              <w:t>Tag</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3B25C7" w14:textId="77777777" w:rsidR="00CA732E" w:rsidRDefault="00655781">
            <w:pPr>
              <w:spacing w:after="0" w:line="240" w:lineRule="auto"/>
            </w:pPr>
            <w:r>
              <w:rPr>
                <w:color w:val="141414"/>
                <w:sz w:val="17"/>
                <w:szCs w:val="17"/>
              </w:rPr>
              <w:t>Nhãn tìm kiếm: tag_id, name</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253EB3" w14:textId="77777777" w:rsidR="00CA732E" w:rsidRDefault="00655781">
            <w:pPr>
              <w:spacing w:after="0" w:line="240" w:lineRule="auto"/>
            </w:pPr>
            <w:r>
              <w:rPr>
                <w:color w:val="141414"/>
                <w:sz w:val="17"/>
                <w:szCs w:val="17"/>
              </w:rPr>
              <w:t>PK tag_id; candidate key name; name UNIQUE</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E3392A" w14:textId="77777777" w:rsidR="00CA732E" w:rsidRDefault="00655781">
            <w:pPr>
              <w:spacing w:after="0" w:line="240" w:lineRule="auto"/>
            </w:pPr>
            <w:r>
              <w:rPr>
                <w:color w:val="141414"/>
                <w:sz w:val="17"/>
                <w:szCs w:val="17"/>
              </w:rPr>
              <w:t>Chuẩn hóa mảng tags để tìm kiếm và tránh lặp chuỗi</w:t>
            </w:r>
          </w:p>
        </w:tc>
      </w:tr>
      <w:tr w:rsidR="00CA732E" w14:paraId="78E2AFCE"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8501DD" w14:textId="77777777" w:rsidR="00CA732E" w:rsidRDefault="00655781">
            <w:pPr>
              <w:spacing w:after="0" w:line="240" w:lineRule="auto"/>
            </w:pPr>
            <w:r>
              <w:rPr>
                <w:color w:val="141414"/>
                <w:sz w:val="17"/>
                <w:szCs w:val="17"/>
              </w:rPr>
              <w:t>QuestionTag</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BA564DB" w14:textId="77777777" w:rsidR="00CA732E" w:rsidRDefault="00655781">
            <w:pPr>
              <w:spacing w:after="0" w:line="240" w:lineRule="auto"/>
            </w:pPr>
            <w:r>
              <w:rPr>
                <w:color w:val="141414"/>
                <w:sz w:val="17"/>
                <w:szCs w:val="17"/>
              </w:rPr>
              <w:t>Liên kết N-N giữa Question và Tag</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31B2323" w14:textId="77777777" w:rsidR="00CA732E" w:rsidRDefault="00655781">
            <w:pPr>
              <w:spacing w:after="0" w:line="240" w:lineRule="auto"/>
            </w:pPr>
            <w:r>
              <w:rPr>
                <w:color w:val="141414"/>
                <w:sz w:val="17"/>
                <w:szCs w:val="17"/>
              </w:rPr>
              <w:t>PK ghép (question_id, tag_id)</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1FE00B" w14:textId="77777777" w:rsidR="00CA732E" w:rsidRDefault="00655781">
            <w:pPr>
              <w:spacing w:after="0" w:line="240" w:lineRule="auto"/>
            </w:pPr>
            <w:r>
              <w:rPr>
                <w:color w:val="141414"/>
                <w:sz w:val="17"/>
                <w:szCs w:val="17"/>
              </w:rPr>
              <w:t>Không có thuộc tính nghiệp vụ bổ sung</w:t>
            </w:r>
          </w:p>
        </w:tc>
      </w:tr>
      <w:tr w:rsidR="00CA732E" w14:paraId="09B0FD59"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7F5951" w14:textId="77777777" w:rsidR="00CA732E" w:rsidRDefault="00655781">
            <w:pPr>
              <w:spacing w:after="0" w:line="240" w:lineRule="auto"/>
            </w:pPr>
            <w:r>
              <w:rPr>
                <w:color w:val="141414"/>
                <w:sz w:val="17"/>
                <w:szCs w:val="17"/>
              </w:rPr>
              <w:t>QuestionOutboxEvent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923CFC" w14:textId="77777777" w:rsidR="00CA732E" w:rsidRDefault="00655781">
            <w:pPr>
              <w:spacing w:after="0" w:line="240" w:lineRule="auto"/>
            </w:pPr>
            <w:r>
              <w:rPr>
                <w:color w:val="141414"/>
                <w:sz w:val="17"/>
                <w:szCs w:val="17"/>
              </w:rPr>
              <w:t>QuestionCreatedEvent QuestionUpdatedEvent và sự kiện xóa cần xác nhận</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3A711B" w14:textId="77777777" w:rsidR="00CA732E" w:rsidRDefault="00655781">
            <w:pPr>
              <w:spacing w:after="0" w:line="240" w:lineRule="auto"/>
            </w:pPr>
            <w:r>
              <w:rPr>
                <w:color w:val="141414"/>
                <w:sz w:val="17"/>
                <w:szCs w:val="17"/>
              </w:rPr>
              <w:t>PK event_id; published_at NULL</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11DF51" w14:textId="77777777" w:rsidR="00CA732E" w:rsidRDefault="00655781">
            <w:pPr>
              <w:spacing w:after="0" w:line="240" w:lineRule="auto"/>
            </w:pPr>
            <w:r>
              <w:rPr>
                <w:color w:val="141414"/>
                <w:sz w:val="17"/>
                <w:szCs w:val="17"/>
              </w:rPr>
              <w:t>Ghi cùng transaction với Question</w:t>
            </w:r>
          </w:p>
        </w:tc>
      </w:tr>
    </w:tbl>
    <w:p w14:paraId="65F3E76B" w14:textId="77777777" w:rsidR="00CA732E" w:rsidRDefault="00CA732E">
      <w:pPr>
        <w:spacing w:after="40"/>
      </w:pPr>
    </w:p>
    <w:p w14:paraId="5901D487" w14:textId="77777777" w:rsidR="00CA732E" w:rsidRDefault="00655781">
      <w:pPr>
        <w:pStyle w:val="Heading3"/>
      </w:pPr>
      <w:r>
        <w:t>3.2.3 Test and Exam</w:t>
      </w:r>
    </w:p>
    <w:tbl>
      <w:tblPr>
        <w:tblStyle w:val="a5"/>
        <w:tblW w:w="11428" w:type="dxa"/>
        <w:jc w:val="center"/>
        <w:tblLayout w:type="fixed"/>
        <w:tblLook w:val="0400" w:firstRow="0" w:lastRow="0" w:firstColumn="0" w:lastColumn="0" w:noHBand="0" w:noVBand="1"/>
      </w:tblPr>
      <w:tblGrid>
        <w:gridCol w:w="2857"/>
        <w:gridCol w:w="2857"/>
        <w:gridCol w:w="2857"/>
        <w:gridCol w:w="2857"/>
      </w:tblGrid>
      <w:tr w:rsidR="00CA732E" w14:paraId="5B26D6FB" w14:textId="77777777">
        <w:trPr>
          <w:cantSplit/>
          <w:tblHeader/>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6432505" w14:textId="77777777" w:rsidR="00CA732E" w:rsidRDefault="00655781">
            <w:pPr>
              <w:keepNext/>
              <w:spacing w:after="0" w:line="240" w:lineRule="auto"/>
            </w:pPr>
            <w:r>
              <w:rPr>
                <w:b/>
                <w:bCs/>
                <w:color w:val="FFFFFF"/>
                <w:sz w:val="17"/>
                <w:szCs w:val="17"/>
              </w:rPr>
              <w:t>Class Object</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8F012D3" w14:textId="77777777" w:rsidR="00CA732E" w:rsidRDefault="00655781">
            <w:pPr>
              <w:keepNext/>
              <w:spacing w:after="0" w:line="240" w:lineRule="auto"/>
            </w:pPr>
            <w:r>
              <w:rPr>
                <w:b/>
                <w:bCs/>
                <w:color w:val="FFFFFF"/>
                <w:sz w:val="17"/>
                <w:szCs w:val="17"/>
              </w:rPr>
              <w:t>Ý nghĩa và thuộc tính</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D0EF29B" w14:textId="77777777" w:rsidR="00CA732E" w:rsidRDefault="00655781">
            <w:pPr>
              <w:keepNext/>
              <w:spacing w:after="0" w:line="240" w:lineRule="auto"/>
            </w:pPr>
            <w:r>
              <w:rPr>
                <w:b/>
                <w:bCs/>
                <w:color w:val="FFFFFF"/>
                <w:sz w:val="17"/>
                <w:szCs w:val="17"/>
              </w:rPr>
              <w:t>NULL hoặc NOT NULL</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17E08DE" w14:textId="77777777" w:rsidR="00CA732E" w:rsidRDefault="00CA732E">
            <w:pPr>
              <w:keepNext/>
              <w:spacing w:after="0" w:line="240" w:lineRule="auto"/>
            </w:pPr>
          </w:p>
        </w:tc>
      </w:tr>
      <w:tr w:rsidR="00CA732E" w14:paraId="3A90FF11"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124D13" w14:textId="77777777" w:rsidR="00CA732E" w:rsidRDefault="00655781">
            <w:pPr>
              <w:spacing w:after="0" w:line="240" w:lineRule="auto"/>
            </w:pPr>
            <w:r>
              <w:rPr>
                <w:color w:val="141414"/>
                <w:sz w:val="17"/>
                <w:szCs w:val="17"/>
              </w:rPr>
              <w:t>Test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23BACD" w14:textId="355AA880" w:rsidR="00CA732E" w:rsidRDefault="00655781">
            <w:pPr>
              <w:spacing w:after="0" w:line="240" w:lineRule="auto"/>
            </w:pPr>
            <w:r>
              <w:rPr>
                <w:color w:val="141414"/>
                <w:sz w:val="17"/>
                <w:szCs w:val="17"/>
              </w:rPr>
              <w:t xml:space="preserve">Đề thi: test_id, title, type FULL_TEST/MINI_TEST, </w:t>
            </w:r>
            <w:r w:rsidR="002B7DE8">
              <w:rPr>
                <w:color w:val="141414"/>
                <w:sz w:val="17"/>
                <w:szCs w:val="17"/>
              </w:rPr>
              <w:t>duration_seconds</w:t>
            </w:r>
            <w:r>
              <w:rPr>
                <w:color w:val="141414"/>
                <w:sz w:val="17"/>
                <w:szCs w:val="17"/>
              </w:rPr>
              <w:t>, timestamps, deleted_at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C22FB4" w14:textId="05B0000D" w:rsidR="00CA732E" w:rsidRDefault="001B0031">
            <w:pPr>
              <w:spacing w:after="0" w:line="240" w:lineRule="auto"/>
            </w:pPr>
            <w:r>
              <w:rPr>
                <w:color w:val="141414"/>
                <w:sz w:val="17"/>
                <w:szCs w:val="17"/>
              </w:rPr>
              <w:t>PK test_id; title/type/duration bắt buộc</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ACCF15" w14:textId="4F0467FF" w:rsidR="00CA732E" w:rsidRDefault="002B7DE8">
            <w:pPr>
              <w:spacing w:after="0" w:line="240" w:lineRule="auto"/>
            </w:pPr>
            <w:r>
              <w:rPr>
                <w:color w:val="141414"/>
                <w:sz w:val="17"/>
                <w:szCs w:val="17"/>
              </w:rPr>
              <w:t>FULL_TEST 120 phút và 200 câu; MINI_TEST 30 phút</w:t>
            </w:r>
          </w:p>
        </w:tc>
      </w:tr>
      <w:tr w:rsidR="00CA732E" w14:paraId="6EE4C988" w14:textId="77777777">
        <w:trPr>
          <w:cantSplit/>
          <w:trHeight w:val="751"/>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7960FFC" w14:textId="77777777" w:rsidR="00CA732E" w:rsidRDefault="00655781">
            <w:pPr>
              <w:spacing w:after="0" w:line="240" w:lineRule="auto"/>
            </w:pPr>
            <w:r>
              <w:rPr>
                <w:color w:val="141414"/>
                <w:sz w:val="17"/>
                <w:szCs w:val="17"/>
              </w:rPr>
              <w:t>TestQuestion</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2F01B1B" w14:textId="77777777" w:rsidR="00CA732E" w:rsidRDefault="00655781">
            <w:pPr>
              <w:spacing w:after="0" w:line="240" w:lineRule="auto"/>
            </w:pPr>
            <w:r>
              <w:rPr>
                <w:color w:val="141414"/>
                <w:sz w:val="17"/>
                <w:szCs w:val="17"/>
              </w:rPr>
              <w:t>Cấu trúc đề: test_id, question_id logic, position</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04C8524" w14:textId="77777777" w:rsidR="00CA732E" w:rsidRDefault="00655781">
            <w:pPr>
              <w:spacing w:after="0" w:line="240" w:lineRule="auto"/>
            </w:pPr>
            <w:r>
              <w:rPr>
                <w:color w:val="141414"/>
                <w:sz w:val="17"/>
                <w:szCs w:val="17"/>
              </w:rPr>
              <w:t>PK ghép (test_id, question_id); UNIQUE (test_id, position)</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9CA7F9" w14:textId="77777777" w:rsidR="00CA732E" w:rsidRDefault="00655781">
            <w:pPr>
              <w:spacing w:after="0" w:line="240" w:lineRule="auto"/>
            </w:pPr>
            <w:r>
              <w:rPr>
                <w:color w:val="141414"/>
                <w:sz w:val="17"/>
                <w:szCs w:val="17"/>
              </w:rPr>
              <w:t>N-N Test-Question; question_id được xác thực qua gRPC, không FK sang quest_db</w:t>
            </w:r>
          </w:p>
        </w:tc>
      </w:tr>
      <w:tr w:rsidR="00CA732E" w14:paraId="76168441"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144A96" w14:textId="77777777" w:rsidR="00CA732E" w:rsidRDefault="00655781">
            <w:pPr>
              <w:spacing w:after="0" w:line="240" w:lineRule="auto"/>
            </w:pPr>
            <w:r>
              <w:rPr>
                <w:color w:val="141414"/>
                <w:sz w:val="17"/>
                <w:szCs w:val="17"/>
              </w:rPr>
              <w:t>Attempt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77E30C9" w14:textId="77777777" w:rsidR="00CA732E" w:rsidRDefault="00655781">
            <w:pPr>
              <w:spacing w:after="0" w:line="240" w:lineRule="auto"/>
            </w:pPr>
            <w:r>
              <w:rPr>
                <w:color w:val="141414"/>
                <w:sz w:val="17"/>
                <w:szCs w:val="17"/>
              </w:rPr>
              <w:t>Một lần thi: attempt_id, test_id, user_id logic, status, started/submitted/completed timestamps, điểm và số câu đúng</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227620" w14:textId="05292DF6" w:rsidR="00CA732E" w:rsidRDefault="001B0031">
            <w:pPr>
              <w:spacing w:after="0" w:line="240" w:lineRule="auto"/>
            </w:pPr>
            <w:r>
              <w:rPr>
                <w:color w:val="141414"/>
                <w:sz w:val="17"/>
                <w:szCs w:val="17"/>
              </w:rPr>
              <w:t>PK attempt_id; test/user/start/status bắt buộc</w:t>
            </w:r>
            <w:r w:rsidR="00655781">
              <w:rPr>
                <w:color w:val="141414"/>
                <w:sz w:val="17"/>
                <w:szCs w:val="17"/>
              </w:rPr>
              <w:t>; kết quả NULL trước khi nộp</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1A5AB5" w14:textId="77777777" w:rsidR="00CA732E" w:rsidRDefault="00655781">
            <w:pPr>
              <w:spacing w:after="0" w:line="240" w:lineRule="auto"/>
            </w:pPr>
            <w:r>
              <w:rPr>
                <w:color w:val="141414"/>
                <w:sz w:val="17"/>
                <w:szCs w:val="17"/>
              </w:rPr>
              <w:t>Điểm Listening/Reading 5-495, tổng 10-990; chỉ user thực hiện attempt được xem</w:t>
            </w:r>
          </w:p>
        </w:tc>
      </w:tr>
      <w:tr w:rsidR="00CA732E" w14:paraId="19418B0C"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8DC9BC9" w14:textId="77777777" w:rsidR="00CA732E" w:rsidRDefault="00655781">
            <w:pPr>
              <w:spacing w:after="0" w:line="240" w:lineRule="auto"/>
            </w:pPr>
            <w:r>
              <w:rPr>
                <w:color w:val="141414"/>
                <w:sz w:val="17"/>
                <w:szCs w:val="17"/>
              </w:rPr>
              <w:t>AttemptAnswer</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5156B2" w14:textId="77777777" w:rsidR="00CA732E" w:rsidRDefault="00655781">
            <w:pPr>
              <w:spacing w:after="0" w:line="240" w:lineRule="auto"/>
            </w:pPr>
            <w:r>
              <w:rPr>
                <w:color w:val="141414"/>
                <w:sz w:val="17"/>
                <w:szCs w:val="17"/>
              </w:rPr>
              <w:t>Lựa chọn của học viên cho từng câu: attempt_id, question_id, selected_option, is_correct, answered_at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577BAFD" w14:textId="77777777" w:rsidR="00CA732E" w:rsidRDefault="00655781">
            <w:pPr>
              <w:spacing w:after="0" w:line="240" w:lineRule="auto"/>
            </w:pPr>
            <w:r>
              <w:rPr>
                <w:color w:val="141414"/>
                <w:sz w:val="17"/>
                <w:szCs w:val="17"/>
              </w:rPr>
              <w:t>PK ghép (attempt_id, question_id); selected_option NULL cho câu bỏ trống</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4D4AF5" w14:textId="5B4D3579" w:rsidR="00CA732E" w:rsidRDefault="001B0031">
            <w:pPr>
              <w:spacing w:after="0" w:line="240" w:lineRule="auto"/>
            </w:pPr>
            <w:r>
              <w:rPr>
                <w:color w:val="141414"/>
                <w:sz w:val="17"/>
                <w:szCs w:val="17"/>
              </w:rPr>
              <w:t>Một câu chỉ có tối đa một đáp án trong một attempt; ghi một lần khi nộp (local-first)</w:t>
            </w:r>
          </w:p>
        </w:tc>
      </w:tr>
      <w:tr w:rsidR="00CA732E" w14:paraId="1FD41CC7"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801086" w14:textId="77777777" w:rsidR="00CA732E" w:rsidRDefault="00655781">
            <w:pPr>
              <w:spacing w:after="0" w:line="240" w:lineRule="auto"/>
            </w:pPr>
            <w:r>
              <w:rPr>
                <w:color w:val="141414"/>
                <w:sz w:val="17"/>
                <w:szCs w:val="17"/>
              </w:rPr>
              <w:t>ExamOutboxEvent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068AE6" w14:textId="77777777" w:rsidR="00CA732E" w:rsidRDefault="00655781">
            <w:pPr>
              <w:spacing w:after="0" w:line="240" w:lineRule="auto"/>
            </w:pPr>
            <w:r>
              <w:rPr>
                <w:color w:val="141414"/>
                <w:sz w:val="17"/>
                <w:szCs w:val="17"/>
              </w:rPr>
              <w:t>TestSubmittedEvent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0B3F19" w14:textId="77777777" w:rsidR="00CA732E" w:rsidRDefault="00655781">
            <w:pPr>
              <w:spacing w:after="0" w:line="240" w:lineRule="auto"/>
            </w:pPr>
            <w:r>
              <w:rPr>
                <w:color w:val="141414"/>
                <w:sz w:val="17"/>
                <w:szCs w:val="17"/>
              </w:rPr>
              <w:t>PK event_id; published_at NULL</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806C9F" w14:textId="77777777" w:rsidR="00CA732E" w:rsidRDefault="00655781">
            <w:pPr>
              <w:spacing w:after="0" w:line="240" w:lineRule="auto"/>
            </w:pPr>
            <w:r>
              <w:rPr>
                <w:color w:val="141414"/>
                <w:sz w:val="17"/>
                <w:szCs w:val="17"/>
              </w:rPr>
              <w:t xml:space="preserve">Ghi kết quả Attempt và TestSubmittedEvent trong cùng transaction, đảm bảo dữ liệu và event luôn nhất quán. </w:t>
            </w:r>
          </w:p>
        </w:tc>
      </w:tr>
    </w:tbl>
    <w:p w14:paraId="2760D270" w14:textId="77777777" w:rsidR="00CA732E" w:rsidRDefault="00CA732E">
      <w:pPr>
        <w:spacing w:after="40"/>
      </w:pPr>
    </w:p>
    <w:p w14:paraId="4875EBDA" w14:textId="77777777" w:rsidR="00CA732E" w:rsidRDefault="00655781">
      <w:pPr>
        <w:pStyle w:val="Heading3"/>
      </w:pPr>
      <w:r>
        <w:t>3.2.4 Learning and Theory</w:t>
      </w:r>
    </w:p>
    <w:tbl>
      <w:tblPr>
        <w:tblStyle w:val="a6"/>
        <w:tblW w:w="11428" w:type="dxa"/>
        <w:jc w:val="center"/>
        <w:tblLayout w:type="fixed"/>
        <w:tblLook w:val="0400" w:firstRow="0" w:lastRow="0" w:firstColumn="0" w:lastColumn="0" w:noHBand="0" w:noVBand="1"/>
      </w:tblPr>
      <w:tblGrid>
        <w:gridCol w:w="2857"/>
        <w:gridCol w:w="2857"/>
        <w:gridCol w:w="2857"/>
        <w:gridCol w:w="2857"/>
      </w:tblGrid>
      <w:tr w:rsidR="00CA732E" w14:paraId="0B64B7D5" w14:textId="77777777">
        <w:trPr>
          <w:cantSplit/>
          <w:tblHeader/>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EE5E9E0" w14:textId="77777777" w:rsidR="00CA732E" w:rsidRDefault="00655781">
            <w:pPr>
              <w:keepNext/>
              <w:spacing w:after="0" w:line="240" w:lineRule="auto"/>
            </w:pPr>
            <w:r>
              <w:rPr>
                <w:b/>
                <w:bCs/>
                <w:color w:val="FFFFFF"/>
                <w:sz w:val="17"/>
                <w:szCs w:val="17"/>
              </w:rPr>
              <w:t>Class Object</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54A34DC" w14:textId="77777777" w:rsidR="00CA732E" w:rsidRDefault="00655781">
            <w:pPr>
              <w:keepNext/>
              <w:spacing w:after="0" w:line="240" w:lineRule="auto"/>
            </w:pPr>
            <w:r>
              <w:rPr>
                <w:b/>
                <w:bCs/>
                <w:color w:val="FFFFFF"/>
                <w:sz w:val="17"/>
                <w:szCs w:val="17"/>
              </w:rPr>
              <w:t>Ý nghĩa và thuộc tính</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ADA806A" w14:textId="77777777" w:rsidR="00CA732E" w:rsidRDefault="00655781">
            <w:pPr>
              <w:keepNext/>
              <w:spacing w:after="0" w:line="240" w:lineRule="auto"/>
            </w:pPr>
            <w:r>
              <w:rPr>
                <w:b/>
                <w:bCs/>
                <w:color w:val="FFFFFF"/>
                <w:sz w:val="17"/>
                <w:szCs w:val="17"/>
              </w:rPr>
              <w:t>NULL hoặc NOT NULL</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B7D2797" w14:textId="77777777" w:rsidR="00CA732E" w:rsidRDefault="00CA732E">
            <w:pPr>
              <w:keepNext/>
              <w:spacing w:after="0" w:line="240" w:lineRule="auto"/>
            </w:pPr>
          </w:p>
        </w:tc>
      </w:tr>
      <w:tr w:rsidR="00CA732E" w14:paraId="1B830965"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ED101D" w14:textId="77777777" w:rsidR="00CA732E" w:rsidRDefault="00655781">
            <w:pPr>
              <w:spacing w:after="0" w:line="240" w:lineRule="auto"/>
            </w:pPr>
            <w:r>
              <w:rPr>
                <w:color w:val="141414"/>
                <w:sz w:val="17"/>
                <w:szCs w:val="17"/>
              </w:rPr>
              <w:t>VocabularyTopic</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90090A" w14:textId="77777777" w:rsidR="00CA732E" w:rsidRDefault="00655781">
            <w:pPr>
              <w:spacing w:after="0" w:line="240" w:lineRule="auto"/>
            </w:pPr>
            <w:r>
              <w:rPr>
                <w:color w:val="141414"/>
                <w:sz w:val="17"/>
                <w:szCs w:val="17"/>
              </w:rPr>
              <w:t>Chủ đề: topic_id, topic_name</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B7C30A" w14:textId="712D4449" w:rsidR="00CA732E" w:rsidRDefault="00E5702B">
            <w:pPr>
              <w:spacing w:after="0" w:line="240" w:lineRule="auto"/>
            </w:pPr>
            <w:r>
              <w:rPr>
                <w:color w:val="141414"/>
                <w:sz w:val="17"/>
                <w:szCs w:val="17"/>
              </w:rPr>
              <w:t>PK topic_id; topic_name bắt buộc</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C21A97" w14:textId="77777777" w:rsidR="00CA732E" w:rsidRDefault="00655781">
            <w:pPr>
              <w:spacing w:after="0" w:line="240" w:lineRule="auto"/>
            </w:pPr>
            <w:r>
              <w:rPr>
                <w:color w:val="141414"/>
                <w:sz w:val="17"/>
                <w:szCs w:val="17"/>
              </w:rPr>
              <w:t>Một topic có nhiều vocabulary</w:t>
            </w:r>
          </w:p>
        </w:tc>
      </w:tr>
      <w:tr w:rsidR="00CA732E" w14:paraId="6C9F95B2"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0C28F5" w14:textId="77777777" w:rsidR="00CA732E" w:rsidRDefault="00655781">
            <w:pPr>
              <w:spacing w:after="0" w:line="240" w:lineRule="auto"/>
            </w:pPr>
            <w:r>
              <w:rPr>
                <w:color w:val="141414"/>
                <w:sz w:val="17"/>
                <w:szCs w:val="17"/>
              </w:rPr>
              <w:t>Vocabulary</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68BFA80" w14:textId="04FF75F6" w:rsidR="00CA732E" w:rsidRDefault="00E5702B">
            <w:pPr>
              <w:spacing w:after="0" w:line="240" w:lineRule="auto"/>
            </w:pPr>
            <w:r>
              <w:rPr>
                <w:color w:val="141414"/>
                <w:sz w:val="17"/>
                <w:szCs w:val="17"/>
              </w:rPr>
              <w:t>Từ: vocabulary_id, topic_id, word, phonetic, definition, example, audio_key, image_key, timestamps, deleted_at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315BC84" w14:textId="26157914" w:rsidR="00CA732E" w:rsidRDefault="00E5702B">
            <w:pPr>
              <w:spacing w:after="0" w:line="240" w:lineRule="auto"/>
            </w:pPr>
            <w:r>
              <w:rPr>
                <w:color w:val="141414"/>
                <w:sz w:val="17"/>
                <w:szCs w:val="17"/>
              </w:rPr>
              <w:t>PK vocabulary_id; topic_id, word, definition bắt buộc theo đề xuất; phonetic/example/media NULL</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3EE00C0" w14:textId="55C3C1CD" w:rsidR="00CA732E" w:rsidRDefault="002B7DE8">
            <w:pPr>
              <w:spacing w:after="0" w:line="240" w:lineRule="auto"/>
            </w:pPr>
            <w:r>
              <w:rPr>
                <w:color w:val="141414"/>
                <w:sz w:val="17"/>
                <w:szCs w:val="17"/>
              </w:rPr>
              <w:t>audio key phải hợp lệ trước lưu</w:t>
            </w:r>
            <w:r w:rsidR="00655781">
              <w:rPr>
                <w:color w:val="141414"/>
                <w:sz w:val="17"/>
                <w:szCs w:val="17"/>
              </w:rPr>
              <w:t>; soft delete đề xuất</w:t>
            </w:r>
          </w:p>
        </w:tc>
      </w:tr>
      <w:tr w:rsidR="00CA732E" w14:paraId="27D5B88E"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3EC699" w14:textId="77777777" w:rsidR="00CA732E" w:rsidRDefault="00655781">
            <w:pPr>
              <w:spacing w:after="0" w:line="240" w:lineRule="auto"/>
            </w:pPr>
            <w:r>
              <w:rPr>
                <w:color w:val="141414"/>
                <w:sz w:val="17"/>
                <w:szCs w:val="17"/>
              </w:rPr>
              <w:t>GrammarLesson</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55BC04" w14:textId="4D93A905" w:rsidR="00CA732E" w:rsidRDefault="00E5702B">
            <w:pPr>
              <w:spacing w:after="0" w:line="240" w:lineRule="auto"/>
            </w:pPr>
            <w:r>
              <w:rPr>
                <w:color w:val="141414"/>
                <w:sz w:val="17"/>
                <w:szCs w:val="17"/>
              </w:rPr>
              <w:t>Bài ngữ pháp: lesson_id, lesson_title, category, content_markdown, timestamps, deleted_at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1AB687" w14:textId="7A27A62E" w:rsidR="00CA732E" w:rsidRDefault="00E5702B">
            <w:pPr>
              <w:spacing w:after="0" w:line="240" w:lineRule="auto"/>
            </w:pPr>
            <w:r>
              <w:rPr>
                <w:color w:val="141414"/>
                <w:sz w:val="17"/>
                <w:szCs w:val="17"/>
              </w:rPr>
              <w:t>PK lesson_id; ba trường nội dung bắt buộc</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D9210C" w14:textId="77777777" w:rsidR="00CA732E" w:rsidRDefault="00655781">
            <w:pPr>
              <w:spacing w:after="0" w:line="240" w:lineRule="auto"/>
            </w:pPr>
            <w:r>
              <w:rPr>
                <w:color w:val="141414"/>
                <w:sz w:val="17"/>
                <w:szCs w:val="17"/>
              </w:rPr>
              <w:t>Markdown hợp lệ</w:t>
            </w:r>
          </w:p>
        </w:tc>
      </w:tr>
      <w:tr w:rsidR="00CA732E" w14:paraId="1B7FFB8F"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D15E857" w14:textId="77777777" w:rsidR="00CA732E" w:rsidRDefault="00655781">
            <w:pPr>
              <w:spacing w:after="0" w:line="240" w:lineRule="auto"/>
            </w:pPr>
            <w:r>
              <w:rPr>
                <w:color w:val="141414"/>
                <w:sz w:val="17"/>
                <w:szCs w:val="17"/>
              </w:rPr>
              <w:t>UserVocabularyProgress</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C7F39C1" w14:textId="6BDA64CF" w:rsidR="00CA732E" w:rsidRDefault="00E5702B">
            <w:pPr>
              <w:spacing w:after="0" w:line="240" w:lineRule="auto"/>
            </w:pPr>
            <w:r>
              <w:rPr>
                <w:color w:val="141414"/>
                <w:sz w:val="17"/>
                <w:szCs w:val="17"/>
              </w:rPr>
              <w:t>Trạng thái SM-2 theo user và từ: user_id, vocabulary_id, quality, interval_days</w:t>
            </w:r>
            <w:r w:rsidR="00655781">
              <w:rPr>
                <w:color w:val="141414"/>
                <w:sz w:val="17"/>
                <w:szCs w:val="17"/>
              </w:rPr>
              <w:t>, easiness_factor, repetition_number, next_review_date, updated_at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7D78D63" w14:textId="77777777" w:rsidR="00CA732E" w:rsidRDefault="00655781">
            <w:pPr>
              <w:spacing w:after="0" w:line="240" w:lineRule="auto"/>
            </w:pPr>
            <w:r>
              <w:rPr>
                <w:color w:val="141414"/>
                <w:sz w:val="17"/>
                <w:szCs w:val="17"/>
              </w:rPr>
              <w:t>PK ghép (user_id, vocabulary_id); user_id là logic xuyên service</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357D480" w14:textId="77777777" w:rsidR="00CA732E" w:rsidRDefault="00655781">
            <w:pPr>
              <w:spacing w:after="0" w:line="240" w:lineRule="auto"/>
            </w:pPr>
            <w:r>
              <w:rPr>
                <w:color w:val="141414"/>
                <w:sz w:val="17"/>
                <w:szCs w:val="17"/>
              </w:rPr>
              <w:t>quality 0-5; SM-2; mỗi user-từ chỉ một trạng thái hiện hành</w:t>
            </w:r>
          </w:p>
        </w:tc>
      </w:tr>
      <w:tr w:rsidR="00CA732E" w14:paraId="7C9EBA80"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E25440" w14:textId="77777777" w:rsidR="00CA732E" w:rsidRDefault="00655781">
            <w:pPr>
              <w:spacing w:after="0" w:line="240" w:lineRule="auto"/>
            </w:pPr>
            <w:r>
              <w:rPr>
                <w:color w:val="141414"/>
                <w:sz w:val="17"/>
                <w:szCs w:val="17"/>
              </w:rPr>
              <w:t>UserLessonProgress</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C6D0AC" w14:textId="77777777" w:rsidR="00CA732E" w:rsidRDefault="00655781">
            <w:pPr>
              <w:spacing w:after="0" w:line="240" w:lineRule="auto"/>
            </w:pPr>
            <w:r>
              <w:rPr>
                <w:color w:val="141414"/>
                <w:sz w:val="17"/>
                <w:szCs w:val="17"/>
              </w:rPr>
              <w:t>Trạng thái bài học: user_id, lesson_id, status COMPLETED, completed_at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4043E1" w14:textId="77777777" w:rsidR="00CA732E" w:rsidRDefault="00655781">
            <w:pPr>
              <w:spacing w:after="0" w:line="240" w:lineRule="auto"/>
            </w:pPr>
            <w:r>
              <w:rPr>
                <w:color w:val="141414"/>
                <w:sz w:val="17"/>
                <w:szCs w:val="17"/>
              </w:rPr>
              <w:t>PK ghép (user_id, lesson_id)</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78F012" w14:textId="77777777" w:rsidR="00CA732E" w:rsidRDefault="00655781">
            <w:pPr>
              <w:spacing w:after="0" w:line="240" w:lineRule="auto"/>
            </w:pPr>
            <w:r>
              <w:rPr>
                <w:color w:val="141414"/>
                <w:sz w:val="17"/>
                <w:szCs w:val="17"/>
              </w:rPr>
              <w:t>Một bài chỉ hoàn thành một lần theo trạng thái hiện hành</w:t>
            </w:r>
          </w:p>
        </w:tc>
      </w:tr>
      <w:tr w:rsidR="00CA732E" w14:paraId="592BC83D"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65CA24" w14:textId="77777777" w:rsidR="00CA732E" w:rsidRDefault="00655781">
            <w:pPr>
              <w:spacing w:after="0" w:line="240" w:lineRule="auto"/>
            </w:pPr>
            <w:r>
              <w:rPr>
                <w:color w:val="141414"/>
                <w:sz w:val="17"/>
                <w:szCs w:val="17"/>
              </w:rPr>
              <w:t>VocabularySession</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08BAD9" w14:textId="77777777" w:rsidR="00CA732E" w:rsidRDefault="00655781">
            <w:pPr>
              <w:spacing w:after="0" w:line="240" w:lineRule="auto"/>
            </w:pPr>
            <w:r>
              <w:rPr>
                <w:color w:val="141414"/>
                <w:sz w:val="17"/>
                <w:szCs w:val="17"/>
              </w:rPr>
              <w:t>Phiên flashcard/quiz: session_id, user_id, topic_id, idempotency_key, status, quiz_score, quiz_total, timestamps</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F4BC5F" w14:textId="04422E5A" w:rsidR="00CA732E" w:rsidRDefault="00E5702B">
            <w:pPr>
              <w:spacing w:after="0" w:line="240" w:lineRule="auto"/>
            </w:pPr>
            <w:r>
              <w:rPr>
                <w:color w:val="141414"/>
                <w:sz w:val="17"/>
                <w:szCs w:val="17"/>
              </w:rPr>
              <w:t>PK session_id; idempotency_key UNIQUE; quiz_total mặc định 5</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8EB626D" w14:textId="77777777" w:rsidR="00CA732E" w:rsidRDefault="00655781">
            <w:pPr>
              <w:spacing w:after="0" w:line="240" w:lineRule="auto"/>
            </w:pPr>
            <w:r>
              <w:rPr>
                <w:color w:val="141414"/>
                <w:sz w:val="17"/>
                <w:szCs w:val="17"/>
              </w:rPr>
              <w:t>Bắt buộc để kiểm soát double click và lưu kết quả quiz 5 câu</w:t>
            </w:r>
          </w:p>
        </w:tc>
      </w:tr>
      <w:tr w:rsidR="00CA732E" w14:paraId="54D5ED14"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ADA16D" w14:textId="77777777" w:rsidR="00CA732E" w:rsidRDefault="00655781">
            <w:pPr>
              <w:spacing w:after="0" w:line="240" w:lineRule="auto"/>
            </w:pPr>
            <w:r>
              <w:rPr>
                <w:color w:val="141414"/>
                <w:sz w:val="17"/>
                <w:szCs w:val="17"/>
              </w:rPr>
              <w:t>VocabularySessionItem</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16C790" w14:textId="77777777" w:rsidR="00CA732E" w:rsidRDefault="00655781">
            <w:pPr>
              <w:spacing w:after="0" w:line="240" w:lineRule="auto"/>
            </w:pPr>
            <w:r>
              <w:rPr>
                <w:color w:val="141414"/>
                <w:sz w:val="17"/>
                <w:szCs w:val="17"/>
              </w:rPr>
              <w:t>Kết quả từng từ trong phiên: session_id, vocabulary_id, quality, quiz_correct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F2A79E" w14:textId="77777777" w:rsidR="00CA732E" w:rsidRDefault="00655781">
            <w:pPr>
              <w:spacing w:after="0" w:line="240" w:lineRule="auto"/>
            </w:pPr>
            <w:r>
              <w:rPr>
                <w:color w:val="141414"/>
                <w:sz w:val="17"/>
                <w:szCs w:val="17"/>
              </w:rPr>
              <w:t>PK ghép (session_id, vocabulary_id)</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153D1B" w14:textId="77777777" w:rsidR="00CA732E" w:rsidRDefault="00655781">
            <w:pPr>
              <w:spacing w:after="0" w:line="240" w:lineRule="auto"/>
            </w:pPr>
            <w:r>
              <w:rPr>
                <w:color w:val="141414"/>
                <w:sz w:val="17"/>
                <w:szCs w:val="17"/>
              </w:rPr>
              <w:t>Chứng cứ đầu vào cho SM-2 và kết quả phiên</w:t>
            </w:r>
          </w:p>
        </w:tc>
      </w:tr>
      <w:tr w:rsidR="00CA732E" w14:paraId="0228569A"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DF501EA" w14:textId="77777777" w:rsidR="00CA732E" w:rsidRDefault="00655781">
            <w:pPr>
              <w:spacing w:after="0" w:line="240" w:lineRule="auto"/>
            </w:pPr>
            <w:r>
              <w:rPr>
                <w:color w:val="141414"/>
                <w:sz w:val="17"/>
                <w:szCs w:val="17"/>
              </w:rPr>
              <w:t>LearningOutboxEvent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B574C32" w14:textId="77777777" w:rsidR="00CA732E" w:rsidRDefault="00655781">
            <w:pPr>
              <w:spacing w:after="0" w:line="240" w:lineRule="auto"/>
            </w:pPr>
            <w:r>
              <w:rPr>
                <w:color w:val="141414"/>
                <w:sz w:val="17"/>
                <w:szCs w:val="17"/>
              </w:rPr>
              <w:t>VocabularyLearnedEvent LessonCompletedEvent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F12DA01" w14:textId="77777777" w:rsidR="00CA732E" w:rsidRDefault="00655781">
            <w:pPr>
              <w:spacing w:after="0" w:line="240" w:lineRule="auto"/>
            </w:pPr>
            <w:r>
              <w:rPr>
                <w:color w:val="141414"/>
                <w:sz w:val="17"/>
                <w:szCs w:val="17"/>
              </w:rPr>
              <w:t>PK event_id; published_at NULL</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14228EA" w14:textId="77777777" w:rsidR="00CA732E" w:rsidRDefault="00655781">
            <w:pPr>
              <w:spacing w:after="0" w:line="240" w:lineRule="auto"/>
            </w:pPr>
            <w:r>
              <w:rPr>
                <w:color w:val="141414"/>
                <w:sz w:val="17"/>
                <w:szCs w:val="17"/>
              </w:rPr>
              <w:t>Ghi cùng transaction với tiến độ</w:t>
            </w:r>
          </w:p>
        </w:tc>
      </w:tr>
    </w:tbl>
    <w:p w14:paraId="608F1142" w14:textId="77777777" w:rsidR="00CA732E" w:rsidRDefault="00CA732E">
      <w:pPr>
        <w:spacing w:after="40"/>
      </w:pPr>
    </w:p>
    <w:p w14:paraId="6B95FD79" w14:textId="77777777" w:rsidR="00CA732E" w:rsidRDefault="00655781">
      <w:pPr>
        <w:pStyle w:val="Heading3"/>
      </w:pPr>
      <w:r>
        <w:t>3.2.5 History and Analytics</w:t>
      </w:r>
    </w:p>
    <w:tbl>
      <w:tblPr>
        <w:tblStyle w:val="a7"/>
        <w:tblW w:w="11641" w:type="dxa"/>
        <w:jc w:val="center"/>
        <w:tblLayout w:type="fixed"/>
        <w:tblLook w:val="0400" w:firstRow="0" w:lastRow="0" w:firstColumn="0" w:lastColumn="0" w:noHBand="0" w:noVBand="1"/>
      </w:tblPr>
      <w:tblGrid>
        <w:gridCol w:w="2852"/>
        <w:gridCol w:w="3091"/>
        <w:gridCol w:w="2848"/>
        <w:gridCol w:w="2850"/>
      </w:tblGrid>
      <w:tr w:rsidR="00CA732E" w14:paraId="0DDE38C7" w14:textId="77777777">
        <w:trPr>
          <w:cantSplit/>
          <w:tblHeader/>
          <w:jc w:val="center"/>
        </w:trPr>
        <w:tc>
          <w:tcPr>
            <w:tcW w:w="285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429FC65" w14:textId="77777777" w:rsidR="00CA732E" w:rsidRDefault="00655781">
            <w:pPr>
              <w:keepNext/>
              <w:spacing w:after="0" w:line="240" w:lineRule="auto"/>
            </w:pPr>
            <w:r>
              <w:rPr>
                <w:b/>
                <w:bCs/>
                <w:color w:val="FFFFFF"/>
                <w:sz w:val="17"/>
                <w:szCs w:val="17"/>
              </w:rPr>
              <w:t>Class Object</w:t>
            </w:r>
          </w:p>
        </w:tc>
        <w:tc>
          <w:tcPr>
            <w:tcW w:w="309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9C4AF32" w14:textId="77777777" w:rsidR="00CA732E" w:rsidRDefault="00655781">
            <w:pPr>
              <w:keepNext/>
              <w:spacing w:after="0" w:line="240" w:lineRule="auto"/>
            </w:pPr>
            <w:r>
              <w:rPr>
                <w:b/>
                <w:bCs/>
                <w:color w:val="FFFFFF"/>
                <w:sz w:val="17"/>
                <w:szCs w:val="17"/>
              </w:rPr>
              <w:t>Ý nghĩa và thuộc tính</w:t>
            </w:r>
          </w:p>
        </w:tc>
        <w:tc>
          <w:tcPr>
            <w:tcW w:w="28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981D86B" w14:textId="77777777" w:rsidR="00CA732E" w:rsidRDefault="00655781">
            <w:pPr>
              <w:keepNext/>
              <w:spacing w:after="0" w:line="240" w:lineRule="auto"/>
            </w:pPr>
            <w:r>
              <w:rPr>
                <w:b/>
                <w:bCs/>
                <w:color w:val="FFFFFF"/>
                <w:sz w:val="17"/>
                <w:szCs w:val="17"/>
              </w:rPr>
              <w:t>NULL hoặc NOT NULL</w:t>
            </w:r>
          </w:p>
        </w:tc>
        <w:tc>
          <w:tcPr>
            <w:tcW w:w="2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558771B" w14:textId="77777777" w:rsidR="00CA732E" w:rsidRDefault="00CA732E">
            <w:pPr>
              <w:keepNext/>
              <w:spacing w:after="0" w:line="240" w:lineRule="auto"/>
            </w:pPr>
          </w:p>
        </w:tc>
      </w:tr>
      <w:tr w:rsidR="00CA732E" w14:paraId="3B6E3EA2" w14:textId="77777777">
        <w:trPr>
          <w:cantSplit/>
          <w:jc w:val="center"/>
        </w:trPr>
        <w:tc>
          <w:tcPr>
            <w:tcW w:w="28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34E856" w14:textId="77777777" w:rsidR="00CA732E" w:rsidRDefault="00655781">
            <w:pPr>
              <w:spacing w:after="0" w:line="240" w:lineRule="auto"/>
            </w:pPr>
            <w:r>
              <w:rPr>
                <w:color w:val="141414"/>
                <w:sz w:val="17"/>
                <w:szCs w:val="17"/>
              </w:rPr>
              <w:t>ProcessedEvent</w:t>
            </w:r>
          </w:p>
        </w:tc>
        <w:tc>
          <w:tcPr>
            <w:tcW w:w="30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C1EE02" w14:textId="77777777" w:rsidR="00CA732E" w:rsidRDefault="00655781">
            <w:pPr>
              <w:spacing w:after="0" w:line="240" w:lineRule="auto"/>
            </w:pPr>
            <w:r>
              <w:rPr>
                <w:color w:val="141414"/>
                <w:sz w:val="17"/>
                <w:szCs w:val="17"/>
              </w:rPr>
              <w:t>Inbox chống xử lý sự kiện trùng: event_id, event_type, processed_at</w:t>
            </w:r>
          </w:p>
        </w:tc>
        <w:tc>
          <w:tcPr>
            <w:tcW w:w="28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D47021" w14:textId="77777777" w:rsidR="00CA732E" w:rsidRDefault="00655781">
            <w:pPr>
              <w:spacing w:after="0" w:line="240" w:lineRule="auto"/>
            </w:pPr>
            <w:r>
              <w:rPr>
                <w:color w:val="141414"/>
                <w:sz w:val="17"/>
                <w:szCs w:val="17"/>
              </w:rPr>
              <w:t>PK event_id</w:t>
            </w:r>
          </w:p>
        </w:tc>
        <w:tc>
          <w:tcPr>
            <w:tcW w:w="2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DEA50A" w14:textId="77777777" w:rsidR="00CA732E" w:rsidRDefault="00655781">
            <w:pPr>
              <w:spacing w:after="0" w:line="240" w:lineRule="auto"/>
            </w:pPr>
            <w:r>
              <w:rPr>
                <w:color w:val="141414"/>
                <w:sz w:val="17"/>
                <w:szCs w:val="17"/>
              </w:rPr>
              <w:t>Bắt buộc để đạt idempotent consumer</w:t>
            </w:r>
          </w:p>
        </w:tc>
      </w:tr>
      <w:tr w:rsidR="00CA732E" w14:paraId="094877CF" w14:textId="77777777">
        <w:trPr>
          <w:cantSplit/>
          <w:jc w:val="center"/>
        </w:trPr>
        <w:tc>
          <w:tcPr>
            <w:tcW w:w="28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F65AA11" w14:textId="77777777" w:rsidR="00CA732E" w:rsidRDefault="00655781">
            <w:pPr>
              <w:spacing w:after="0" w:line="240" w:lineRule="auto"/>
            </w:pPr>
            <w:r>
              <w:rPr>
                <w:color w:val="141414"/>
                <w:sz w:val="17"/>
                <w:szCs w:val="17"/>
              </w:rPr>
              <w:t>TestScoreFact</w:t>
            </w:r>
          </w:p>
        </w:tc>
        <w:tc>
          <w:tcPr>
            <w:tcW w:w="309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3A0027" w14:textId="10E80B14" w:rsidR="00CA732E" w:rsidRDefault="00E5702B">
            <w:pPr>
              <w:spacing w:after="0" w:line="240" w:lineRule="auto"/>
            </w:pPr>
            <w:r>
              <w:rPr>
                <w:color w:val="141414"/>
                <w:sz w:val="17"/>
                <w:szCs w:val="17"/>
              </w:rPr>
              <w:t>Bản chiếu TestSubmittedEvent: attempt_id, user_id, score_listening, score_reading, total_score, completed_at</w:t>
            </w:r>
          </w:p>
        </w:tc>
        <w:tc>
          <w:tcPr>
            <w:tcW w:w="284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E24B7EE" w14:textId="77777777" w:rsidR="00CA732E" w:rsidRDefault="00655781">
            <w:pPr>
              <w:spacing w:after="0" w:line="240" w:lineRule="auto"/>
            </w:pPr>
            <w:r>
              <w:rPr>
                <w:color w:val="141414"/>
                <w:sz w:val="17"/>
                <w:szCs w:val="17"/>
              </w:rPr>
              <w:t>PK attempt_id; user logic</w:t>
            </w:r>
          </w:p>
        </w:tc>
        <w:tc>
          <w:tcPr>
            <w:tcW w:w="2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1B0DE2E" w14:textId="77777777" w:rsidR="00CA732E" w:rsidRDefault="00655781">
            <w:pPr>
              <w:spacing w:after="0" w:line="240" w:lineRule="auto"/>
            </w:pPr>
            <w:r>
              <w:rPr>
                <w:color w:val="141414"/>
                <w:sz w:val="17"/>
                <w:szCs w:val="17"/>
              </w:rPr>
              <w:t>Dùng score trend, mock_test_count và dự đoán</w:t>
            </w:r>
          </w:p>
        </w:tc>
      </w:tr>
      <w:tr w:rsidR="00CA732E" w14:paraId="72B7C27E" w14:textId="77777777">
        <w:trPr>
          <w:cantSplit/>
          <w:jc w:val="center"/>
        </w:trPr>
        <w:tc>
          <w:tcPr>
            <w:tcW w:w="28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2905A9" w14:textId="77777777" w:rsidR="00CA732E" w:rsidRDefault="00655781">
            <w:pPr>
              <w:spacing w:after="0" w:line="240" w:lineRule="auto"/>
            </w:pPr>
            <w:r>
              <w:rPr>
                <w:color w:val="141414"/>
                <w:sz w:val="17"/>
                <w:szCs w:val="17"/>
              </w:rPr>
              <w:t>LearningActivityFact</w:t>
            </w:r>
          </w:p>
        </w:tc>
        <w:tc>
          <w:tcPr>
            <w:tcW w:w="30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CAE67C" w14:textId="77777777" w:rsidR="00CA732E" w:rsidRDefault="00655781">
            <w:pPr>
              <w:spacing w:after="0" w:line="240" w:lineRule="auto"/>
            </w:pPr>
            <w:r>
              <w:rPr>
                <w:color w:val="141414"/>
                <w:sz w:val="17"/>
                <w:szCs w:val="17"/>
              </w:rPr>
              <w:t>VocabularyLearned/LessonCompleted: event_id, user_id, activity_type, entity_id, occurred_at</w:t>
            </w:r>
          </w:p>
        </w:tc>
        <w:tc>
          <w:tcPr>
            <w:tcW w:w="28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F8DE77" w14:textId="77777777" w:rsidR="00CA732E" w:rsidRDefault="00655781">
            <w:pPr>
              <w:spacing w:after="0" w:line="240" w:lineRule="auto"/>
            </w:pPr>
            <w:r>
              <w:rPr>
                <w:color w:val="141414"/>
                <w:sz w:val="17"/>
                <w:szCs w:val="17"/>
              </w:rPr>
              <w:t>PK event_id</w:t>
            </w:r>
          </w:p>
        </w:tc>
        <w:tc>
          <w:tcPr>
            <w:tcW w:w="2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7B56A5" w14:textId="77777777" w:rsidR="00CA732E" w:rsidRDefault="00655781">
            <w:pPr>
              <w:spacing w:after="0" w:line="240" w:lineRule="auto"/>
            </w:pPr>
            <w:r>
              <w:rPr>
                <w:color w:val="141414"/>
                <w:sz w:val="17"/>
                <w:szCs w:val="17"/>
              </w:rPr>
              <w:t>Dùng đếm vocab/lesson và streak</w:t>
            </w:r>
          </w:p>
        </w:tc>
      </w:tr>
      <w:tr w:rsidR="00CA732E" w14:paraId="42A35AA7" w14:textId="77777777">
        <w:trPr>
          <w:cantSplit/>
          <w:jc w:val="center"/>
        </w:trPr>
        <w:tc>
          <w:tcPr>
            <w:tcW w:w="28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AD51B7" w14:textId="77777777" w:rsidR="00CA732E" w:rsidRDefault="00655781">
            <w:pPr>
              <w:spacing w:after="0" w:line="240" w:lineRule="auto"/>
            </w:pPr>
            <w:r>
              <w:rPr>
                <w:color w:val="141414"/>
                <w:sz w:val="17"/>
                <w:szCs w:val="17"/>
              </w:rPr>
              <w:t>UserStatistic</w:t>
            </w:r>
          </w:p>
        </w:tc>
        <w:tc>
          <w:tcPr>
            <w:tcW w:w="309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24895C" w14:textId="77777777" w:rsidR="00CA732E" w:rsidRDefault="00655781">
            <w:pPr>
              <w:spacing w:after="0" w:line="240" w:lineRule="auto"/>
            </w:pPr>
            <w:r>
              <w:rPr>
                <w:color w:val="141414"/>
                <w:sz w:val="17"/>
                <w:szCs w:val="17"/>
              </w:rPr>
              <w:t>Tổng hợp hiện hành: user_id, streak, learned count, lesson count, test count, predicted score, updated_at</w:t>
            </w:r>
          </w:p>
        </w:tc>
        <w:tc>
          <w:tcPr>
            <w:tcW w:w="284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6B66AE2" w14:textId="77777777" w:rsidR="00CA732E" w:rsidRDefault="00655781">
            <w:pPr>
              <w:spacing w:after="0" w:line="240" w:lineRule="auto"/>
            </w:pPr>
            <w:r>
              <w:rPr>
                <w:color w:val="141414"/>
                <w:sz w:val="17"/>
                <w:szCs w:val="17"/>
              </w:rPr>
              <w:t>PK user_id</w:t>
            </w:r>
          </w:p>
        </w:tc>
        <w:tc>
          <w:tcPr>
            <w:tcW w:w="2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2F3F7D" w14:textId="77777777" w:rsidR="00CA732E" w:rsidRDefault="00655781">
            <w:pPr>
              <w:spacing w:after="0" w:line="240" w:lineRule="auto"/>
            </w:pPr>
            <w:r>
              <w:rPr>
                <w:color w:val="141414"/>
                <w:sz w:val="17"/>
                <w:szCs w:val="17"/>
              </w:rPr>
              <w:t>Read model để đáp ứng dashboard nhanh; có thể rebuild từ fact</w:t>
            </w:r>
          </w:p>
        </w:tc>
      </w:tr>
      <w:tr w:rsidR="00CA732E" w14:paraId="60B80C35" w14:textId="77777777">
        <w:trPr>
          <w:cantSplit/>
          <w:jc w:val="center"/>
        </w:trPr>
        <w:tc>
          <w:tcPr>
            <w:tcW w:w="28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D99402" w14:textId="77777777" w:rsidR="00CA732E" w:rsidRDefault="00655781">
            <w:pPr>
              <w:spacing w:after="0" w:line="240" w:lineRule="auto"/>
            </w:pPr>
            <w:r>
              <w:rPr>
                <w:color w:val="141414"/>
                <w:sz w:val="17"/>
                <w:szCs w:val="17"/>
              </w:rPr>
              <w:t>UserWeakArea</w:t>
            </w:r>
          </w:p>
        </w:tc>
        <w:tc>
          <w:tcPr>
            <w:tcW w:w="30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0FD450" w14:textId="1036B096" w:rsidR="00CA732E" w:rsidRDefault="00E5702B">
            <w:pPr>
              <w:spacing w:after="0" w:line="240" w:lineRule="auto"/>
            </w:pPr>
            <w:r>
              <w:rPr>
                <w:color w:val="141414"/>
                <w:sz w:val="17"/>
                <w:szCs w:val="17"/>
              </w:rPr>
              <w:t>Vùng yếu của user: user_id, area_code, weakness_score, calculated_at</w:t>
            </w:r>
          </w:p>
        </w:tc>
        <w:tc>
          <w:tcPr>
            <w:tcW w:w="28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50D4C1" w14:textId="77777777" w:rsidR="00CA732E" w:rsidRDefault="00655781">
            <w:pPr>
              <w:spacing w:after="0" w:line="240" w:lineRule="auto"/>
            </w:pPr>
            <w:r>
              <w:rPr>
                <w:color w:val="141414"/>
                <w:sz w:val="17"/>
                <w:szCs w:val="17"/>
              </w:rPr>
              <w:t>PK ghép (user_id, area_code)</w:t>
            </w:r>
          </w:p>
        </w:tc>
        <w:tc>
          <w:tcPr>
            <w:tcW w:w="2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FEEC32" w14:textId="77777777" w:rsidR="00CA732E" w:rsidRDefault="00655781">
            <w:pPr>
              <w:spacing w:after="0" w:line="240" w:lineRule="auto"/>
              <w:rPr>
                <w:sz w:val="17"/>
                <w:szCs w:val="17"/>
              </w:rPr>
            </w:pPr>
            <w:r>
              <w:rPr>
                <w:sz w:val="17"/>
                <w:szCs w:val="17"/>
              </w:rPr>
              <w:t xml:space="preserve">Lưu thông tin các lĩnh vực mà user còn yếu, kèm điểm đánh giá và thời điểm tính toán, để hệ thống theo dõi và hỗ trợ cá nhân hóa việc học. </w:t>
            </w:r>
          </w:p>
        </w:tc>
      </w:tr>
    </w:tbl>
    <w:p w14:paraId="0FB9497D" w14:textId="77777777" w:rsidR="00CA732E" w:rsidRDefault="00CA732E">
      <w:pPr>
        <w:spacing w:after="40"/>
      </w:pPr>
    </w:p>
    <w:p w14:paraId="5244FA07" w14:textId="77777777" w:rsidR="00CA732E" w:rsidRDefault="00655781">
      <w:pPr>
        <w:pStyle w:val="Heading3"/>
      </w:pPr>
      <w:r>
        <w:t>3.2.6 AI Chatbox</w:t>
      </w:r>
    </w:p>
    <w:tbl>
      <w:tblPr>
        <w:tblStyle w:val="a8"/>
        <w:tblW w:w="11428" w:type="dxa"/>
        <w:jc w:val="center"/>
        <w:tblLayout w:type="fixed"/>
        <w:tblLook w:val="0400" w:firstRow="0" w:lastRow="0" w:firstColumn="0" w:lastColumn="0" w:noHBand="0" w:noVBand="1"/>
      </w:tblPr>
      <w:tblGrid>
        <w:gridCol w:w="2857"/>
        <w:gridCol w:w="2857"/>
        <w:gridCol w:w="2857"/>
        <w:gridCol w:w="2857"/>
      </w:tblGrid>
      <w:tr w:rsidR="00CA732E" w14:paraId="4257E07C" w14:textId="77777777">
        <w:trPr>
          <w:cantSplit/>
          <w:tblHeader/>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B38D288" w14:textId="77777777" w:rsidR="00CA732E" w:rsidRDefault="00655781">
            <w:pPr>
              <w:keepNext/>
              <w:spacing w:after="0" w:line="240" w:lineRule="auto"/>
            </w:pPr>
            <w:r>
              <w:rPr>
                <w:b/>
                <w:bCs/>
                <w:color w:val="FFFFFF"/>
                <w:sz w:val="17"/>
                <w:szCs w:val="17"/>
              </w:rPr>
              <w:t>Class Object</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DF18C24" w14:textId="77777777" w:rsidR="00CA732E" w:rsidRDefault="00655781">
            <w:pPr>
              <w:keepNext/>
              <w:spacing w:after="0" w:line="240" w:lineRule="auto"/>
            </w:pPr>
            <w:r>
              <w:rPr>
                <w:b/>
                <w:bCs/>
                <w:color w:val="FFFFFF"/>
                <w:sz w:val="17"/>
                <w:szCs w:val="17"/>
              </w:rPr>
              <w:t>Ý nghĩa và thuộc tính</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69A07AA" w14:textId="77777777" w:rsidR="00CA732E" w:rsidRDefault="00655781">
            <w:pPr>
              <w:keepNext/>
              <w:spacing w:after="0" w:line="240" w:lineRule="auto"/>
            </w:pPr>
            <w:r>
              <w:rPr>
                <w:b/>
                <w:bCs/>
                <w:color w:val="FFFFFF"/>
                <w:sz w:val="17"/>
                <w:szCs w:val="17"/>
              </w:rPr>
              <w:t>NULL hoặc NOT NULL</w:t>
            </w:r>
          </w:p>
        </w:tc>
        <w:tc>
          <w:tcPr>
            <w:tcW w:w="285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E24BC47" w14:textId="77777777" w:rsidR="00CA732E" w:rsidRDefault="00CA732E">
            <w:pPr>
              <w:keepNext/>
              <w:spacing w:after="0" w:line="240" w:lineRule="auto"/>
            </w:pPr>
          </w:p>
        </w:tc>
      </w:tr>
      <w:tr w:rsidR="00CA732E" w14:paraId="30A64E72"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4BD614" w14:textId="77777777" w:rsidR="00CA732E" w:rsidRDefault="00655781">
            <w:pPr>
              <w:spacing w:after="0" w:line="240" w:lineRule="auto"/>
            </w:pPr>
            <w:r>
              <w:rPr>
                <w:color w:val="141414"/>
                <w:sz w:val="17"/>
                <w:szCs w:val="17"/>
              </w:rPr>
              <w:t>Conversation</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609FB9" w14:textId="77777777" w:rsidR="00CA732E" w:rsidRDefault="00655781">
            <w:pPr>
              <w:spacing w:after="0" w:line="240" w:lineRule="auto"/>
            </w:pPr>
            <w:r>
              <w:rPr>
                <w:color w:val="141414"/>
                <w:sz w:val="17"/>
                <w:szCs w:val="17"/>
              </w:rPr>
              <w:t>Hội thoại: conversation_id, user_id logic, created/updated</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DC499B" w14:textId="5B022A68" w:rsidR="00CA732E" w:rsidRDefault="00E5702B">
            <w:pPr>
              <w:spacing w:after="0" w:line="240" w:lineRule="auto"/>
            </w:pPr>
            <w:r>
              <w:rPr>
                <w:color w:val="141414"/>
                <w:sz w:val="17"/>
                <w:szCs w:val="17"/>
              </w:rPr>
              <w:t>PK conversation_id; user_id bắt buộc</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00B180" w14:textId="77777777" w:rsidR="00CA732E" w:rsidRDefault="00655781">
            <w:pPr>
              <w:spacing w:after="0" w:line="240" w:lineRule="auto"/>
            </w:pPr>
            <w:r>
              <w:rPr>
                <w:color w:val="141414"/>
                <w:sz w:val="17"/>
                <w:szCs w:val="17"/>
              </w:rPr>
              <w:t>Một user có nhiều conversation</w:t>
            </w:r>
          </w:p>
        </w:tc>
      </w:tr>
      <w:tr w:rsidR="00CA732E" w14:paraId="0FAD390D"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71C482C" w14:textId="77777777" w:rsidR="00CA732E" w:rsidRDefault="00655781">
            <w:pPr>
              <w:spacing w:after="0" w:line="240" w:lineRule="auto"/>
            </w:pPr>
            <w:r>
              <w:rPr>
                <w:color w:val="141414"/>
                <w:sz w:val="17"/>
                <w:szCs w:val="17"/>
              </w:rPr>
              <w:t>ChatMessage</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309BB3F" w14:textId="13E98CEF" w:rsidR="00CA732E" w:rsidRDefault="00E5702B">
            <w:pPr>
              <w:spacing w:after="0" w:line="240" w:lineRule="auto"/>
            </w:pPr>
            <w:r>
              <w:rPr>
                <w:color w:val="141414"/>
                <w:sz w:val="17"/>
                <w:szCs w:val="17"/>
              </w:rPr>
              <w:t>Tin nhắn: message_id, conversation_id, role USER/ASSISTANT/SYSTEM, content Markdown, context_question_id logic, status, created_at</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7610BB7" w14:textId="3119C682" w:rsidR="00CA732E" w:rsidRDefault="00E5702B">
            <w:pPr>
              <w:spacing w:after="0" w:line="240" w:lineRule="auto"/>
            </w:pPr>
            <w:r>
              <w:rPr>
                <w:color w:val="141414"/>
                <w:sz w:val="17"/>
                <w:szCs w:val="17"/>
              </w:rPr>
              <w:t>PK message_id; conversation_id/role/content bắt buộc; context nullable</w:t>
            </w:r>
          </w:p>
        </w:tc>
        <w:tc>
          <w:tcPr>
            <w:tcW w:w="2857"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10B75A6" w14:textId="77777777" w:rsidR="00CA732E" w:rsidRDefault="00655781">
            <w:pPr>
              <w:spacing w:after="0" w:line="240" w:lineRule="auto"/>
            </w:pPr>
            <w:r>
              <w:rPr>
                <w:color w:val="141414"/>
                <w:sz w:val="17"/>
                <w:szCs w:val="17"/>
              </w:rPr>
              <w:t>message_content tối đa 1000 cho USER; response lưu lịch sử; question ref không FK</w:t>
            </w:r>
          </w:p>
        </w:tc>
      </w:tr>
      <w:tr w:rsidR="00CA732E" w14:paraId="452190E1" w14:textId="77777777">
        <w:trPr>
          <w:cantSplit/>
          <w:jc w:val="center"/>
        </w:trPr>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724FBD" w14:textId="77777777" w:rsidR="00CA732E" w:rsidRDefault="00655781">
            <w:pPr>
              <w:spacing w:after="0" w:line="240" w:lineRule="auto"/>
            </w:pPr>
            <w:r>
              <w:rPr>
                <w:color w:val="141414"/>
                <w:sz w:val="17"/>
                <w:szCs w:val="17"/>
              </w:rPr>
              <w:t>DailyChatUsage</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69B8FC" w14:textId="77777777" w:rsidR="00CA732E" w:rsidRDefault="00655781">
            <w:pPr>
              <w:spacing w:after="0" w:line="240" w:lineRule="auto"/>
            </w:pPr>
            <w:r>
              <w:rPr>
                <w:color w:val="141414"/>
                <w:sz w:val="17"/>
                <w:szCs w:val="17"/>
              </w:rPr>
              <w:t>Bộ đếm user/ngày: user_id, usage_date, used_count, updated_at</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EA85A6" w14:textId="77777777" w:rsidR="00CA732E" w:rsidRDefault="00655781">
            <w:pPr>
              <w:spacing w:after="0" w:line="240" w:lineRule="auto"/>
            </w:pPr>
            <w:r>
              <w:rPr>
                <w:color w:val="141414"/>
                <w:sz w:val="17"/>
                <w:szCs w:val="17"/>
              </w:rPr>
              <w:t>PK ghép (user_id, usage_date); count mặc định 0</w:t>
            </w:r>
          </w:p>
        </w:tc>
        <w:tc>
          <w:tcPr>
            <w:tcW w:w="285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15EC92" w14:textId="77777777" w:rsidR="00CA732E" w:rsidRDefault="00655781">
            <w:pPr>
              <w:spacing w:after="0" w:line="240" w:lineRule="auto"/>
            </w:pPr>
            <w:r>
              <w:rPr>
                <w:color w:val="141414"/>
                <w:sz w:val="17"/>
                <w:szCs w:val="17"/>
              </w:rPr>
              <w:t>Tối đa 20 thành công/ngày; lỗi timeout phải hoàn lượt</w:t>
            </w:r>
          </w:p>
        </w:tc>
      </w:tr>
    </w:tbl>
    <w:p w14:paraId="33BFDA89" w14:textId="77777777" w:rsidR="00CA732E" w:rsidRDefault="00CA732E">
      <w:pPr>
        <w:spacing w:after="40"/>
      </w:pPr>
    </w:p>
    <w:p w14:paraId="622F8898" w14:textId="77777777" w:rsidR="00CA732E" w:rsidRDefault="00655781">
      <w:pPr>
        <w:pStyle w:val="Heading2"/>
      </w:pPr>
      <w:r>
        <w:t>3.3 Thuộc tính của Entity</w:t>
      </w:r>
    </w:p>
    <w:p w14:paraId="54980C5B" w14:textId="77777777" w:rsidR="00CA732E" w:rsidRDefault="00655781">
      <w:r>
        <w:t xml:space="preserve">Các Attribute chi tiết của 34 Table được trình bày tại </w:t>
      </w:r>
      <w:r>
        <w:rPr>
          <w:b/>
          <w:bCs/>
        </w:rPr>
        <w:t>Phần 5.2</w:t>
      </w:r>
      <w:r>
        <w:t>. Mỗi Table sử dụng cùng một cấu trúc gồm Column, Data Type, Key, Bắt buộc, NULL, UNIQUE, Default Value và Mô tả.</w:t>
      </w:r>
    </w:p>
    <w:p w14:paraId="681ED06E" w14:textId="77777777" w:rsidR="00CA732E" w:rsidRDefault="00655781">
      <w:pPr>
        <w:pStyle w:val="Heading1"/>
      </w:pPr>
      <w:r>
        <w:t>4 Quan hệ giữa các Entity</w:t>
      </w:r>
    </w:p>
    <w:p w14:paraId="012EEFD8" w14:textId="77777777" w:rsidR="00CA732E" w:rsidRDefault="00655781">
      <w:pPr>
        <w:pStyle w:val="Heading2"/>
      </w:pPr>
      <w:r>
        <w:t>4.1 Tổng quan Relationship</w:t>
      </w:r>
    </w:p>
    <w:tbl>
      <w:tblPr>
        <w:tblStyle w:val="a9"/>
        <w:tblW w:w="15075" w:type="dxa"/>
        <w:jc w:val="center"/>
        <w:tblLayout w:type="fixed"/>
        <w:tblLook w:val="0400" w:firstRow="0" w:lastRow="0" w:firstColumn="0" w:lastColumn="0" w:noHBand="0" w:noVBand="1"/>
      </w:tblPr>
      <w:tblGrid>
        <w:gridCol w:w="1290"/>
        <w:gridCol w:w="1785"/>
        <w:gridCol w:w="2265"/>
        <w:gridCol w:w="2265"/>
        <w:gridCol w:w="1245"/>
        <w:gridCol w:w="1980"/>
        <w:gridCol w:w="4245"/>
      </w:tblGrid>
      <w:tr w:rsidR="00CA732E" w14:paraId="6B1C3B03" w14:textId="77777777">
        <w:trPr>
          <w:cantSplit/>
          <w:tblHeader/>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0B3E9D2" w14:textId="77777777" w:rsidR="00CA732E" w:rsidRDefault="00655781">
            <w:pPr>
              <w:keepNext/>
              <w:spacing w:after="0" w:line="240" w:lineRule="auto"/>
              <w:jc w:val="center"/>
            </w:pPr>
            <w:r>
              <w:rPr>
                <w:b/>
                <w:bCs/>
                <w:color w:val="FFFFFF"/>
                <w:sz w:val="16"/>
                <w:szCs w:val="16"/>
              </w:rPr>
              <w:t>Mã Relationship</w:t>
            </w:r>
          </w:p>
        </w:tc>
        <w:tc>
          <w:tcPr>
            <w:tcW w:w="178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11DC12F" w14:textId="77777777" w:rsidR="00CA732E" w:rsidRDefault="00655781">
            <w:pPr>
              <w:keepNext/>
              <w:spacing w:after="0" w:line="240" w:lineRule="auto"/>
            </w:pPr>
            <w:r>
              <w:rPr>
                <w:b/>
                <w:bCs/>
                <w:color w:val="FFFFFF"/>
                <w:sz w:val="16"/>
                <w:szCs w:val="16"/>
              </w:rPr>
              <w:t>Relationship</w:t>
            </w:r>
          </w:p>
        </w:tc>
        <w:tc>
          <w:tcPr>
            <w:tcW w:w="226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D88E746" w14:textId="77777777" w:rsidR="00CA732E" w:rsidRDefault="00655781">
            <w:pPr>
              <w:keepNext/>
              <w:spacing w:after="0" w:line="240" w:lineRule="auto"/>
            </w:pPr>
            <w:r>
              <w:rPr>
                <w:b/>
                <w:bCs/>
                <w:color w:val="FFFFFF"/>
                <w:sz w:val="16"/>
                <w:szCs w:val="16"/>
              </w:rPr>
              <w:t>Entity A</w:t>
            </w:r>
          </w:p>
        </w:tc>
        <w:tc>
          <w:tcPr>
            <w:tcW w:w="226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81D46A7" w14:textId="77777777" w:rsidR="00CA732E" w:rsidRDefault="00655781">
            <w:pPr>
              <w:keepNext/>
              <w:spacing w:after="0" w:line="240" w:lineRule="auto"/>
            </w:pPr>
            <w:r>
              <w:rPr>
                <w:b/>
                <w:bCs/>
                <w:color w:val="FFFFFF"/>
                <w:sz w:val="16"/>
                <w:szCs w:val="16"/>
              </w:rPr>
              <w:t>Entity B</w:t>
            </w:r>
          </w:p>
        </w:tc>
        <w:tc>
          <w:tcPr>
            <w:tcW w:w="124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62C4B23" w14:textId="77777777" w:rsidR="00CA732E" w:rsidRDefault="00655781">
            <w:pPr>
              <w:keepNext/>
              <w:spacing w:after="0" w:line="240" w:lineRule="auto"/>
              <w:jc w:val="center"/>
            </w:pPr>
            <w:r>
              <w:rPr>
                <w:b/>
                <w:bCs/>
                <w:color w:val="FFFFFF"/>
                <w:sz w:val="16"/>
                <w:szCs w:val="16"/>
              </w:rPr>
              <w:t>Cardinality</w:t>
            </w:r>
          </w:p>
        </w:tc>
        <w:tc>
          <w:tcPr>
            <w:tcW w:w="198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C4B48B9" w14:textId="77777777" w:rsidR="00CA732E" w:rsidRDefault="00655781">
            <w:pPr>
              <w:keepNext/>
              <w:spacing w:after="0" w:line="240" w:lineRule="auto"/>
            </w:pPr>
            <w:r>
              <w:rPr>
                <w:b/>
                <w:bCs/>
                <w:color w:val="FFFFFF"/>
                <w:sz w:val="16"/>
                <w:szCs w:val="16"/>
              </w:rPr>
              <w:t>Optionality</w:t>
            </w:r>
          </w:p>
        </w:tc>
        <w:tc>
          <w:tcPr>
            <w:tcW w:w="424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F318DDD" w14:textId="77777777" w:rsidR="00CA732E" w:rsidRDefault="00655781">
            <w:pPr>
              <w:keepNext/>
              <w:spacing w:after="0" w:line="240" w:lineRule="auto"/>
            </w:pPr>
            <w:r>
              <w:rPr>
                <w:b/>
                <w:bCs/>
                <w:color w:val="FFFFFF"/>
                <w:sz w:val="16"/>
                <w:szCs w:val="16"/>
              </w:rPr>
              <w:t>Mô tả</w:t>
            </w:r>
          </w:p>
        </w:tc>
      </w:tr>
      <w:tr w:rsidR="00CA732E" w14:paraId="0E68A72D"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10D93A" w14:textId="77777777" w:rsidR="00CA732E" w:rsidRDefault="00655781">
            <w:pPr>
              <w:spacing w:after="0" w:line="240" w:lineRule="auto"/>
              <w:jc w:val="center"/>
            </w:pPr>
            <w:r>
              <w:rPr>
                <w:color w:val="141414"/>
                <w:sz w:val="16"/>
                <w:szCs w:val="16"/>
              </w:rPr>
              <w:t>REL-001</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6A58B7" w14:textId="77777777" w:rsidR="00CA732E" w:rsidRDefault="00655781">
            <w:pPr>
              <w:spacing w:after="0" w:line="240" w:lineRule="auto"/>
            </w:pPr>
            <w:r>
              <w:rPr>
                <w:color w:val="141414"/>
                <w:sz w:val="16"/>
                <w:szCs w:val="16"/>
              </w:rPr>
              <w:t>User Role</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DA4BBC"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982A4F" w14:textId="77777777" w:rsidR="00CA732E" w:rsidRDefault="00655781">
            <w:pPr>
              <w:spacing w:after="0" w:line="240" w:lineRule="auto"/>
            </w:pPr>
            <w:r>
              <w:rPr>
                <w:color w:val="141414"/>
                <w:sz w:val="16"/>
                <w:szCs w:val="16"/>
              </w:rPr>
              <w:t>auth_db.roles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9C0FB0" w14:textId="77777777" w:rsidR="00CA732E" w:rsidRDefault="00655781">
            <w:pPr>
              <w:spacing w:after="0" w:line="240" w:lineRule="auto"/>
              <w:jc w:val="center"/>
            </w:pPr>
            <w:r>
              <w:rPr>
                <w:color w:val="141414"/>
                <w:sz w:val="16"/>
                <w:szCs w:val="16"/>
              </w:rPr>
              <w:t>N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129780" w14:textId="77777777" w:rsidR="00CA732E" w:rsidRDefault="00655781">
            <w:pPr>
              <w:spacing w:after="0" w:line="240" w:lineRule="auto"/>
            </w:pPr>
            <w:r>
              <w:rPr>
                <w:color w:val="141414"/>
                <w:sz w:val="16"/>
                <w:szCs w:val="16"/>
              </w:rPr>
              <w:t>Mandatory sau khi đăng ký</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4AC4B1" w14:textId="77777777" w:rsidR="00CA732E" w:rsidRDefault="00655781">
            <w:pPr>
              <w:spacing w:after="0" w:line="240" w:lineRule="auto"/>
            </w:pPr>
            <w:r>
              <w:rPr>
                <w:color w:val="141414"/>
                <w:sz w:val="16"/>
                <w:szCs w:val="16"/>
              </w:rPr>
              <w:t>Thông qua auth_db.user_roles; mỗi tài khoản mới phải được gán vai trò USER.</w:t>
            </w:r>
          </w:p>
        </w:tc>
      </w:tr>
      <w:tr w:rsidR="00CA732E" w14:paraId="1D7890BB"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FE219E6" w14:textId="77777777" w:rsidR="00CA732E" w:rsidRDefault="00655781">
            <w:pPr>
              <w:spacing w:after="0" w:line="240" w:lineRule="auto"/>
              <w:jc w:val="center"/>
            </w:pPr>
            <w:r>
              <w:rPr>
                <w:color w:val="141414"/>
                <w:sz w:val="16"/>
                <w:szCs w:val="16"/>
              </w:rPr>
              <w:t>REL-002</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08815F" w14:textId="77777777" w:rsidR="00CA732E" w:rsidRDefault="00655781">
            <w:pPr>
              <w:spacing w:after="0" w:line="240" w:lineRule="auto"/>
            </w:pPr>
            <w:r>
              <w:rPr>
                <w:color w:val="141414"/>
                <w:sz w:val="16"/>
                <w:szCs w:val="16"/>
              </w:rPr>
              <w:t>User RefreshToken</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157D3CE"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1656BD2" w14:textId="77777777" w:rsidR="00CA732E" w:rsidRDefault="00655781">
            <w:pPr>
              <w:spacing w:after="0" w:line="240" w:lineRule="auto"/>
            </w:pPr>
            <w:r>
              <w:rPr>
                <w:color w:val="141414"/>
                <w:sz w:val="16"/>
                <w:szCs w:val="16"/>
              </w:rPr>
              <w:t>auth_db.refresh_tokens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E5FA35"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3BC8F75" w14:textId="77777777" w:rsidR="00CA732E" w:rsidRDefault="00655781">
            <w:pPr>
              <w:spacing w:after="0" w:line="240" w:lineRule="auto"/>
            </w:pPr>
            <w:r>
              <w:rPr>
                <w:color w:val="141414"/>
                <w:sz w:val="16"/>
                <w:szCs w:val="16"/>
              </w:rPr>
              <w:t>User 0..N; Token đúng 1</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D8566F" w14:textId="77777777" w:rsidR="00CA732E" w:rsidRDefault="00655781">
            <w:pPr>
              <w:spacing w:after="0" w:line="240" w:lineRule="auto"/>
            </w:pPr>
            <w:r>
              <w:rPr>
                <w:color w:val="141414"/>
                <w:sz w:val="16"/>
                <w:szCs w:val="16"/>
              </w:rPr>
              <w:t>Mỗi refresh token bắt buộc thuộc đúng một người dùng.</w:t>
            </w:r>
          </w:p>
        </w:tc>
      </w:tr>
      <w:tr w:rsidR="00CA732E" w14:paraId="01F8E2B8"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551673" w14:textId="77777777" w:rsidR="00CA732E" w:rsidRDefault="00655781">
            <w:pPr>
              <w:spacing w:after="0" w:line="240" w:lineRule="auto"/>
              <w:jc w:val="center"/>
            </w:pPr>
            <w:r>
              <w:rPr>
                <w:color w:val="141414"/>
                <w:sz w:val="16"/>
                <w:szCs w:val="16"/>
              </w:rPr>
              <w:t>REL-003</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4AFC51" w14:textId="77777777" w:rsidR="00CA732E" w:rsidRDefault="00655781">
            <w:pPr>
              <w:spacing w:after="0" w:line="240" w:lineRule="auto"/>
            </w:pPr>
            <w:r>
              <w:rPr>
                <w:color w:val="141414"/>
                <w:sz w:val="16"/>
                <w:szCs w:val="16"/>
              </w:rPr>
              <w:t>User OAuthIdentity</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BE6E4B"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B99F5EF" w14:textId="77777777" w:rsidR="00CA732E" w:rsidRDefault="00655781">
            <w:pPr>
              <w:spacing w:after="0" w:line="240" w:lineRule="auto"/>
            </w:pPr>
            <w:r>
              <w:rPr>
                <w:color w:val="141414"/>
                <w:sz w:val="16"/>
                <w:szCs w:val="16"/>
              </w:rPr>
              <w:t>auth_db.oauth_identities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7C9EA1"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DE40EE" w14:textId="77777777" w:rsidR="00CA732E" w:rsidRDefault="00655781">
            <w:pPr>
              <w:spacing w:after="0" w:line="240" w:lineRule="auto"/>
            </w:pPr>
            <w:r>
              <w:rPr>
                <w:color w:val="141414"/>
                <w:sz w:val="16"/>
                <w:szCs w:val="16"/>
              </w:rPr>
              <w:t>User 0..N; Identity đúng 1</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6DDE60" w14:textId="77777777" w:rsidR="00CA732E" w:rsidRDefault="00655781">
            <w:pPr>
              <w:spacing w:after="0" w:line="240" w:lineRule="auto"/>
            </w:pPr>
            <w:r>
              <w:rPr>
                <w:color w:val="141414"/>
                <w:sz w:val="16"/>
                <w:szCs w:val="16"/>
              </w:rPr>
              <w:t>Danh tính OAuth là tùy chọn và phụ thuộc vòng đời tài khoản.</w:t>
            </w:r>
          </w:p>
        </w:tc>
      </w:tr>
      <w:tr w:rsidR="00CA732E" w14:paraId="781CFDCA"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41E5827" w14:textId="77777777" w:rsidR="00CA732E" w:rsidRDefault="00655781">
            <w:pPr>
              <w:spacing w:after="0" w:line="240" w:lineRule="auto"/>
              <w:jc w:val="center"/>
            </w:pPr>
            <w:r>
              <w:rPr>
                <w:color w:val="141414"/>
                <w:sz w:val="16"/>
                <w:szCs w:val="16"/>
              </w:rPr>
              <w:t>REL-004</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28A98F" w14:textId="77777777" w:rsidR="00CA732E" w:rsidRDefault="00655781">
            <w:pPr>
              <w:spacing w:after="0" w:line="240" w:lineRule="auto"/>
            </w:pPr>
            <w:r>
              <w:rPr>
                <w:color w:val="141414"/>
                <w:sz w:val="16"/>
                <w:szCs w:val="16"/>
              </w:rPr>
              <w:t>User AdminAuditLog actor</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1FDB82D"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D8F7F66" w14:textId="77777777" w:rsidR="00CA732E" w:rsidRDefault="00655781">
            <w:pPr>
              <w:spacing w:after="0" w:line="240" w:lineRule="auto"/>
            </w:pPr>
            <w:r>
              <w:rPr>
                <w:color w:val="141414"/>
                <w:sz w:val="16"/>
                <w:szCs w:val="16"/>
              </w:rPr>
              <w:t>auth_db.admin_audit_logs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1738DB"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6ED0A5E" w14:textId="77777777" w:rsidR="00CA732E" w:rsidRDefault="00655781">
            <w:pPr>
              <w:spacing w:after="0" w:line="240" w:lineRule="auto"/>
            </w:pPr>
            <w:r>
              <w:rPr>
                <w:color w:val="141414"/>
                <w:sz w:val="16"/>
                <w:szCs w:val="16"/>
              </w:rPr>
              <w:t>User 0..N; Log đúng 1</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EB385B2" w14:textId="77777777" w:rsidR="00CA732E" w:rsidRDefault="00655781">
            <w:pPr>
              <w:spacing w:after="0" w:line="240" w:lineRule="auto"/>
            </w:pPr>
            <w:r>
              <w:rPr>
                <w:color w:val="141414"/>
                <w:sz w:val="16"/>
                <w:szCs w:val="16"/>
              </w:rPr>
              <w:t>actor_user_id xác định quản trị viên thực hiện thao tác.</w:t>
            </w:r>
          </w:p>
        </w:tc>
      </w:tr>
      <w:tr w:rsidR="00CA732E" w14:paraId="0B7EF13F"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411F9A" w14:textId="77777777" w:rsidR="00CA732E" w:rsidRDefault="00655781">
            <w:pPr>
              <w:spacing w:after="0" w:line="240" w:lineRule="auto"/>
              <w:jc w:val="center"/>
            </w:pPr>
            <w:r>
              <w:rPr>
                <w:color w:val="141414"/>
                <w:sz w:val="16"/>
                <w:szCs w:val="16"/>
              </w:rPr>
              <w:t>REL-005</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661C1A" w14:textId="77777777" w:rsidR="00CA732E" w:rsidRDefault="00655781">
            <w:pPr>
              <w:spacing w:after="0" w:line="240" w:lineRule="auto"/>
            </w:pPr>
            <w:r>
              <w:rPr>
                <w:color w:val="141414"/>
                <w:sz w:val="16"/>
                <w:szCs w:val="16"/>
              </w:rPr>
              <w:t>User AdminAuditLog target</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510462"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2215DE" w14:textId="77777777" w:rsidR="00CA732E" w:rsidRDefault="00655781">
            <w:pPr>
              <w:spacing w:after="0" w:line="240" w:lineRule="auto"/>
            </w:pPr>
            <w:r>
              <w:rPr>
                <w:color w:val="141414"/>
                <w:sz w:val="16"/>
                <w:szCs w:val="16"/>
              </w:rPr>
              <w:t>auth_db.admin_audit_logs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DADBF91"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9ACFF4" w14:textId="77777777" w:rsidR="00CA732E" w:rsidRDefault="00655781">
            <w:pPr>
              <w:spacing w:after="0" w:line="240" w:lineRule="auto"/>
            </w:pPr>
            <w:r>
              <w:rPr>
                <w:color w:val="141414"/>
                <w:sz w:val="16"/>
                <w:szCs w:val="16"/>
              </w:rPr>
              <w:t>User 0..N; Log đúng 1</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2898E9" w14:textId="77777777" w:rsidR="00CA732E" w:rsidRDefault="00655781">
            <w:pPr>
              <w:spacing w:after="0" w:line="240" w:lineRule="auto"/>
            </w:pPr>
            <w:r>
              <w:rPr>
                <w:color w:val="141414"/>
                <w:sz w:val="16"/>
                <w:szCs w:val="16"/>
              </w:rPr>
              <w:t>target_user_id xác định tài khoản bị tác động.</w:t>
            </w:r>
          </w:p>
        </w:tc>
      </w:tr>
      <w:tr w:rsidR="00CA732E" w14:paraId="52A0689B"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FF9C61F" w14:textId="77777777" w:rsidR="00CA732E" w:rsidRDefault="00655781">
            <w:pPr>
              <w:spacing w:after="0" w:line="240" w:lineRule="auto"/>
              <w:jc w:val="center"/>
            </w:pPr>
            <w:r>
              <w:rPr>
                <w:color w:val="141414"/>
                <w:sz w:val="16"/>
                <w:szCs w:val="16"/>
              </w:rPr>
              <w:t>REL-006</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324AA2" w14:textId="77777777" w:rsidR="00CA732E" w:rsidRDefault="00655781">
            <w:pPr>
              <w:spacing w:after="0" w:line="240" w:lineRule="auto"/>
            </w:pPr>
            <w:r>
              <w:rPr>
                <w:color w:val="141414"/>
                <w:sz w:val="16"/>
                <w:szCs w:val="16"/>
              </w:rPr>
              <w:t>User UserSyncState</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660B9B"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5D82296" w14:textId="77777777" w:rsidR="00CA732E" w:rsidRDefault="00655781">
            <w:pPr>
              <w:spacing w:after="0" w:line="240" w:lineRule="auto"/>
            </w:pPr>
            <w:r>
              <w:rPr>
                <w:color w:val="141414"/>
                <w:sz w:val="16"/>
                <w:szCs w:val="16"/>
              </w:rPr>
              <w:t>auth_db.user_sync_states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FB38FD5" w14:textId="77777777" w:rsidR="00CA732E" w:rsidRDefault="00655781">
            <w:pPr>
              <w:spacing w:after="0" w:line="240" w:lineRule="auto"/>
              <w:jc w:val="center"/>
            </w:pPr>
            <w:r>
              <w:rPr>
                <w:color w:val="141414"/>
                <w:sz w:val="16"/>
                <w:szCs w:val="16"/>
              </w:rPr>
              <w:t>1 - 0..1</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6A1D92F" w14:textId="77777777" w:rsidR="00CA732E" w:rsidRDefault="00655781">
            <w:pPr>
              <w:spacing w:after="0" w:line="240" w:lineRule="auto"/>
            </w:pPr>
            <w:r>
              <w:rPr>
                <w:color w:val="141414"/>
                <w:sz w:val="16"/>
                <w:szCs w:val="16"/>
              </w:rPr>
              <w:t>State là Optional</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A15D531" w14:textId="77777777" w:rsidR="00CA732E" w:rsidRDefault="00655781">
            <w:pPr>
              <w:spacing w:after="0" w:line="240" w:lineRule="auto"/>
            </w:pPr>
            <w:r>
              <w:rPr>
                <w:color w:val="141414"/>
                <w:sz w:val="16"/>
                <w:szCs w:val="16"/>
              </w:rPr>
              <w:t>Mỗi người dùng có tối đa một trạng thái đồng bộ canonical.</w:t>
            </w:r>
          </w:p>
        </w:tc>
      </w:tr>
      <w:tr w:rsidR="00CA732E" w14:paraId="5431C8FB"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D9D7CD" w14:textId="77777777" w:rsidR="00CA732E" w:rsidRDefault="00655781">
            <w:pPr>
              <w:spacing w:after="0" w:line="240" w:lineRule="auto"/>
              <w:jc w:val="center"/>
            </w:pPr>
            <w:r>
              <w:rPr>
                <w:color w:val="141414"/>
                <w:sz w:val="16"/>
                <w:szCs w:val="16"/>
              </w:rPr>
              <w:t>REL-007</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38B6FA" w14:textId="77777777" w:rsidR="00CA732E" w:rsidRDefault="00655781">
            <w:pPr>
              <w:spacing w:after="0" w:line="240" w:lineRule="auto"/>
            </w:pPr>
            <w:r>
              <w:rPr>
                <w:color w:val="141414"/>
                <w:sz w:val="16"/>
                <w:szCs w:val="16"/>
              </w:rPr>
              <w:t>Question QuestionOption</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D0770D" w14:textId="77777777" w:rsidR="00CA732E" w:rsidRDefault="00655781">
            <w:pPr>
              <w:spacing w:after="0" w:line="240" w:lineRule="auto"/>
            </w:pPr>
            <w:r>
              <w:rPr>
                <w:color w:val="141414"/>
                <w:sz w:val="16"/>
                <w:szCs w:val="16"/>
              </w:rPr>
              <w:t>quest_db.questions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740C95" w14:textId="77777777" w:rsidR="00CA732E" w:rsidRDefault="00655781">
            <w:pPr>
              <w:spacing w:after="0" w:line="240" w:lineRule="auto"/>
            </w:pPr>
            <w:r>
              <w:rPr>
                <w:color w:val="141414"/>
                <w:sz w:val="16"/>
                <w:szCs w:val="16"/>
              </w:rPr>
              <w:t>quest_db.question_options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138851" w14:textId="77777777" w:rsidR="00CA732E" w:rsidRDefault="00655781">
            <w:pPr>
              <w:spacing w:after="0" w:line="240" w:lineRule="auto"/>
              <w:jc w:val="center"/>
            </w:pPr>
            <w:r>
              <w:rPr>
                <w:color w:val="141414"/>
                <w:sz w:val="16"/>
                <w:szCs w:val="16"/>
              </w:rPr>
              <w:t>1 - 4</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61839C" w14:textId="77777777" w:rsidR="00CA732E" w:rsidRDefault="00655781">
            <w:pPr>
              <w:spacing w:after="0" w:line="240" w:lineRule="auto"/>
            </w:pPr>
            <w:r>
              <w:rPr>
                <w:color w:val="141414"/>
                <w:sz w:val="16"/>
                <w:szCs w:val="16"/>
              </w:rPr>
              <w:t>Bốn Option là Mandatory</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02DEFF" w14:textId="77777777" w:rsidR="00CA732E" w:rsidRDefault="00655781">
            <w:pPr>
              <w:spacing w:after="0" w:line="240" w:lineRule="auto"/>
            </w:pPr>
            <w:r>
              <w:rPr>
                <w:color w:val="141414"/>
                <w:sz w:val="16"/>
                <w:szCs w:val="16"/>
              </w:rPr>
              <w:t>Mỗi câu hỏi phải có bốn phương án A đến D.</w:t>
            </w:r>
          </w:p>
        </w:tc>
      </w:tr>
      <w:tr w:rsidR="00CA732E" w14:paraId="0B512F38"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4F8380D" w14:textId="77777777" w:rsidR="00CA732E" w:rsidRDefault="00655781">
            <w:pPr>
              <w:spacing w:after="0" w:line="240" w:lineRule="auto"/>
              <w:jc w:val="center"/>
            </w:pPr>
            <w:r>
              <w:rPr>
                <w:color w:val="141414"/>
                <w:sz w:val="16"/>
                <w:szCs w:val="16"/>
              </w:rPr>
              <w:t>REL-008</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18B0FA9" w14:textId="77777777" w:rsidR="00CA732E" w:rsidRDefault="00655781">
            <w:pPr>
              <w:spacing w:after="0" w:line="240" w:lineRule="auto"/>
            </w:pPr>
            <w:r>
              <w:rPr>
                <w:color w:val="141414"/>
                <w:sz w:val="16"/>
                <w:szCs w:val="16"/>
              </w:rPr>
              <w:t>Question Tag</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EE47E12" w14:textId="77777777" w:rsidR="00CA732E" w:rsidRDefault="00655781">
            <w:pPr>
              <w:spacing w:after="0" w:line="240" w:lineRule="auto"/>
            </w:pPr>
            <w:r>
              <w:rPr>
                <w:color w:val="141414"/>
                <w:sz w:val="16"/>
                <w:szCs w:val="16"/>
              </w:rPr>
              <w:t>quest_db.questions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EC52A71" w14:textId="77777777" w:rsidR="00CA732E" w:rsidRDefault="00655781">
            <w:pPr>
              <w:spacing w:after="0" w:line="240" w:lineRule="auto"/>
            </w:pPr>
            <w:r>
              <w:rPr>
                <w:color w:val="141414"/>
                <w:sz w:val="16"/>
                <w:szCs w:val="16"/>
              </w:rPr>
              <w:t>quest_db.tags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CFA09D8" w14:textId="77777777" w:rsidR="00CA732E" w:rsidRDefault="00655781">
            <w:pPr>
              <w:spacing w:after="0" w:line="240" w:lineRule="auto"/>
              <w:jc w:val="center"/>
            </w:pPr>
            <w:r>
              <w:rPr>
                <w:color w:val="141414"/>
                <w:sz w:val="16"/>
                <w:szCs w:val="16"/>
              </w:rPr>
              <w:t>N - N</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F586050" w14:textId="77777777" w:rsidR="00CA732E" w:rsidRDefault="00655781">
            <w:pPr>
              <w:spacing w:after="0" w:line="240" w:lineRule="auto"/>
            </w:pPr>
            <w:r>
              <w:rPr>
                <w:color w:val="141414"/>
                <w:sz w:val="16"/>
                <w:szCs w:val="16"/>
              </w:rPr>
              <w:t>Hai phía đều Optional</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73A36B" w14:textId="77777777" w:rsidR="00CA732E" w:rsidRDefault="00655781">
            <w:pPr>
              <w:spacing w:after="0" w:line="240" w:lineRule="auto"/>
            </w:pPr>
            <w:r>
              <w:rPr>
                <w:color w:val="141414"/>
                <w:sz w:val="16"/>
                <w:szCs w:val="16"/>
              </w:rPr>
              <w:t>Thông qua quest_db.question_tags.</w:t>
            </w:r>
          </w:p>
        </w:tc>
      </w:tr>
      <w:tr w:rsidR="00CA732E" w14:paraId="4AC9F73B"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8D27AC" w14:textId="77777777" w:rsidR="00CA732E" w:rsidRDefault="00655781">
            <w:pPr>
              <w:spacing w:after="0" w:line="240" w:lineRule="auto"/>
              <w:jc w:val="center"/>
            </w:pPr>
            <w:r>
              <w:rPr>
                <w:color w:val="141414"/>
                <w:sz w:val="16"/>
                <w:szCs w:val="16"/>
              </w:rPr>
              <w:t>REL-009</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37D164" w14:textId="77777777" w:rsidR="00CA732E" w:rsidRDefault="00655781">
            <w:pPr>
              <w:spacing w:after="0" w:line="240" w:lineRule="auto"/>
            </w:pPr>
            <w:r>
              <w:rPr>
                <w:color w:val="141414"/>
                <w:sz w:val="16"/>
                <w:szCs w:val="16"/>
              </w:rPr>
              <w:t>Test Question</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68D659" w14:textId="77777777" w:rsidR="00CA732E" w:rsidRDefault="00655781">
            <w:pPr>
              <w:spacing w:after="0" w:line="240" w:lineRule="auto"/>
            </w:pPr>
            <w:r>
              <w:rPr>
                <w:color w:val="141414"/>
                <w:sz w:val="16"/>
                <w:szCs w:val="16"/>
              </w:rPr>
              <w:t>exam_db.tests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F3F944" w14:textId="77777777" w:rsidR="00CA732E" w:rsidRDefault="00655781">
            <w:pPr>
              <w:spacing w:after="0" w:line="240" w:lineRule="auto"/>
            </w:pPr>
            <w:r>
              <w:rPr>
                <w:color w:val="141414"/>
                <w:sz w:val="16"/>
                <w:szCs w:val="16"/>
              </w:rPr>
              <w:t>quest_db.questions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AE4C84" w14:textId="77777777" w:rsidR="00CA732E" w:rsidRDefault="00655781">
            <w:pPr>
              <w:spacing w:after="0" w:line="240" w:lineRule="auto"/>
              <w:jc w:val="center"/>
            </w:pPr>
            <w:r>
              <w:rPr>
                <w:color w:val="141414"/>
                <w:sz w:val="16"/>
                <w:szCs w:val="16"/>
              </w:rPr>
              <w:t>N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BA413C" w14:textId="77777777" w:rsidR="00CA732E" w:rsidRDefault="00655781">
            <w:pPr>
              <w:spacing w:after="0" w:line="240" w:lineRule="auto"/>
            </w:pPr>
            <w:r>
              <w:rPr>
                <w:color w:val="141414"/>
                <w:sz w:val="16"/>
                <w:szCs w:val="16"/>
              </w:rPr>
              <w:t>Test là Mandatory khi được phát hành</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65A077" w14:textId="77777777" w:rsidR="00CA732E" w:rsidRDefault="00655781">
            <w:pPr>
              <w:spacing w:after="0" w:line="240" w:lineRule="auto"/>
            </w:pPr>
            <w:r>
              <w:rPr>
                <w:color w:val="141414"/>
                <w:sz w:val="16"/>
                <w:szCs w:val="16"/>
              </w:rPr>
              <w:t>Thông qua exam_db.test_questions; question_id là Logical Reference xuyên service.</w:t>
            </w:r>
          </w:p>
        </w:tc>
      </w:tr>
      <w:tr w:rsidR="00CA732E" w14:paraId="367FFF4E"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11E71F8" w14:textId="77777777" w:rsidR="00CA732E" w:rsidRDefault="00655781">
            <w:pPr>
              <w:spacing w:after="0" w:line="240" w:lineRule="auto"/>
              <w:jc w:val="center"/>
            </w:pPr>
            <w:r>
              <w:rPr>
                <w:color w:val="141414"/>
                <w:sz w:val="16"/>
                <w:szCs w:val="16"/>
              </w:rPr>
              <w:t>REL-010</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070146" w14:textId="77777777" w:rsidR="00CA732E" w:rsidRDefault="00655781">
            <w:pPr>
              <w:spacing w:after="0" w:line="240" w:lineRule="auto"/>
            </w:pPr>
            <w:r>
              <w:rPr>
                <w:color w:val="141414"/>
                <w:sz w:val="16"/>
                <w:szCs w:val="16"/>
              </w:rPr>
              <w:t>Test Attempt</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FC8AD86" w14:textId="77777777" w:rsidR="00CA732E" w:rsidRDefault="00655781">
            <w:pPr>
              <w:spacing w:after="0" w:line="240" w:lineRule="auto"/>
            </w:pPr>
            <w:r>
              <w:rPr>
                <w:color w:val="141414"/>
                <w:sz w:val="16"/>
                <w:szCs w:val="16"/>
              </w:rPr>
              <w:t>exam_db.tests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0B5D860" w14:textId="77777777" w:rsidR="00CA732E" w:rsidRDefault="00655781">
            <w:pPr>
              <w:spacing w:after="0" w:line="240" w:lineRule="auto"/>
            </w:pPr>
            <w:r>
              <w:rPr>
                <w:color w:val="141414"/>
                <w:sz w:val="16"/>
                <w:szCs w:val="16"/>
              </w:rPr>
              <w:t>exam_db.attempts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B3ACDE4"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9F976B3" w14:textId="77777777" w:rsidR="00CA732E" w:rsidRDefault="00655781">
            <w:pPr>
              <w:spacing w:after="0" w:line="240" w:lineRule="auto"/>
            </w:pPr>
            <w:r>
              <w:rPr>
                <w:color w:val="141414"/>
                <w:sz w:val="16"/>
                <w:szCs w:val="16"/>
              </w:rPr>
              <w:t>Test 0..N; Attempt đúng 1</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4B86D2" w14:textId="77777777" w:rsidR="00CA732E" w:rsidRDefault="00655781">
            <w:pPr>
              <w:spacing w:after="0" w:line="240" w:lineRule="auto"/>
            </w:pPr>
            <w:r>
              <w:rPr>
                <w:color w:val="141414"/>
                <w:sz w:val="16"/>
                <w:szCs w:val="16"/>
              </w:rPr>
              <w:t>Mỗi Attempt bắt buộc tham chiếu đúng một Test.</w:t>
            </w:r>
          </w:p>
        </w:tc>
      </w:tr>
      <w:tr w:rsidR="00CA732E" w14:paraId="369449B3"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722515" w14:textId="77777777" w:rsidR="00CA732E" w:rsidRDefault="00655781">
            <w:pPr>
              <w:spacing w:after="0" w:line="240" w:lineRule="auto"/>
              <w:jc w:val="center"/>
            </w:pPr>
            <w:r>
              <w:rPr>
                <w:color w:val="141414"/>
                <w:sz w:val="16"/>
                <w:szCs w:val="16"/>
              </w:rPr>
              <w:t>REL-011</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0576FD" w14:textId="77777777" w:rsidR="00CA732E" w:rsidRDefault="00655781">
            <w:pPr>
              <w:spacing w:after="0" w:line="240" w:lineRule="auto"/>
            </w:pPr>
            <w:r>
              <w:rPr>
                <w:color w:val="141414"/>
                <w:sz w:val="16"/>
                <w:szCs w:val="16"/>
              </w:rPr>
              <w:t>User Attempt</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B29203"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986F96" w14:textId="77777777" w:rsidR="00CA732E" w:rsidRDefault="00655781">
            <w:pPr>
              <w:spacing w:after="0" w:line="240" w:lineRule="auto"/>
            </w:pPr>
            <w:r>
              <w:rPr>
                <w:color w:val="141414"/>
                <w:sz w:val="16"/>
                <w:szCs w:val="16"/>
              </w:rPr>
              <w:t>exam_db.attempts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FD6F96"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AE99C6" w14:textId="77777777" w:rsidR="00CA732E" w:rsidRDefault="00655781">
            <w:pPr>
              <w:spacing w:after="0" w:line="240" w:lineRule="auto"/>
            </w:pPr>
            <w:r>
              <w:rPr>
                <w:color w:val="141414"/>
                <w:sz w:val="16"/>
                <w:szCs w:val="16"/>
              </w:rPr>
              <w:t>User 0..N; Attempt đúng 1</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4E07F5" w14:textId="77777777" w:rsidR="00CA732E" w:rsidRDefault="00655781">
            <w:pPr>
              <w:spacing w:after="0" w:line="240" w:lineRule="auto"/>
            </w:pPr>
            <w:r>
              <w:rPr>
                <w:color w:val="141414"/>
                <w:sz w:val="16"/>
                <w:szCs w:val="16"/>
              </w:rPr>
              <w:t>user_id là Logical Reference và quyền sở hữu được kiểm tra tại Backend.</w:t>
            </w:r>
          </w:p>
        </w:tc>
      </w:tr>
      <w:tr w:rsidR="00CA732E" w14:paraId="10CD5F8D"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1DC3011" w14:textId="77777777" w:rsidR="00CA732E" w:rsidRDefault="00655781">
            <w:pPr>
              <w:spacing w:after="0" w:line="240" w:lineRule="auto"/>
              <w:jc w:val="center"/>
            </w:pPr>
            <w:r>
              <w:rPr>
                <w:color w:val="141414"/>
                <w:sz w:val="16"/>
                <w:szCs w:val="16"/>
              </w:rPr>
              <w:t>REL-012</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72CE66D" w14:textId="77777777" w:rsidR="00CA732E" w:rsidRDefault="00655781">
            <w:pPr>
              <w:spacing w:after="0" w:line="240" w:lineRule="auto"/>
            </w:pPr>
            <w:r>
              <w:rPr>
                <w:color w:val="141414"/>
                <w:sz w:val="16"/>
                <w:szCs w:val="16"/>
              </w:rPr>
              <w:t>Attempt AttemptAnswer</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90ACF5" w14:textId="77777777" w:rsidR="00CA732E" w:rsidRDefault="00655781">
            <w:pPr>
              <w:spacing w:after="0" w:line="240" w:lineRule="auto"/>
            </w:pPr>
            <w:r>
              <w:rPr>
                <w:color w:val="141414"/>
                <w:sz w:val="16"/>
                <w:szCs w:val="16"/>
              </w:rPr>
              <w:t>exam_db.attempts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947DFD0" w14:textId="77777777" w:rsidR="00CA732E" w:rsidRDefault="00655781">
            <w:pPr>
              <w:spacing w:after="0" w:line="240" w:lineRule="auto"/>
            </w:pPr>
            <w:r>
              <w:rPr>
                <w:color w:val="141414"/>
                <w:sz w:val="16"/>
                <w:szCs w:val="16"/>
              </w:rPr>
              <w:t>exam_db.attempt_answers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61F9DD"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ABB8DA4" w14:textId="77777777" w:rsidR="00CA732E" w:rsidRDefault="00655781">
            <w:pPr>
              <w:spacing w:after="0" w:line="240" w:lineRule="auto"/>
            </w:pPr>
            <w:r>
              <w:rPr>
                <w:color w:val="141414"/>
                <w:sz w:val="16"/>
                <w:szCs w:val="16"/>
              </w:rPr>
              <w:t>0..N khi Attempt đang hoạt động</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35BE2C" w14:textId="77777777" w:rsidR="00CA732E" w:rsidRDefault="00655781">
            <w:pPr>
              <w:spacing w:after="0" w:line="240" w:lineRule="auto"/>
            </w:pPr>
            <w:r>
              <w:rPr>
                <w:color w:val="141414"/>
                <w:sz w:val="16"/>
                <w:szCs w:val="16"/>
              </w:rPr>
              <w:t>Mỗi câu có tối đa một Answer trong một Attempt.</w:t>
            </w:r>
          </w:p>
        </w:tc>
      </w:tr>
      <w:tr w:rsidR="00CA732E" w14:paraId="3C2551A1"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D7553A" w14:textId="77777777" w:rsidR="00CA732E" w:rsidRDefault="00655781">
            <w:pPr>
              <w:spacing w:after="0" w:line="240" w:lineRule="auto"/>
              <w:jc w:val="center"/>
            </w:pPr>
            <w:r>
              <w:rPr>
                <w:color w:val="141414"/>
                <w:sz w:val="16"/>
                <w:szCs w:val="16"/>
              </w:rPr>
              <w:t>REL-013</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ED63F8" w14:textId="77777777" w:rsidR="00CA732E" w:rsidRDefault="00655781">
            <w:pPr>
              <w:spacing w:after="0" w:line="240" w:lineRule="auto"/>
            </w:pPr>
            <w:r>
              <w:rPr>
                <w:color w:val="141414"/>
                <w:sz w:val="16"/>
                <w:szCs w:val="16"/>
              </w:rPr>
              <w:t>Topic Vocabulary</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20E907" w14:textId="77777777" w:rsidR="00CA732E" w:rsidRDefault="00655781">
            <w:pPr>
              <w:spacing w:after="0" w:line="240" w:lineRule="auto"/>
            </w:pPr>
            <w:r>
              <w:rPr>
                <w:color w:val="141414"/>
                <w:sz w:val="16"/>
                <w:szCs w:val="16"/>
              </w:rPr>
              <w:t>learning_db.vocabulary_topics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987368" w14:textId="77777777" w:rsidR="00CA732E" w:rsidRDefault="00655781">
            <w:pPr>
              <w:spacing w:after="0" w:line="240" w:lineRule="auto"/>
            </w:pPr>
            <w:r>
              <w:rPr>
                <w:color w:val="141414"/>
                <w:sz w:val="16"/>
                <w:szCs w:val="16"/>
              </w:rPr>
              <w:t>learning_db.vocabularies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9029A9"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9AF9CE" w14:textId="77777777" w:rsidR="00CA732E" w:rsidRDefault="00655781">
            <w:pPr>
              <w:spacing w:after="0" w:line="240" w:lineRule="auto"/>
            </w:pPr>
            <w:r>
              <w:rPr>
                <w:color w:val="141414"/>
                <w:sz w:val="16"/>
                <w:szCs w:val="16"/>
              </w:rPr>
              <w:t>Topic 0..N; Vocabulary đúng 1</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76E43A1" w14:textId="77777777" w:rsidR="00CA732E" w:rsidRDefault="00655781">
            <w:pPr>
              <w:spacing w:after="0" w:line="240" w:lineRule="auto"/>
            </w:pPr>
            <w:r>
              <w:rPr>
                <w:color w:val="141414"/>
                <w:sz w:val="16"/>
                <w:szCs w:val="16"/>
              </w:rPr>
              <w:t>Mỗi Vocabulary bắt buộc thuộc một Topic.</w:t>
            </w:r>
          </w:p>
        </w:tc>
      </w:tr>
      <w:tr w:rsidR="00CA732E" w14:paraId="5A2FA46C"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EB954AB" w14:textId="77777777" w:rsidR="00CA732E" w:rsidRDefault="00655781">
            <w:pPr>
              <w:spacing w:after="0" w:line="240" w:lineRule="auto"/>
              <w:jc w:val="center"/>
            </w:pPr>
            <w:r>
              <w:rPr>
                <w:color w:val="141414"/>
                <w:sz w:val="16"/>
                <w:szCs w:val="16"/>
              </w:rPr>
              <w:t>REL-014</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6F21364" w14:textId="77777777" w:rsidR="00CA732E" w:rsidRDefault="00655781">
            <w:pPr>
              <w:spacing w:after="0" w:line="240" w:lineRule="auto"/>
            </w:pPr>
            <w:r>
              <w:rPr>
                <w:color w:val="141414"/>
                <w:sz w:val="16"/>
                <w:szCs w:val="16"/>
              </w:rPr>
              <w:t>User Vocabulary</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DEB321"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8ABDA0" w14:textId="77777777" w:rsidR="00CA732E" w:rsidRDefault="00655781">
            <w:pPr>
              <w:spacing w:after="0" w:line="240" w:lineRule="auto"/>
            </w:pPr>
            <w:r>
              <w:rPr>
                <w:color w:val="141414"/>
                <w:sz w:val="16"/>
                <w:szCs w:val="16"/>
              </w:rPr>
              <w:t>learning_db.vocabularies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E99654A" w14:textId="77777777" w:rsidR="00CA732E" w:rsidRDefault="00655781">
            <w:pPr>
              <w:spacing w:after="0" w:line="240" w:lineRule="auto"/>
              <w:jc w:val="center"/>
            </w:pPr>
            <w:r>
              <w:rPr>
                <w:color w:val="141414"/>
                <w:sz w:val="16"/>
                <w:szCs w:val="16"/>
              </w:rPr>
              <w:t>N - N</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CF8A44" w14:textId="77777777" w:rsidR="00CA732E" w:rsidRDefault="00655781">
            <w:pPr>
              <w:spacing w:after="0" w:line="240" w:lineRule="auto"/>
            </w:pPr>
            <w:r>
              <w:rPr>
                <w:color w:val="141414"/>
                <w:sz w:val="16"/>
                <w:szCs w:val="16"/>
              </w:rPr>
              <w:t>Hai phía đều 0..N</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F8505C" w14:textId="77777777" w:rsidR="00CA732E" w:rsidRDefault="00655781">
            <w:pPr>
              <w:spacing w:after="0" w:line="240" w:lineRule="auto"/>
            </w:pPr>
            <w:r>
              <w:rPr>
                <w:color w:val="141414"/>
                <w:sz w:val="16"/>
                <w:szCs w:val="16"/>
              </w:rPr>
              <w:t>Thông qua learning_db.user_vocabulary_progress.</w:t>
            </w:r>
          </w:p>
        </w:tc>
      </w:tr>
      <w:tr w:rsidR="00CA732E" w14:paraId="4522907F"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C3BC9E" w14:textId="77777777" w:rsidR="00CA732E" w:rsidRDefault="00655781">
            <w:pPr>
              <w:spacing w:after="0" w:line="240" w:lineRule="auto"/>
              <w:jc w:val="center"/>
            </w:pPr>
            <w:r>
              <w:rPr>
                <w:color w:val="141414"/>
                <w:sz w:val="16"/>
                <w:szCs w:val="16"/>
              </w:rPr>
              <w:t>REL-015</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27DD21" w14:textId="77777777" w:rsidR="00CA732E" w:rsidRDefault="00655781">
            <w:pPr>
              <w:spacing w:after="0" w:line="240" w:lineRule="auto"/>
            </w:pPr>
            <w:r>
              <w:rPr>
                <w:color w:val="141414"/>
                <w:sz w:val="16"/>
                <w:szCs w:val="16"/>
              </w:rPr>
              <w:t>User GrammarLesson</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5B0BD6"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E1EA35" w14:textId="77777777" w:rsidR="00CA732E" w:rsidRDefault="00655781">
            <w:pPr>
              <w:spacing w:after="0" w:line="240" w:lineRule="auto"/>
            </w:pPr>
            <w:r>
              <w:rPr>
                <w:color w:val="141414"/>
                <w:sz w:val="16"/>
                <w:szCs w:val="16"/>
              </w:rPr>
              <w:t>learning_db.grammar_lessons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E2C873" w14:textId="77777777" w:rsidR="00CA732E" w:rsidRDefault="00655781">
            <w:pPr>
              <w:spacing w:after="0" w:line="240" w:lineRule="auto"/>
              <w:jc w:val="center"/>
            </w:pPr>
            <w:r>
              <w:rPr>
                <w:color w:val="141414"/>
                <w:sz w:val="16"/>
                <w:szCs w:val="16"/>
              </w:rPr>
              <w:t>N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30AB69" w14:textId="77777777" w:rsidR="00CA732E" w:rsidRDefault="00655781">
            <w:pPr>
              <w:spacing w:after="0" w:line="240" w:lineRule="auto"/>
            </w:pPr>
            <w:r>
              <w:rPr>
                <w:color w:val="141414"/>
                <w:sz w:val="16"/>
                <w:szCs w:val="16"/>
              </w:rPr>
              <w:t>Hai phía đều 0..N</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2CA77F" w14:textId="77777777" w:rsidR="00CA732E" w:rsidRDefault="00655781">
            <w:pPr>
              <w:spacing w:after="0" w:line="240" w:lineRule="auto"/>
            </w:pPr>
            <w:r>
              <w:rPr>
                <w:color w:val="141414"/>
                <w:sz w:val="16"/>
                <w:szCs w:val="16"/>
              </w:rPr>
              <w:t>Thông qua learning_db.user_lesson_progress.</w:t>
            </w:r>
          </w:p>
        </w:tc>
      </w:tr>
      <w:tr w:rsidR="00CA732E" w14:paraId="58516584"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A0E3E6A" w14:textId="77777777" w:rsidR="00CA732E" w:rsidRDefault="00655781">
            <w:pPr>
              <w:spacing w:after="0" w:line="240" w:lineRule="auto"/>
              <w:jc w:val="center"/>
            </w:pPr>
            <w:r>
              <w:rPr>
                <w:color w:val="141414"/>
                <w:sz w:val="16"/>
                <w:szCs w:val="16"/>
              </w:rPr>
              <w:t>REL-016</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F7D4006" w14:textId="77777777" w:rsidR="00CA732E" w:rsidRDefault="00655781">
            <w:pPr>
              <w:spacing w:after="0" w:line="240" w:lineRule="auto"/>
            </w:pPr>
            <w:r>
              <w:rPr>
                <w:color w:val="141414"/>
                <w:sz w:val="16"/>
                <w:szCs w:val="16"/>
              </w:rPr>
              <w:t>VocabularySession SessionItem</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0E0604" w14:textId="77777777" w:rsidR="00CA732E" w:rsidRDefault="00655781">
            <w:pPr>
              <w:spacing w:after="0" w:line="240" w:lineRule="auto"/>
            </w:pPr>
            <w:r>
              <w:rPr>
                <w:color w:val="141414"/>
                <w:sz w:val="16"/>
                <w:szCs w:val="16"/>
              </w:rPr>
              <w:t>learning_db.vocabulary_sessions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098738" w14:textId="77777777" w:rsidR="00CA732E" w:rsidRDefault="00655781">
            <w:pPr>
              <w:spacing w:after="0" w:line="240" w:lineRule="auto"/>
            </w:pPr>
            <w:r>
              <w:rPr>
                <w:color w:val="141414"/>
                <w:sz w:val="16"/>
                <w:szCs w:val="16"/>
              </w:rPr>
              <w:t>learning_db.vocabulary_session_items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49538EC"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BB59DCE" w14:textId="77777777" w:rsidR="00CA732E" w:rsidRDefault="00655781">
            <w:pPr>
              <w:spacing w:after="0" w:line="240" w:lineRule="auto"/>
            </w:pPr>
            <w:r>
              <w:rPr>
                <w:color w:val="141414"/>
                <w:sz w:val="16"/>
                <w:szCs w:val="16"/>
              </w:rPr>
              <w:t>Session hoàn thành có 1..N Item</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173F382" w14:textId="77777777" w:rsidR="00CA732E" w:rsidRDefault="00655781">
            <w:pPr>
              <w:spacing w:after="0" w:line="240" w:lineRule="auto"/>
            </w:pPr>
            <w:r>
              <w:rPr>
                <w:color w:val="141414"/>
                <w:sz w:val="16"/>
                <w:szCs w:val="16"/>
              </w:rPr>
              <w:t>SessionItem phụ thuộc hoàn toàn vào VocabularySession.</w:t>
            </w:r>
          </w:p>
        </w:tc>
      </w:tr>
      <w:tr w:rsidR="00CA732E" w14:paraId="6D2E9DED"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B067FF" w14:textId="77777777" w:rsidR="00CA732E" w:rsidRDefault="00655781">
            <w:pPr>
              <w:spacing w:after="0" w:line="240" w:lineRule="auto"/>
              <w:jc w:val="center"/>
            </w:pPr>
            <w:r>
              <w:rPr>
                <w:color w:val="141414"/>
                <w:sz w:val="16"/>
                <w:szCs w:val="16"/>
              </w:rPr>
              <w:t>REL-017</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928E49" w14:textId="77777777" w:rsidR="00CA732E" w:rsidRDefault="00655781">
            <w:pPr>
              <w:spacing w:after="0" w:line="240" w:lineRule="auto"/>
            </w:pPr>
            <w:r>
              <w:rPr>
                <w:color w:val="141414"/>
                <w:sz w:val="16"/>
                <w:szCs w:val="16"/>
              </w:rPr>
              <w:t>Vocabulary SessionItem</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694888" w14:textId="77777777" w:rsidR="00CA732E" w:rsidRDefault="00655781">
            <w:pPr>
              <w:spacing w:after="0" w:line="240" w:lineRule="auto"/>
            </w:pPr>
            <w:r>
              <w:rPr>
                <w:color w:val="141414"/>
                <w:sz w:val="16"/>
                <w:szCs w:val="16"/>
              </w:rPr>
              <w:t>learning_db.vocabularies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106438" w14:textId="77777777" w:rsidR="00CA732E" w:rsidRDefault="00655781">
            <w:pPr>
              <w:spacing w:after="0" w:line="240" w:lineRule="auto"/>
            </w:pPr>
            <w:r>
              <w:rPr>
                <w:color w:val="141414"/>
                <w:sz w:val="16"/>
                <w:szCs w:val="16"/>
              </w:rPr>
              <w:t>learning_db.vocabulary_session_items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E197E2"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8C5CEB" w14:textId="77777777" w:rsidR="00CA732E" w:rsidRDefault="00655781">
            <w:pPr>
              <w:spacing w:after="0" w:line="240" w:lineRule="auto"/>
            </w:pPr>
            <w:r>
              <w:rPr>
                <w:color w:val="141414"/>
                <w:sz w:val="16"/>
                <w:szCs w:val="16"/>
              </w:rPr>
              <w:t>Vocabulary 0..N; Item đúng 1</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D57677" w14:textId="77777777" w:rsidR="00CA732E" w:rsidRDefault="00655781">
            <w:pPr>
              <w:spacing w:after="0" w:line="240" w:lineRule="auto"/>
            </w:pPr>
            <w:r>
              <w:rPr>
                <w:color w:val="141414"/>
                <w:sz w:val="16"/>
                <w:szCs w:val="16"/>
              </w:rPr>
              <w:t>Mỗi Item tham chiếu đúng một Vocabulary.</w:t>
            </w:r>
          </w:p>
        </w:tc>
      </w:tr>
      <w:tr w:rsidR="00CA732E" w14:paraId="0A971427"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06D801D" w14:textId="77777777" w:rsidR="00CA732E" w:rsidRDefault="00655781">
            <w:pPr>
              <w:spacing w:after="0" w:line="240" w:lineRule="auto"/>
              <w:jc w:val="center"/>
            </w:pPr>
            <w:r>
              <w:rPr>
                <w:color w:val="141414"/>
                <w:sz w:val="16"/>
                <w:szCs w:val="16"/>
              </w:rPr>
              <w:t>REL-018</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3D8AB7A" w14:textId="77777777" w:rsidR="00CA732E" w:rsidRDefault="00655781">
            <w:pPr>
              <w:spacing w:after="0" w:line="240" w:lineRule="auto"/>
            </w:pPr>
            <w:r>
              <w:rPr>
                <w:color w:val="141414"/>
                <w:sz w:val="16"/>
                <w:szCs w:val="16"/>
              </w:rPr>
              <w:t>User Conversation</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A376A72"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AFB6C76" w14:textId="77777777" w:rsidR="00CA732E" w:rsidRDefault="00655781">
            <w:pPr>
              <w:spacing w:after="0" w:line="240" w:lineRule="auto"/>
            </w:pPr>
            <w:r>
              <w:rPr>
                <w:color w:val="141414"/>
                <w:sz w:val="16"/>
                <w:szCs w:val="16"/>
              </w:rPr>
              <w:t>ai_db.conversations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A7CA490"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AC1FCE8" w14:textId="77777777" w:rsidR="00CA732E" w:rsidRDefault="00655781">
            <w:pPr>
              <w:spacing w:after="0" w:line="240" w:lineRule="auto"/>
            </w:pPr>
            <w:r>
              <w:rPr>
                <w:color w:val="141414"/>
                <w:sz w:val="16"/>
                <w:szCs w:val="16"/>
              </w:rPr>
              <w:t>User 0..N; Conversation đúng 1</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F102CE4" w14:textId="77777777" w:rsidR="00CA732E" w:rsidRDefault="00655781">
            <w:pPr>
              <w:spacing w:after="0" w:line="240" w:lineRule="auto"/>
            </w:pPr>
            <w:r>
              <w:rPr>
                <w:color w:val="141414"/>
                <w:sz w:val="16"/>
                <w:szCs w:val="16"/>
              </w:rPr>
              <w:t>user_id là Logical Reference xuyên Service.</w:t>
            </w:r>
          </w:p>
        </w:tc>
      </w:tr>
      <w:tr w:rsidR="00CA732E" w14:paraId="31B0EB5A"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ECD02B" w14:textId="77777777" w:rsidR="00CA732E" w:rsidRDefault="00655781">
            <w:pPr>
              <w:spacing w:after="0" w:line="240" w:lineRule="auto"/>
              <w:jc w:val="center"/>
            </w:pPr>
            <w:r>
              <w:rPr>
                <w:color w:val="141414"/>
                <w:sz w:val="16"/>
                <w:szCs w:val="16"/>
              </w:rPr>
              <w:t>REL-019</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FADDB4" w14:textId="77777777" w:rsidR="00CA732E" w:rsidRDefault="00655781">
            <w:pPr>
              <w:spacing w:after="0" w:line="240" w:lineRule="auto"/>
            </w:pPr>
            <w:r>
              <w:rPr>
                <w:color w:val="141414"/>
                <w:sz w:val="16"/>
                <w:szCs w:val="16"/>
              </w:rPr>
              <w:t>Conversation ChatMessage</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184BA8" w14:textId="77777777" w:rsidR="00CA732E" w:rsidRDefault="00655781">
            <w:pPr>
              <w:spacing w:after="0" w:line="240" w:lineRule="auto"/>
            </w:pPr>
            <w:r>
              <w:rPr>
                <w:color w:val="141414"/>
                <w:sz w:val="16"/>
                <w:szCs w:val="16"/>
              </w:rPr>
              <w:t>ai_db.conversations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1B633E" w14:textId="77777777" w:rsidR="00CA732E" w:rsidRDefault="00655781">
            <w:pPr>
              <w:spacing w:after="0" w:line="240" w:lineRule="auto"/>
            </w:pPr>
            <w:r>
              <w:rPr>
                <w:color w:val="141414"/>
                <w:sz w:val="16"/>
                <w:szCs w:val="16"/>
              </w:rPr>
              <w:t>ai_db.chat_messages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BB1B0F"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0A10FA" w14:textId="77777777" w:rsidR="00CA732E" w:rsidRDefault="00655781">
            <w:pPr>
              <w:spacing w:after="0" w:line="240" w:lineRule="auto"/>
            </w:pPr>
            <w:r>
              <w:rPr>
                <w:color w:val="141414"/>
                <w:sz w:val="16"/>
                <w:szCs w:val="16"/>
              </w:rPr>
              <w:t>Conversation có 1..N Message sau tin nhắn đầu tiên</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3A0A7B" w14:textId="77777777" w:rsidR="00CA732E" w:rsidRDefault="00655781">
            <w:pPr>
              <w:spacing w:after="0" w:line="240" w:lineRule="auto"/>
            </w:pPr>
            <w:r>
              <w:rPr>
                <w:color w:val="141414"/>
                <w:sz w:val="16"/>
                <w:szCs w:val="16"/>
              </w:rPr>
              <w:t>Mỗi ChatMessage bắt buộc thuộc một Conversation.</w:t>
            </w:r>
          </w:p>
        </w:tc>
      </w:tr>
      <w:tr w:rsidR="00CA732E" w14:paraId="158E752E"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B419DEE" w14:textId="77777777" w:rsidR="00CA732E" w:rsidRDefault="00655781">
            <w:pPr>
              <w:spacing w:after="0" w:line="240" w:lineRule="auto"/>
              <w:jc w:val="center"/>
            </w:pPr>
            <w:r>
              <w:rPr>
                <w:color w:val="141414"/>
                <w:sz w:val="16"/>
                <w:szCs w:val="16"/>
              </w:rPr>
              <w:t>REL-020</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F54A32E" w14:textId="77777777" w:rsidR="00CA732E" w:rsidRDefault="00655781">
            <w:pPr>
              <w:spacing w:after="0" w:line="240" w:lineRule="auto"/>
            </w:pPr>
            <w:r>
              <w:rPr>
                <w:color w:val="141414"/>
                <w:sz w:val="16"/>
                <w:szCs w:val="16"/>
              </w:rPr>
              <w:t>User DailyChatUsage</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04EEF4"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14FFF47" w14:textId="77777777" w:rsidR="00CA732E" w:rsidRDefault="00655781">
            <w:pPr>
              <w:spacing w:after="0" w:line="240" w:lineRule="auto"/>
            </w:pPr>
            <w:r>
              <w:rPr>
                <w:color w:val="141414"/>
                <w:sz w:val="16"/>
                <w:szCs w:val="16"/>
              </w:rPr>
              <w:t>ai_db.daily_chat_usage</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5010B5A"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41D5D42" w14:textId="77777777" w:rsidR="00CA732E" w:rsidRDefault="00655781">
            <w:pPr>
              <w:spacing w:after="0" w:line="240" w:lineRule="auto"/>
            </w:pPr>
            <w:r>
              <w:rPr>
                <w:color w:val="141414"/>
                <w:sz w:val="16"/>
                <w:szCs w:val="16"/>
              </w:rPr>
              <w:t>User có 0..N bản ghi theo ngày</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58F4D1E" w14:textId="77777777" w:rsidR="00CA732E" w:rsidRDefault="00655781">
            <w:pPr>
              <w:spacing w:after="0" w:line="240" w:lineRule="auto"/>
            </w:pPr>
            <w:r>
              <w:rPr>
                <w:color w:val="141414"/>
                <w:sz w:val="16"/>
                <w:szCs w:val="16"/>
              </w:rPr>
              <w:t>Tối đa một bản ghi cho mỗi user và ngày.</w:t>
            </w:r>
          </w:p>
        </w:tc>
      </w:tr>
      <w:tr w:rsidR="00CA732E" w14:paraId="62DD3AA9"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32342A" w14:textId="77777777" w:rsidR="00CA732E" w:rsidRDefault="00655781">
            <w:pPr>
              <w:spacing w:after="0" w:line="240" w:lineRule="auto"/>
              <w:jc w:val="center"/>
            </w:pPr>
            <w:r>
              <w:rPr>
                <w:color w:val="141414"/>
                <w:sz w:val="16"/>
                <w:szCs w:val="16"/>
              </w:rPr>
              <w:t>REL-021</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07E98D" w14:textId="77777777" w:rsidR="00CA732E" w:rsidRDefault="00655781">
            <w:pPr>
              <w:spacing w:after="0" w:line="240" w:lineRule="auto"/>
            </w:pPr>
            <w:r>
              <w:rPr>
                <w:color w:val="141414"/>
                <w:sz w:val="16"/>
                <w:szCs w:val="16"/>
              </w:rPr>
              <w:t>Attempt TestScoreFact</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97AC33" w14:textId="77777777" w:rsidR="00CA732E" w:rsidRDefault="00655781">
            <w:pPr>
              <w:spacing w:after="0" w:line="240" w:lineRule="auto"/>
            </w:pPr>
            <w:r>
              <w:rPr>
                <w:color w:val="141414"/>
                <w:sz w:val="16"/>
                <w:szCs w:val="16"/>
              </w:rPr>
              <w:t>exam_db.attempts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B6028A" w14:textId="77777777" w:rsidR="00CA732E" w:rsidRDefault="00655781">
            <w:pPr>
              <w:spacing w:after="0" w:line="240" w:lineRule="auto"/>
            </w:pPr>
            <w:r>
              <w:rPr>
                <w:color w:val="141414"/>
                <w:sz w:val="16"/>
                <w:szCs w:val="16"/>
              </w:rPr>
              <w:t>analytics_db.test_score_facts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8C0BBA" w14:textId="77777777" w:rsidR="00CA732E" w:rsidRDefault="00655781">
            <w:pPr>
              <w:spacing w:after="0" w:line="240" w:lineRule="auto"/>
              <w:jc w:val="center"/>
            </w:pPr>
            <w:r>
              <w:rPr>
                <w:color w:val="141414"/>
                <w:sz w:val="16"/>
                <w:szCs w:val="16"/>
              </w:rPr>
              <w:t>1 - 0..1</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AA9CC2" w14:textId="77777777" w:rsidR="00CA732E" w:rsidRDefault="00655781">
            <w:pPr>
              <w:spacing w:after="0" w:line="240" w:lineRule="auto"/>
            </w:pPr>
            <w:r>
              <w:rPr>
                <w:color w:val="141414"/>
                <w:sz w:val="16"/>
                <w:szCs w:val="16"/>
              </w:rPr>
              <w:t>Được tạo sau Event</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4CB589" w14:textId="77777777" w:rsidR="00CA732E" w:rsidRDefault="00655781">
            <w:pPr>
              <w:spacing w:after="0" w:line="240" w:lineRule="auto"/>
            </w:pPr>
            <w:r>
              <w:rPr>
                <w:color w:val="141414"/>
                <w:sz w:val="16"/>
                <w:szCs w:val="16"/>
              </w:rPr>
              <w:t>Projection được tạo từ TestSubmittedEvent và không có FK vật lý.</w:t>
            </w:r>
          </w:p>
        </w:tc>
      </w:tr>
      <w:tr w:rsidR="00CA732E" w14:paraId="111E96E9"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C2042D4" w14:textId="77777777" w:rsidR="00CA732E" w:rsidRDefault="00655781">
            <w:pPr>
              <w:spacing w:after="0" w:line="240" w:lineRule="auto"/>
              <w:jc w:val="center"/>
            </w:pPr>
            <w:r>
              <w:rPr>
                <w:color w:val="141414"/>
                <w:sz w:val="16"/>
                <w:szCs w:val="16"/>
              </w:rPr>
              <w:t>REL-022</w:t>
            </w:r>
          </w:p>
        </w:tc>
        <w:tc>
          <w:tcPr>
            <w:tcW w:w="17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CB0AC42" w14:textId="77777777" w:rsidR="00CA732E" w:rsidRDefault="00655781">
            <w:pPr>
              <w:spacing w:after="0" w:line="240" w:lineRule="auto"/>
            </w:pPr>
            <w:r>
              <w:rPr>
                <w:color w:val="141414"/>
                <w:sz w:val="16"/>
                <w:szCs w:val="16"/>
              </w:rPr>
              <w:t>User UserStatistic</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CD59BD"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0F86181" w14:textId="77777777" w:rsidR="00CA732E" w:rsidRDefault="00655781">
            <w:pPr>
              <w:spacing w:after="0" w:line="240" w:lineRule="auto"/>
            </w:pPr>
            <w:r>
              <w:rPr>
                <w:color w:val="141414"/>
                <w:sz w:val="16"/>
                <w:szCs w:val="16"/>
              </w:rPr>
              <w:t>analytics_db.user_statistics</w:t>
            </w:r>
          </w:p>
        </w:tc>
        <w:tc>
          <w:tcPr>
            <w:tcW w:w="1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C17465" w14:textId="77777777" w:rsidR="00CA732E" w:rsidRDefault="00655781">
            <w:pPr>
              <w:spacing w:after="0" w:line="240" w:lineRule="auto"/>
              <w:jc w:val="center"/>
            </w:pPr>
            <w:r>
              <w:rPr>
                <w:color w:val="141414"/>
                <w:sz w:val="16"/>
                <w:szCs w:val="16"/>
              </w:rPr>
              <w:t>1 - 0..1</w:t>
            </w:r>
          </w:p>
        </w:tc>
        <w:tc>
          <w:tcPr>
            <w:tcW w:w="198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F9B2687" w14:textId="77777777" w:rsidR="00CA732E" w:rsidRDefault="00655781">
            <w:pPr>
              <w:spacing w:after="0" w:line="240" w:lineRule="auto"/>
            </w:pPr>
            <w:r>
              <w:rPr>
                <w:color w:val="141414"/>
                <w:sz w:val="16"/>
                <w:szCs w:val="16"/>
              </w:rPr>
              <w:t>Statistic là Optional</w:t>
            </w:r>
          </w:p>
        </w:tc>
        <w:tc>
          <w:tcPr>
            <w:tcW w:w="424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E21C8BC" w14:textId="77777777" w:rsidR="00CA732E" w:rsidRDefault="00655781">
            <w:pPr>
              <w:spacing w:after="0" w:line="240" w:lineRule="auto"/>
            </w:pPr>
            <w:r>
              <w:rPr>
                <w:color w:val="141414"/>
                <w:sz w:val="16"/>
                <w:szCs w:val="16"/>
              </w:rPr>
              <w:t>Read model tổng hợp được cập nhật bởi consumer idempotent.</w:t>
            </w:r>
          </w:p>
        </w:tc>
      </w:tr>
      <w:tr w:rsidR="00CA732E" w14:paraId="693239D8" w14:textId="77777777">
        <w:trPr>
          <w:cantSplit/>
          <w:jc w:val="center"/>
        </w:trPr>
        <w:tc>
          <w:tcPr>
            <w:tcW w:w="129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902E7A" w14:textId="77777777" w:rsidR="00CA732E" w:rsidRDefault="00655781">
            <w:pPr>
              <w:spacing w:after="0" w:line="240" w:lineRule="auto"/>
              <w:jc w:val="center"/>
            </w:pPr>
            <w:r>
              <w:rPr>
                <w:color w:val="141414"/>
                <w:sz w:val="16"/>
                <w:szCs w:val="16"/>
              </w:rPr>
              <w:t>REL-023</w:t>
            </w:r>
          </w:p>
        </w:tc>
        <w:tc>
          <w:tcPr>
            <w:tcW w:w="17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53E33F" w14:textId="77777777" w:rsidR="00CA732E" w:rsidRDefault="00655781">
            <w:pPr>
              <w:spacing w:after="0" w:line="240" w:lineRule="auto"/>
            </w:pPr>
            <w:r>
              <w:rPr>
                <w:color w:val="141414"/>
                <w:sz w:val="16"/>
                <w:szCs w:val="16"/>
              </w:rPr>
              <w:t>User UserWeakArea</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41DB6D" w14:textId="77777777" w:rsidR="00CA732E" w:rsidRDefault="00655781">
            <w:pPr>
              <w:spacing w:after="0" w:line="240" w:lineRule="auto"/>
            </w:pPr>
            <w:r>
              <w:rPr>
                <w:color w:val="141414"/>
                <w:sz w:val="16"/>
                <w:szCs w:val="16"/>
              </w:rPr>
              <w:t>auth_db.users</w:t>
            </w:r>
          </w:p>
        </w:tc>
        <w:tc>
          <w:tcPr>
            <w:tcW w:w="22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8BC209" w14:textId="77777777" w:rsidR="00CA732E" w:rsidRDefault="00655781">
            <w:pPr>
              <w:spacing w:after="0" w:line="240" w:lineRule="auto"/>
            </w:pPr>
            <w:r>
              <w:rPr>
                <w:color w:val="141414"/>
                <w:sz w:val="16"/>
                <w:szCs w:val="16"/>
              </w:rPr>
              <w:t>analytics_db.user_weak_areas</w:t>
            </w:r>
          </w:p>
        </w:tc>
        <w:tc>
          <w:tcPr>
            <w:tcW w:w="1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9F9A27" w14:textId="77777777" w:rsidR="00CA732E" w:rsidRDefault="00655781">
            <w:pPr>
              <w:spacing w:after="0" w:line="240" w:lineRule="auto"/>
              <w:jc w:val="center"/>
            </w:pPr>
            <w:r>
              <w:rPr>
                <w:color w:val="141414"/>
                <w:sz w:val="16"/>
                <w:szCs w:val="16"/>
              </w:rPr>
              <w:t>1 - N</w:t>
            </w:r>
          </w:p>
        </w:tc>
        <w:tc>
          <w:tcPr>
            <w:tcW w:w="198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E99D8F" w14:textId="77777777" w:rsidR="00CA732E" w:rsidRDefault="00655781">
            <w:pPr>
              <w:spacing w:after="0" w:line="240" w:lineRule="auto"/>
            </w:pPr>
            <w:r>
              <w:rPr>
                <w:color w:val="141414"/>
                <w:sz w:val="16"/>
                <w:szCs w:val="16"/>
              </w:rPr>
              <w:t>User có 0..N area</w:t>
            </w:r>
          </w:p>
        </w:tc>
        <w:tc>
          <w:tcPr>
            <w:tcW w:w="424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4E7D86" w14:textId="77777777" w:rsidR="00CA732E" w:rsidRDefault="00655781">
            <w:pPr>
              <w:spacing w:after="0" w:line="240" w:lineRule="auto"/>
            </w:pPr>
            <w:r>
              <w:rPr>
                <w:color w:val="141414"/>
                <w:sz w:val="16"/>
                <w:szCs w:val="16"/>
              </w:rPr>
              <w:t>Danh mục area_code cần được xác nhận trong SRS.</w:t>
            </w:r>
          </w:p>
        </w:tc>
      </w:tr>
    </w:tbl>
    <w:p w14:paraId="46E20E34" w14:textId="77777777" w:rsidR="00CA732E" w:rsidRDefault="00CA732E">
      <w:pPr>
        <w:spacing w:after="40"/>
      </w:pPr>
    </w:p>
    <w:p w14:paraId="6947A898" w14:textId="77777777" w:rsidR="00CA732E" w:rsidRDefault="00655781">
      <w:pPr>
        <w:pStyle w:val="Heading2"/>
      </w:pPr>
      <w:r>
        <w:t>4.2 Cardinality</w:t>
      </w:r>
    </w:p>
    <w:p w14:paraId="7D1BC8E6" w14:textId="77777777" w:rsidR="00CA732E" w:rsidRDefault="00655781">
      <w:r>
        <w:t xml:space="preserve">Cardinality được biểu diễn bằng 1:1, 1:N hoặc N:N. Các quan hệ N:N được giải bằng bảng trung gian. </w:t>
      </w:r>
    </w:p>
    <w:p w14:paraId="2DF71F29" w14:textId="77777777" w:rsidR="00CA732E" w:rsidRDefault="00655781">
      <w:r>
        <w:rPr>
          <w:b/>
          <w:bCs/>
        </w:rPr>
        <w:t>User Role.</w:t>
      </w:r>
      <w:r>
        <w:t xml:space="preserve"> Cardinality: N N. Thông qua auth_db.user_roles; mỗi tài khoản mới phải được gán vai trò USER.</w:t>
      </w:r>
    </w:p>
    <w:p w14:paraId="7C732841" w14:textId="77777777" w:rsidR="00CA732E" w:rsidRDefault="00655781">
      <w:r>
        <w:rPr>
          <w:b/>
          <w:bCs/>
        </w:rPr>
        <w:t>User UserSyncState.</w:t>
      </w:r>
      <w:r>
        <w:t xml:space="preserve"> Cardinality: 1 0..1. Mỗi người dùng có tối đa một trạng thái đồng bộ canonical.</w:t>
      </w:r>
    </w:p>
    <w:p w14:paraId="68DC46F0" w14:textId="77777777" w:rsidR="00CA732E" w:rsidRDefault="00655781">
      <w:r>
        <w:rPr>
          <w:b/>
          <w:bCs/>
        </w:rPr>
        <w:t>Question QuestionOption.</w:t>
      </w:r>
      <w:r>
        <w:t xml:space="preserve"> Cardinality: 1 4. Mỗi câu hỏi phải có bốn phương án A đến D.</w:t>
      </w:r>
    </w:p>
    <w:p w14:paraId="659A52CE" w14:textId="77777777" w:rsidR="00CA732E" w:rsidRDefault="00655781">
      <w:r>
        <w:rPr>
          <w:b/>
          <w:bCs/>
        </w:rPr>
        <w:t>Question Tag.</w:t>
      </w:r>
      <w:r>
        <w:t xml:space="preserve"> Cardinality: N N. Thông qua quest_db.question_tags.</w:t>
      </w:r>
    </w:p>
    <w:p w14:paraId="6C679F12" w14:textId="77777777" w:rsidR="00CA732E" w:rsidRDefault="00655781">
      <w:r>
        <w:rPr>
          <w:b/>
          <w:bCs/>
        </w:rPr>
        <w:t>Test Question.</w:t>
      </w:r>
      <w:r>
        <w:t xml:space="preserve"> Cardinality: N N. Thông qua exam_db.test_questions; question_id là Logical Reference xuyên service.</w:t>
      </w:r>
    </w:p>
    <w:p w14:paraId="5E4E6781" w14:textId="77777777" w:rsidR="00CA732E" w:rsidRDefault="00655781">
      <w:r>
        <w:rPr>
          <w:b/>
          <w:bCs/>
        </w:rPr>
        <w:t>User Vocabulary.</w:t>
      </w:r>
      <w:r>
        <w:t xml:space="preserve"> Cardinality: N N. Thông qua learning_db.user_vocabulary_progress.</w:t>
      </w:r>
    </w:p>
    <w:p w14:paraId="00E5A459" w14:textId="77777777" w:rsidR="00CA732E" w:rsidRDefault="00655781">
      <w:r>
        <w:rPr>
          <w:b/>
          <w:bCs/>
        </w:rPr>
        <w:t>User GrammarLesson.</w:t>
      </w:r>
      <w:r>
        <w:t xml:space="preserve"> Cardinality: N N. Thông qua learning_db.user_lesson_progress.</w:t>
      </w:r>
    </w:p>
    <w:p w14:paraId="04DE8DB4" w14:textId="77777777" w:rsidR="00CA732E" w:rsidRDefault="00655781">
      <w:r>
        <w:rPr>
          <w:b/>
          <w:bCs/>
        </w:rPr>
        <w:t>Attempt TestScoreFact.</w:t>
      </w:r>
      <w:r>
        <w:t xml:space="preserve"> Cardinality: 1 0..1. Projection được tạo từ TestSubmittedEvent và không có FK vật lý.</w:t>
      </w:r>
    </w:p>
    <w:p w14:paraId="68EEDBAD" w14:textId="77777777" w:rsidR="00CA732E" w:rsidRDefault="00655781">
      <w:r>
        <w:rPr>
          <w:b/>
          <w:bCs/>
        </w:rPr>
        <w:t>User UserStatistic.</w:t>
      </w:r>
      <w:r>
        <w:t xml:space="preserve"> Cardinality: 1 0..1. Read model tổng hợp được cập nhật bởi consumer idempotent.</w:t>
      </w:r>
    </w:p>
    <w:p w14:paraId="2E6E6468" w14:textId="77777777" w:rsidR="00CA732E" w:rsidRDefault="00655781">
      <w:pPr>
        <w:pStyle w:val="Heading2"/>
      </w:pPr>
      <w:r>
        <w:t>4.3 Optionality</w:t>
      </w:r>
    </w:p>
    <w:p w14:paraId="5C0EBB3A" w14:textId="77777777" w:rsidR="00CA732E" w:rsidRDefault="00655781">
      <w:r>
        <w:t>Optionality được xác định theo hai phía của Relationship và được phản ánh bằng NULL, NOT NULL, Primary Key (hoặc quy tắc Application Logic) .</w:t>
      </w:r>
    </w:p>
    <w:p w14:paraId="3C318AEB" w14:textId="77777777" w:rsidR="00CA732E" w:rsidRDefault="00655781">
      <w:pPr>
        <w:pStyle w:val="Heading1"/>
      </w:pPr>
      <w:r>
        <w:t>5 Thiết kế Database Schema</w:t>
      </w:r>
    </w:p>
    <w:p w14:paraId="53AB33F5" w14:textId="77777777" w:rsidR="00CA732E" w:rsidRDefault="00655781">
      <w:pPr>
        <w:pStyle w:val="Heading2"/>
      </w:pPr>
      <w:r>
        <w:t>5.1 Danh sách Table</w:t>
      </w:r>
    </w:p>
    <w:tbl>
      <w:tblPr>
        <w:tblStyle w:val="aa"/>
        <w:tblW w:w="14571" w:type="dxa"/>
        <w:jc w:val="center"/>
        <w:tblLayout w:type="fixed"/>
        <w:tblLook w:val="0400" w:firstRow="0" w:lastRow="0" w:firstColumn="0" w:lastColumn="0" w:noHBand="0" w:noVBand="1"/>
      </w:tblPr>
      <w:tblGrid>
        <w:gridCol w:w="3402"/>
        <w:gridCol w:w="4649"/>
        <w:gridCol w:w="6520"/>
      </w:tblGrid>
      <w:tr w:rsidR="00CA732E" w14:paraId="24BC41A0" w14:textId="77777777">
        <w:trPr>
          <w:cantSplit/>
          <w:trHeight w:val="495"/>
          <w:tblHeader/>
          <w:jc w:val="center"/>
        </w:trPr>
        <w:tc>
          <w:tcPr>
            <w:tcW w:w="34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9F52EFE" w14:textId="77777777" w:rsidR="00CA732E" w:rsidRDefault="00655781">
            <w:pPr>
              <w:keepNext/>
              <w:spacing w:after="0" w:line="240" w:lineRule="auto"/>
            </w:pPr>
            <w:r>
              <w:rPr>
                <w:b/>
                <w:bCs/>
                <w:color w:val="FFFFFF"/>
                <w:sz w:val="17"/>
                <w:szCs w:val="17"/>
              </w:rPr>
              <w:t>Class Object</w:t>
            </w:r>
          </w:p>
        </w:tc>
        <w:tc>
          <w:tcPr>
            <w:tcW w:w="4649"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E18C32D" w14:textId="77777777" w:rsidR="00CA732E" w:rsidRDefault="00655781">
            <w:pPr>
              <w:keepNext/>
              <w:spacing w:after="0" w:line="240" w:lineRule="auto"/>
            </w:pPr>
            <w:r>
              <w:rPr>
                <w:b/>
                <w:bCs/>
                <w:color w:val="FFFFFF"/>
                <w:sz w:val="17"/>
                <w:szCs w:val="17"/>
              </w:rPr>
              <w:t>Database Table</w:t>
            </w:r>
          </w:p>
        </w:tc>
        <w:tc>
          <w:tcPr>
            <w:tcW w:w="65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7048DAF" w14:textId="77777777" w:rsidR="00CA732E" w:rsidRDefault="00655781">
            <w:pPr>
              <w:keepNext/>
              <w:spacing w:after="0" w:line="240" w:lineRule="auto"/>
            </w:pPr>
            <w:r>
              <w:rPr>
                <w:b/>
                <w:bCs/>
                <w:color w:val="FFFFFF"/>
                <w:sz w:val="17"/>
                <w:szCs w:val="17"/>
              </w:rPr>
              <w:t>Lý do chuyển đổi</w:t>
            </w:r>
          </w:p>
        </w:tc>
      </w:tr>
      <w:tr w:rsidR="00CA732E" w14:paraId="5894321A"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2E62CD" w14:textId="77777777" w:rsidR="00CA732E" w:rsidRDefault="00655781">
            <w:pPr>
              <w:spacing w:after="0" w:line="240" w:lineRule="auto"/>
            </w:pPr>
            <w:r>
              <w:rPr>
                <w:color w:val="141414"/>
                <w:sz w:val="17"/>
                <w:szCs w:val="17"/>
              </w:rPr>
              <w:t>User Role UserRole</w:t>
            </w:r>
          </w:p>
        </w:tc>
        <w:tc>
          <w:tcPr>
            <w:tcW w:w="464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913DD8" w14:textId="77777777" w:rsidR="00CA732E" w:rsidRDefault="00655781">
            <w:pPr>
              <w:spacing w:after="0" w:line="240" w:lineRule="auto"/>
            </w:pPr>
            <w:r>
              <w:rPr>
                <w:color w:val="141414"/>
                <w:sz w:val="17"/>
                <w:szCs w:val="17"/>
              </w:rPr>
              <w:t>auth_db.users, roles, user_roles</w:t>
            </w:r>
          </w:p>
        </w:tc>
        <w:tc>
          <w:tcPr>
            <w:tcW w:w="6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FE6C79" w14:textId="77777777" w:rsidR="00CA732E" w:rsidRDefault="00655781">
            <w:pPr>
              <w:spacing w:after="0" w:line="240" w:lineRule="auto"/>
              <w:rPr>
                <w:sz w:val="17"/>
                <w:szCs w:val="17"/>
              </w:rPr>
            </w:pPr>
            <w:r>
              <w:rPr>
                <w:rFonts w:ascii="Roboto Mono" w:eastAsia="Roboto Mono" w:hAnsi="Roboto Mono" w:cs="Roboto Mono"/>
                <w:sz w:val="17"/>
                <w:szCs w:val="17"/>
              </w:rPr>
              <w:t>users</w:t>
            </w:r>
            <w:r>
              <w:rPr>
                <w:sz w:val="17"/>
                <w:szCs w:val="17"/>
              </w:rPr>
              <w:t xml:space="preserve"> và </w:t>
            </w:r>
            <w:r>
              <w:rPr>
                <w:rFonts w:ascii="Roboto Mono" w:eastAsia="Roboto Mono" w:hAnsi="Roboto Mono" w:cs="Roboto Mono"/>
                <w:sz w:val="17"/>
                <w:szCs w:val="17"/>
              </w:rPr>
              <w:t>roles</w:t>
            </w:r>
            <w:r>
              <w:rPr>
                <w:sz w:val="17"/>
                <w:szCs w:val="17"/>
              </w:rPr>
              <w:t xml:space="preserve"> có quan hệ N-N vì một user có thể có nhiều role và một role có thể được gán cho nhiều user. Vì vậy cần bảng trung gian </w:t>
            </w:r>
            <w:r>
              <w:rPr>
                <w:rFonts w:ascii="Roboto Mono" w:eastAsia="Roboto Mono" w:hAnsi="Roboto Mono" w:cs="Roboto Mono"/>
                <w:sz w:val="17"/>
                <w:szCs w:val="17"/>
              </w:rPr>
              <w:t>user_roles</w:t>
            </w:r>
            <w:r>
              <w:rPr>
                <w:sz w:val="17"/>
                <w:szCs w:val="17"/>
              </w:rPr>
              <w:t xml:space="preserve"> để lưu các liên kết này. </w:t>
            </w:r>
          </w:p>
        </w:tc>
      </w:tr>
      <w:tr w:rsidR="00CA732E" w14:paraId="1B890034"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52E89C" w14:textId="77777777" w:rsidR="00CA732E" w:rsidRDefault="00655781">
            <w:pPr>
              <w:spacing w:after="0" w:line="240" w:lineRule="auto"/>
            </w:pPr>
            <w:r>
              <w:rPr>
                <w:color w:val="141414"/>
                <w:sz w:val="17"/>
                <w:szCs w:val="17"/>
              </w:rPr>
              <w:t>RefreshToken OAuthIdentity</w:t>
            </w:r>
          </w:p>
        </w:tc>
        <w:tc>
          <w:tcPr>
            <w:tcW w:w="464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B2885B" w14:textId="77777777" w:rsidR="00CA732E" w:rsidRDefault="00655781">
            <w:pPr>
              <w:spacing w:after="0" w:line="240" w:lineRule="auto"/>
            </w:pPr>
            <w:r>
              <w:rPr>
                <w:color w:val="141414"/>
                <w:sz w:val="17"/>
                <w:szCs w:val="17"/>
              </w:rPr>
              <w:t>auth_db.refresh_tokens, oauth_identities</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F25E32C" w14:textId="77777777" w:rsidR="00CA732E" w:rsidRDefault="00655781">
            <w:pPr>
              <w:spacing w:after="0" w:line="240" w:lineRule="auto"/>
            </w:pPr>
            <w:r>
              <w:rPr>
                <w:rFonts w:ascii="Roboto Mono" w:eastAsia="Roboto Mono" w:hAnsi="Roboto Mono" w:cs="Roboto Mono"/>
                <w:sz w:val="17"/>
                <w:szCs w:val="17"/>
              </w:rPr>
              <w:t>RefreshToken</w:t>
            </w:r>
            <w:r>
              <w:rPr>
                <w:sz w:val="17"/>
                <w:szCs w:val="17"/>
              </w:rPr>
              <w:t xml:space="preserve"> và </w:t>
            </w:r>
            <w:r>
              <w:rPr>
                <w:rFonts w:ascii="Roboto Mono" w:eastAsia="Roboto Mono" w:hAnsi="Roboto Mono" w:cs="Roboto Mono"/>
                <w:sz w:val="17"/>
                <w:szCs w:val="17"/>
              </w:rPr>
              <w:t>OAuthIdentity</w:t>
            </w:r>
            <w:r>
              <w:rPr>
                <w:sz w:val="17"/>
                <w:szCs w:val="17"/>
              </w:rPr>
              <w:t xml:space="preserve"> được tách riêng vì một user có thể có nhiều phiên đăng nhập và nhiều tài khoản OAuth từ các nhà cung cấp khác nhau. Mỗi loại có vòng đời và cách quản lý riêng</w:t>
            </w:r>
            <w:r>
              <w:rPr>
                <w:color w:val="141414"/>
                <w:sz w:val="17"/>
                <w:szCs w:val="17"/>
              </w:rPr>
              <w:t xml:space="preserve">. </w:t>
            </w:r>
          </w:p>
        </w:tc>
      </w:tr>
      <w:tr w:rsidR="00CA732E" w14:paraId="13FFD309"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D9900C" w14:textId="77777777" w:rsidR="00CA732E" w:rsidRDefault="00655781">
            <w:pPr>
              <w:spacing w:after="0" w:line="240" w:lineRule="auto"/>
            </w:pPr>
            <w:r>
              <w:rPr>
                <w:color w:val="141414"/>
                <w:sz w:val="17"/>
                <w:szCs w:val="17"/>
              </w:rPr>
              <w:t>AdminAuditLog UserSyncState AuthOutboxEvent</w:t>
            </w:r>
          </w:p>
        </w:tc>
        <w:tc>
          <w:tcPr>
            <w:tcW w:w="464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780F4D" w14:textId="77777777" w:rsidR="00CA732E" w:rsidRDefault="00655781">
            <w:pPr>
              <w:spacing w:after="0" w:line="240" w:lineRule="auto"/>
            </w:pPr>
            <w:r>
              <w:rPr>
                <w:color w:val="141414"/>
                <w:sz w:val="17"/>
                <w:szCs w:val="17"/>
              </w:rPr>
              <w:t>auth_db.admin_audit_logs, user_sync_states, outbox_events</w:t>
            </w:r>
          </w:p>
        </w:tc>
        <w:tc>
          <w:tcPr>
            <w:tcW w:w="6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EFC907" w14:textId="77777777" w:rsidR="00CA732E" w:rsidRDefault="00655781">
            <w:pPr>
              <w:spacing w:after="0" w:line="240" w:lineRule="auto"/>
              <w:rPr>
                <w:sz w:val="17"/>
                <w:szCs w:val="17"/>
              </w:rPr>
            </w:pPr>
            <w:r>
              <w:rPr>
                <w:rFonts w:ascii="Roboto Mono" w:eastAsia="Roboto Mono" w:hAnsi="Roboto Mono" w:cs="Roboto Mono"/>
                <w:sz w:val="17"/>
                <w:szCs w:val="17"/>
              </w:rPr>
              <w:t>AdminAuditLog</w:t>
            </w:r>
            <w:r>
              <w:rPr>
                <w:sz w:val="17"/>
                <w:szCs w:val="17"/>
              </w:rPr>
              <w:t xml:space="preserve">, </w:t>
            </w:r>
            <w:r>
              <w:rPr>
                <w:rFonts w:ascii="Roboto Mono" w:eastAsia="Roboto Mono" w:hAnsi="Roboto Mono" w:cs="Roboto Mono"/>
                <w:sz w:val="17"/>
                <w:szCs w:val="17"/>
              </w:rPr>
              <w:t>UserSyncState</w:t>
            </w:r>
            <w:r>
              <w:rPr>
                <w:sz w:val="17"/>
                <w:szCs w:val="17"/>
              </w:rPr>
              <w:t xml:space="preserve"> và </w:t>
            </w:r>
            <w:r>
              <w:rPr>
                <w:rFonts w:ascii="Roboto Mono" w:eastAsia="Roboto Mono" w:hAnsi="Roboto Mono" w:cs="Roboto Mono"/>
                <w:sz w:val="17"/>
                <w:szCs w:val="17"/>
              </w:rPr>
              <w:t>AuthOutboxEvent</w:t>
            </w:r>
            <w:r>
              <w:rPr>
                <w:sz w:val="17"/>
                <w:szCs w:val="17"/>
              </w:rPr>
              <w:t xml:space="preserve"> được tách thành các bảng riêng để lưu trữ bền vững cho ba mục đích khác nhau: ghi audit, lưu trạng thái đồng bộ LWW, và đảm bảo giao hàng/xử lý sự kiện. </w:t>
            </w:r>
          </w:p>
        </w:tc>
      </w:tr>
      <w:tr w:rsidR="00CA732E" w14:paraId="4F067CC9"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84FAA4E" w14:textId="77777777" w:rsidR="00CA732E" w:rsidRDefault="00655781">
            <w:pPr>
              <w:spacing w:after="0" w:line="240" w:lineRule="auto"/>
            </w:pPr>
            <w:r>
              <w:rPr>
                <w:color w:val="141414"/>
                <w:sz w:val="17"/>
                <w:szCs w:val="17"/>
              </w:rPr>
              <w:t>Question QuestionOption Tag QuestionTag</w:t>
            </w:r>
          </w:p>
        </w:tc>
        <w:tc>
          <w:tcPr>
            <w:tcW w:w="464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45485C" w14:textId="77777777" w:rsidR="00CA732E" w:rsidRDefault="00655781">
            <w:pPr>
              <w:spacing w:after="0" w:line="240" w:lineRule="auto"/>
            </w:pPr>
            <w:r>
              <w:rPr>
                <w:color w:val="141414"/>
                <w:sz w:val="17"/>
                <w:szCs w:val="17"/>
              </w:rPr>
              <w:t>quest_db.questions, question_options, tags, question_tags</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3F5929E" w14:textId="77777777" w:rsidR="00CA732E" w:rsidRDefault="00655781">
            <w:pPr>
              <w:spacing w:after="0" w:line="240" w:lineRule="auto"/>
              <w:rPr>
                <w:sz w:val="17"/>
                <w:szCs w:val="17"/>
              </w:rPr>
            </w:pPr>
            <w:r>
              <w:rPr>
                <w:sz w:val="17"/>
                <w:szCs w:val="17"/>
              </w:rPr>
              <w:t xml:space="preserve">Tách </w:t>
            </w:r>
            <w:r>
              <w:rPr>
                <w:rFonts w:ascii="Roboto Mono" w:eastAsia="Roboto Mono" w:hAnsi="Roboto Mono" w:cs="Roboto Mono"/>
                <w:sz w:val="17"/>
                <w:szCs w:val="17"/>
              </w:rPr>
              <w:t>QuestionOption</w:t>
            </w:r>
            <w:r>
              <w:rPr>
                <w:sz w:val="17"/>
                <w:szCs w:val="17"/>
              </w:rPr>
              <w:t xml:space="preserve"> và </w:t>
            </w:r>
            <w:r>
              <w:rPr>
                <w:rFonts w:ascii="Roboto Mono" w:eastAsia="Roboto Mono" w:hAnsi="Roboto Mono" w:cs="Roboto Mono"/>
                <w:sz w:val="17"/>
                <w:szCs w:val="17"/>
              </w:rPr>
              <w:t>Tag</w:t>
            </w:r>
            <w:r>
              <w:rPr>
                <w:sz w:val="17"/>
                <w:szCs w:val="17"/>
              </w:rPr>
              <w:t xml:space="preserve"> khỏi </w:t>
            </w:r>
            <w:r>
              <w:rPr>
                <w:rFonts w:ascii="Roboto Mono" w:eastAsia="Roboto Mono" w:hAnsi="Roboto Mono" w:cs="Roboto Mono"/>
                <w:sz w:val="17"/>
                <w:szCs w:val="17"/>
              </w:rPr>
              <w:t>Question</w:t>
            </w:r>
            <w:r>
              <w:rPr>
                <w:sz w:val="17"/>
                <w:szCs w:val="17"/>
              </w:rPr>
              <w:t xml:space="preserve"> để đạt 1NF, tránh lưu dữ liệu dạng mảng trong một cột và giúp truy vấn, tìm kiếm, quản lý options/tags dễ dàng hơn. </w:t>
            </w:r>
            <w:r>
              <w:rPr>
                <w:rFonts w:ascii="Roboto Mono" w:eastAsia="Roboto Mono" w:hAnsi="Roboto Mono" w:cs="Roboto Mono"/>
                <w:sz w:val="17"/>
                <w:szCs w:val="17"/>
              </w:rPr>
              <w:t>QuestionTag</w:t>
            </w:r>
            <w:r>
              <w:rPr>
                <w:sz w:val="17"/>
                <w:szCs w:val="17"/>
              </w:rPr>
              <w:t xml:space="preserve"> dùng để liên kết câu hỏi với các tag. </w:t>
            </w:r>
          </w:p>
        </w:tc>
      </w:tr>
      <w:tr w:rsidR="00CA732E" w14:paraId="2A3EEF04"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EDFD24" w14:textId="77777777" w:rsidR="00CA732E" w:rsidRDefault="00655781">
            <w:pPr>
              <w:spacing w:after="0" w:line="240" w:lineRule="auto"/>
            </w:pPr>
            <w:r>
              <w:rPr>
                <w:color w:val="141414"/>
                <w:sz w:val="17"/>
                <w:szCs w:val="17"/>
              </w:rPr>
              <w:t>QuestionOutboxEvent</w:t>
            </w:r>
          </w:p>
        </w:tc>
        <w:tc>
          <w:tcPr>
            <w:tcW w:w="464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152AEA" w14:textId="77777777" w:rsidR="00CA732E" w:rsidRDefault="00655781">
            <w:pPr>
              <w:spacing w:after="0" w:line="240" w:lineRule="auto"/>
            </w:pPr>
            <w:r>
              <w:rPr>
                <w:color w:val="141414"/>
                <w:sz w:val="17"/>
                <w:szCs w:val="17"/>
              </w:rPr>
              <w:t>quest_db.outbox_events</w:t>
            </w:r>
          </w:p>
        </w:tc>
        <w:tc>
          <w:tcPr>
            <w:tcW w:w="6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1C2EDF" w14:textId="77777777" w:rsidR="00CA732E" w:rsidRDefault="00655781">
            <w:pPr>
              <w:spacing w:before="240" w:after="240" w:line="240" w:lineRule="auto"/>
              <w:rPr>
                <w:color w:val="141414"/>
                <w:sz w:val="17"/>
                <w:szCs w:val="17"/>
              </w:rPr>
            </w:pPr>
            <w:r>
              <w:rPr>
                <w:rFonts w:ascii="Roboto Mono" w:eastAsia="Roboto Mono" w:hAnsi="Roboto Mono" w:cs="Roboto Mono"/>
                <w:sz w:val="17"/>
                <w:szCs w:val="17"/>
              </w:rPr>
              <w:t>QuestionOutboxEvent</w:t>
            </w:r>
            <w:r>
              <w:rPr>
                <w:sz w:val="17"/>
                <w:szCs w:val="17"/>
              </w:rPr>
              <w:t xml:space="preserve"> lưu các sự kiện phát sinh từ Question, giúp đảm bảo việc cập nhật dữ liệu và publish event được thực hiện an toàn, không bị mất sự kiện.</w:t>
            </w:r>
          </w:p>
        </w:tc>
      </w:tr>
      <w:tr w:rsidR="00CA732E" w14:paraId="15A7E460"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64234D" w14:textId="77777777" w:rsidR="00CA732E" w:rsidRDefault="00655781">
            <w:pPr>
              <w:spacing w:after="0" w:line="240" w:lineRule="auto"/>
            </w:pPr>
            <w:r>
              <w:rPr>
                <w:color w:val="141414"/>
                <w:sz w:val="17"/>
                <w:szCs w:val="17"/>
              </w:rPr>
              <w:t>Test TestQuestion Attempt AttemptAnswer</w:t>
            </w:r>
          </w:p>
        </w:tc>
        <w:tc>
          <w:tcPr>
            <w:tcW w:w="464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AB1950" w14:textId="77777777" w:rsidR="00CA732E" w:rsidRDefault="00655781">
            <w:pPr>
              <w:spacing w:after="0" w:line="240" w:lineRule="auto"/>
            </w:pPr>
            <w:r>
              <w:rPr>
                <w:color w:val="141414"/>
                <w:sz w:val="17"/>
                <w:szCs w:val="17"/>
              </w:rPr>
              <w:t>exam_db.tests, test_questions, attempts, attempt_answers</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DF6F1D2" w14:textId="77777777" w:rsidR="00CA732E" w:rsidRDefault="00655781">
            <w:pPr>
              <w:spacing w:after="0" w:line="240" w:lineRule="auto"/>
              <w:rPr>
                <w:sz w:val="17"/>
                <w:szCs w:val="17"/>
              </w:rPr>
            </w:pPr>
            <w:r>
              <w:rPr>
                <w:rFonts w:ascii="Roboto Mono" w:eastAsia="Roboto Mono" w:hAnsi="Roboto Mono" w:cs="Roboto Mono"/>
                <w:sz w:val="17"/>
                <w:szCs w:val="17"/>
              </w:rPr>
              <w:t>Test</w:t>
            </w:r>
            <w:r>
              <w:rPr>
                <w:sz w:val="17"/>
                <w:szCs w:val="17"/>
              </w:rPr>
              <w:t xml:space="preserve"> và </w:t>
            </w:r>
            <w:r>
              <w:rPr>
                <w:rFonts w:ascii="Roboto Mono" w:eastAsia="Roboto Mono" w:hAnsi="Roboto Mono" w:cs="Roboto Mono"/>
                <w:sz w:val="17"/>
                <w:szCs w:val="17"/>
              </w:rPr>
              <w:t>Question</w:t>
            </w:r>
            <w:r>
              <w:rPr>
                <w:sz w:val="17"/>
                <w:szCs w:val="17"/>
              </w:rPr>
              <w:t xml:space="preserve"> có quan hệ N-N nên cần </w:t>
            </w:r>
            <w:r>
              <w:rPr>
                <w:rFonts w:ascii="Roboto Mono" w:eastAsia="Roboto Mono" w:hAnsi="Roboto Mono" w:cs="Roboto Mono"/>
                <w:sz w:val="17"/>
                <w:szCs w:val="17"/>
              </w:rPr>
              <w:t>TestQuestion</w:t>
            </w:r>
            <w:r>
              <w:rPr>
                <w:sz w:val="17"/>
                <w:szCs w:val="17"/>
              </w:rPr>
              <w:t xml:space="preserve"> làm bảng liên kết. </w:t>
            </w:r>
            <w:r>
              <w:rPr>
                <w:rFonts w:ascii="Roboto Mono" w:eastAsia="Roboto Mono" w:hAnsi="Roboto Mono" w:cs="Roboto Mono"/>
                <w:sz w:val="17"/>
                <w:szCs w:val="17"/>
              </w:rPr>
              <w:t>Attempt</w:t>
            </w:r>
            <w:r>
              <w:rPr>
                <w:sz w:val="17"/>
                <w:szCs w:val="17"/>
              </w:rPr>
              <w:t xml:space="preserve"> lưu lần làm bài, còn </w:t>
            </w:r>
            <w:r>
              <w:rPr>
                <w:rFonts w:ascii="Roboto Mono" w:eastAsia="Roboto Mono" w:hAnsi="Roboto Mono" w:cs="Roboto Mono"/>
                <w:sz w:val="17"/>
                <w:szCs w:val="17"/>
              </w:rPr>
              <w:t>AttemptAnswer</w:t>
            </w:r>
            <w:r>
              <w:rPr>
                <w:sz w:val="17"/>
                <w:szCs w:val="17"/>
              </w:rPr>
              <w:t xml:space="preserve"> lưu chi tiết câu trả lời của từng câu trong lần làm đó. </w:t>
            </w:r>
          </w:p>
        </w:tc>
      </w:tr>
      <w:tr w:rsidR="00CA732E" w14:paraId="35C2A378"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F0FD9B" w14:textId="77777777" w:rsidR="00CA732E" w:rsidRDefault="00655781">
            <w:pPr>
              <w:spacing w:after="0" w:line="240" w:lineRule="auto"/>
            </w:pPr>
            <w:r>
              <w:rPr>
                <w:color w:val="141414"/>
                <w:sz w:val="17"/>
                <w:szCs w:val="17"/>
              </w:rPr>
              <w:t>ExamOutboxEvent</w:t>
            </w:r>
          </w:p>
        </w:tc>
        <w:tc>
          <w:tcPr>
            <w:tcW w:w="464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3E0F22" w14:textId="77777777" w:rsidR="00CA732E" w:rsidRDefault="00655781">
            <w:pPr>
              <w:spacing w:after="0" w:line="240" w:lineRule="auto"/>
            </w:pPr>
            <w:r>
              <w:rPr>
                <w:color w:val="141414"/>
                <w:sz w:val="17"/>
                <w:szCs w:val="17"/>
              </w:rPr>
              <w:t>exam_db.outbox_events</w:t>
            </w:r>
          </w:p>
        </w:tc>
        <w:tc>
          <w:tcPr>
            <w:tcW w:w="6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D74D70" w14:textId="77777777" w:rsidR="00CA732E" w:rsidRDefault="00655781">
            <w:pPr>
              <w:spacing w:after="0" w:line="240" w:lineRule="auto"/>
              <w:rPr>
                <w:sz w:val="17"/>
                <w:szCs w:val="17"/>
              </w:rPr>
            </w:pPr>
            <w:r>
              <w:rPr>
                <w:rFonts w:ascii="Roboto Mono" w:eastAsia="Roboto Mono" w:hAnsi="Roboto Mono" w:cs="Roboto Mono"/>
                <w:sz w:val="17"/>
                <w:szCs w:val="17"/>
              </w:rPr>
              <w:t>ExamOutboxEvent</w:t>
            </w:r>
            <w:r>
              <w:rPr>
                <w:sz w:val="17"/>
                <w:szCs w:val="17"/>
              </w:rPr>
              <w:t xml:space="preserve"> lưu sự kiện </w:t>
            </w:r>
            <w:r>
              <w:rPr>
                <w:rFonts w:ascii="Roboto Mono" w:eastAsia="Roboto Mono" w:hAnsi="Roboto Mono" w:cs="Roboto Mono"/>
                <w:sz w:val="17"/>
                <w:szCs w:val="17"/>
              </w:rPr>
              <w:t>TestSubmittedEvent</w:t>
            </w:r>
            <w:r>
              <w:rPr>
                <w:sz w:val="17"/>
                <w:szCs w:val="17"/>
              </w:rPr>
              <w:t xml:space="preserve"> để đảm bảo sự kiện nộp bài không bị mất khi hệ thống cập nhật kết quả và publish event. </w:t>
            </w:r>
          </w:p>
        </w:tc>
      </w:tr>
      <w:tr w:rsidR="00CA732E" w14:paraId="6BC1C606" w14:textId="77777777">
        <w:trPr>
          <w:cantSplit/>
          <w:trHeight w:val="569"/>
          <w:jc w:val="center"/>
        </w:trPr>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060E03" w14:textId="77777777" w:rsidR="00CA732E" w:rsidRDefault="00655781">
            <w:pPr>
              <w:spacing w:after="0" w:line="240" w:lineRule="auto"/>
            </w:pPr>
            <w:r>
              <w:rPr>
                <w:color w:val="141414"/>
                <w:sz w:val="17"/>
                <w:szCs w:val="17"/>
              </w:rPr>
              <w:t>VocabularyTopicn Vocabulary</w:t>
            </w:r>
          </w:p>
        </w:tc>
        <w:tc>
          <w:tcPr>
            <w:tcW w:w="464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542D49" w14:textId="77777777" w:rsidR="00CA732E" w:rsidRDefault="00655781">
            <w:pPr>
              <w:spacing w:after="0" w:line="240" w:lineRule="auto"/>
            </w:pPr>
            <w:r>
              <w:rPr>
                <w:color w:val="141414"/>
                <w:sz w:val="17"/>
                <w:szCs w:val="17"/>
              </w:rPr>
              <w:t>learning_db.vocabulary_topics, vocabularies</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E59F2BB" w14:textId="77777777" w:rsidR="00CA732E" w:rsidRDefault="00655781">
            <w:pPr>
              <w:spacing w:after="0" w:line="240" w:lineRule="auto"/>
            </w:pPr>
            <w:r>
              <w:rPr>
                <w:rFonts w:ascii="Roboto Mono" w:eastAsia="Roboto Mono" w:hAnsi="Roboto Mono" w:cs="Roboto Mono"/>
                <w:sz w:val="17"/>
                <w:szCs w:val="17"/>
              </w:rPr>
              <w:t>VocabularyTopic</w:t>
            </w:r>
            <w:r>
              <w:rPr>
                <w:sz w:val="17"/>
                <w:szCs w:val="17"/>
              </w:rPr>
              <w:t xml:space="preserve"> quản lý chủ đề từ vựng, còn </w:t>
            </w:r>
            <w:r>
              <w:rPr>
                <w:rFonts w:ascii="Roboto Mono" w:eastAsia="Roboto Mono" w:hAnsi="Roboto Mono" w:cs="Roboto Mono"/>
                <w:sz w:val="17"/>
                <w:szCs w:val="17"/>
              </w:rPr>
              <w:t>Vocabulary</w:t>
            </w:r>
            <w:r>
              <w:rPr>
                <w:sz w:val="17"/>
                <w:szCs w:val="17"/>
              </w:rPr>
              <w:t xml:space="preserve"> lưu các từ vựng thuộc chủ đề đó</w:t>
            </w:r>
            <w:r>
              <w:rPr>
                <w:b/>
                <w:bCs/>
                <w:color w:val="141414"/>
                <w:sz w:val="17"/>
                <w:szCs w:val="17"/>
              </w:rPr>
              <w:t xml:space="preserve">. </w:t>
            </w:r>
            <w:r>
              <w:rPr>
                <w:color w:val="141414"/>
                <w:sz w:val="17"/>
                <w:szCs w:val="17"/>
              </w:rPr>
              <w:t>Quan hệ chủ đề 1-N</w:t>
            </w:r>
          </w:p>
        </w:tc>
      </w:tr>
      <w:tr w:rsidR="00CA732E" w14:paraId="720EA2E5"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D6C912" w14:textId="77777777" w:rsidR="00CA732E" w:rsidRDefault="00655781">
            <w:pPr>
              <w:spacing w:after="0" w:line="240" w:lineRule="auto"/>
            </w:pPr>
            <w:r>
              <w:rPr>
                <w:color w:val="141414"/>
                <w:sz w:val="17"/>
                <w:szCs w:val="17"/>
              </w:rPr>
              <w:t>GrammarLesson Progress</w:t>
            </w:r>
          </w:p>
        </w:tc>
        <w:tc>
          <w:tcPr>
            <w:tcW w:w="464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EC78CD" w14:textId="77777777" w:rsidR="00CA732E" w:rsidRDefault="00655781">
            <w:pPr>
              <w:spacing w:after="0" w:line="240" w:lineRule="auto"/>
            </w:pPr>
            <w:r>
              <w:rPr>
                <w:color w:val="141414"/>
                <w:sz w:val="17"/>
                <w:szCs w:val="17"/>
              </w:rPr>
              <w:t>learning_db.grammar_lessons, user_vocabulary_progress, user_lesson_progress</w:t>
            </w:r>
          </w:p>
        </w:tc>
        <w:tc>
          <w:tcPr>
            <w:tcW w:w="6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E33254" w14:textId="77777777" w:rsidR="00CA732E" w:rsidRDefault="00655781">
            <w:pPr>
              <w:spacing w:after="0" w:line="240" w:lineRule="auto"/>
              <w:rPr>
                <w:sz w:val="17"/>
                <w:szCs w:val="17"/>
              </w:rPr>
            </w:pPr>
            <w:r>
              <w:rPr>
                <w:rFonts w:ascii="Roboto Mono" w:eastAsia="Roboto Mono" w:hAnsi="Roboto Mono" w:cs="Roboto Mono"/>
                <w:sz w:val="17"/>
                <w:szCs w:val="17"/>
              </w:rPr>
              <w:t>GrammarLesson</w:t>
            </w:r>
            <w:r>
              <w:rPr>
                <w:sz w:val="17"/>
                <w:szCs w:val="17"/>
              </w:rPr>
              <w:t xml:space="preserve"> lưu nội dung bài học, còn các bảng </w:t>
            </w:r>
            <w:r>
              <w:rPr>
                <w:rFonts w:ascii="Roboto Mono" w:eastAsia="Roboto Mono" w:hAnsi="Roboto Mono" w:cs="Roboto Mono"/>
                <w:sz w:val="17"/>
                <w:szCs w:val="17"/>
              </w:rPr>
              <w:t>Progress</w:t>
            </w:r>
            <w:r>
              <w:rPr>
                <w:sz w:val="17"/>
                <w:szCs w:val="17"/>
              </w:rPr>
              <w:t xml:space="preserve"> lưu tiến độ học tập riêng của từng user đối với từng nội dung. Điều này giúp theo dõi tiến độ độc lập cho mỗi user. </w:t>
            </w:r>
          </w:p>
        </w:tc>
      </w:tr>
      <w:tr w:rsidR="00CA732E" w14:paraId="12DAD80F"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68C17FD" w14:textId="77777777" w:rsidR="00CA732E" w:rsidRDefault="00655781">
            <w:pPr>
              <w:spacing w:after="0" w:line="240" w:lineRule="auto"/>
            </w:pPr>
            <w:r>
              <w:rPr>
                <w:color w:val="141414"/>
                <w:sz w:val="17"/>
                <w:szCs w:val="17"/>
              </w:rPr>
              <w:t>VocabularySession SessionItem</w:t>
            </w:r>
          </w:p>
        </w:tc>
        <w:tc>
          <w:tcPr>
            <w:tcW w:w="464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78114DC" w14:textId="77777777" w:rsidR="00CA732E" w:rsidRDefault="00655781">
            <w:pPr>
              <w:spacing w:after="0" w:line="240" w:lineRule="auto"/>
            </w:pPr>
            <w:r>
              <w:rPr>
                <w:color w:val="141414"/>
                <w:sz w:val="17"/>
                <w:szCs w:val="17"/>
              </w:rPr>
              <w:t>learning_db.vocabulary_sessions, vocabulary_session_items</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E0A0E7E" w14:textId="77777777" w:rsidR="00CA732E" w:rsidRDefault="00655781">
            <w:pPr>
              <w:spacing w:after="0" w:line="240" w:lineRule="auto"/>
            </w:pPr>
            <w:r>
              <w:rPr>
                <w:rFonts w:ascii="Roboto Mono" w:eastAsia="Roboto Mono" w:hAnsi="Roboto Mono" w:cs="Roboto Mono"/>
                <w:sz w:val="17"/>
                <w:szCs w:val="17"/>
              </w:rPr>
              <w:t>VocabularySession</w:t>
            </w:r>
            <w:r>
              <w:rPr>
                <w:sz w:val="17"/>
                <w:szCs w:val="17"/>
              </w:rPr>
              <w:t xml:space="preserve"> lưu thông tin phiên học và kết quả quiz, còn </w:t>
            </w:r>
            <w:r>
              <w:rPr>
                <w:rFonts w:ascii="Roboto Mono" w:eastAsia="Roboto Mono" w:hAnsi="Roboto Mono" w:cs="Roboto Mono"/>
                <w:sz w:val="17"/>
                <w:szCs w:val="17"/>
              </w:rPr>
              <w:t>SessionItem</w:t>
            </w:r>
            <w:r>
              <w:rPr>
                <w:sz w:val="17"/>
                <w:szCs w:val="17"/>
              </w:rPr>
              <w:t xml:space="preserve"> lưu từng câu/từ vựng trong phiên</w:t>
            </w:r>
            <w:r>
              <w:rPr>
                <w:b/>
                <w:bCs/>
                <w:color w:val="141414"/>
                <w:sz w:val="17"/>
                <w:szCs w:val="17"/>
              </w:rPr>
              <w:t xml:space="preserve">. </w:t>
            </w:r>
            <w:r>
              <w:rPr>
                <w:color w:val="141414"/>
                <w:sz w:val="17"/>
                <w:szCs w:val="17"/>
              </w:rPr>
              <w:t>Idempotency và kết quả quiz 5 câu</w:t>
            </w:r>
          </w:p>
        </w:tc>
      </w:tr>
      <w:tr w:rsidR="00CA732E" w14:paraId="06C444D0"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9F7AA8" w14:textId="77777777" w:rsidR="00CA732E" w:rsidRDefault="00655781">
            <w:pPr>
              <w:spacing w:after="0" w:line="240" w:lineRule="auto"/>
            </w:pPr>
            <w:r>
              <w:rPr>
                <w:color w:val="141414"/>
                <w:sz w:val="17"/>
                <w:szCs w:val="17"/>
              </w:rPr>
              <w:t>LearningOutboxEvent</w:t>
            </w:r>
          </w:p>
        </w:tc>
        <w:tc>
          <w:tcPr>
            <w:tcW w:w="464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317C9D" w14:textId="77777777" w:rsidR="00CA732E" w:rsidRDefault="00655781">
            <w:pPr>
              <w:spacing w:after="0" w:line="240" w:lineRule="auto"/>
            </w:pPr>
            <w:r>
              <w:rPr>
                <w:color w:val="141414"/>
                <w:sz w:val="17"/>
                <w:szCs w:val="17"/>
              </w:rPr>
              <w:t>learning_db.outbox_events</w:t>
            </w:r>
          </w:p>
        </w:tc>
        <w:tc>
          <w:tcPr>
            <w:tcW w:w="6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8656FF" w14:textId="77777777" w:rsidR="00CA732E" w:rsidRDefault="00655781">
            <w:pPr>
              <w:spacing w:after="0" w:line="240" w:lineRule="auto"/>
              <w:rPr>
                <w:sz w:val="17"/>
                <w:szCs w:val="17"/>
              </w:rPr>
            </w:pPr>
            <w:r>
              <w:rPr>
                <w:rFonts w:ascii="Roboto Mono" w:eastAsia="Roboto Mono" w:hAnsi="Roboto Mono" w:cs="Roboto Mono"/>
                <w:sz w:val="17"/>
                <w:szCs w:val="17"/>
              </w:rPr>
              <w:t>LearningOutboxEvent</w:t>
            </w:r>
            <w:r>
              <w:rPr>
                <w:sz w:val="17"/>
                <w:szCs w:val="17"/>
              </w:rPr>
              <w:t xml:space="preserve"> lưu các sự kiện phát sinh từ quá trình học, giúp đảm bảo dữ liệu học tập được đồng bộ sang hệ thống Analytics để xử lý và thống kê. </w:t>
            </w:r>
          </w:p>
        </w:tc>
      </w:tr>
      <w:tr w:rsidR="00CA732E" w14:paraId="475EEFC6" w14:textId="77777777">
        <w:trPr>
          <w:cantSplit/>
          <w:jc w:val="center"/>
        </w:trPr>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290A0AD" w14:textId="77777777" w:rsidR="00CA732E" w:rsidRDefault="00655781">
            <w:pPr>
              <w:spacing w:after="0" w:line="240" w:lineRule="auto"/>
            </w:pPr>
            <w:r>
              <w:rPr>
                <w:color w:val="141414"/>
                <w:sz w:val="17"/>
                <w:szCs w:val="17"/>
              </w:rPr>
              <w:t>Analytics objects</w:t>
            </w:r>
          </w:p>
        </w:tc>
        <w:tc>
          <w:tcPr>
            <w:tcW w:w="464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170E0C4" w14:textId="77777777" w:rsidR="00CA732E" w:rsidRDefault="00655781">
            <w:pPr>
              <w:spacing w:after="0" w:line="240" w:lineRule="auto"/>
            </w:pPr>
            <w:r>
              <w:rPr>
                <w:color w:val="141414"/>
                <w:sz w:val="17"/>
                <w:szCs w:val="17"/>
              </w:rPr>
              <w:t>analytics_db.processed_events, test_score_facts, learning_activity_facts, user_statistics, user_weak_areas</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26BA9D4" w14:textId="77777777" w:rsidR="00CA732E" w:rsidRDefault="00655781">
            <w:pPr>
              <w:spacing w:after="0" w:line="240" w:lineRule="auto"/>
              <w:rPr>
                <w:sz w:val="17"/>
                <w:szCs w:val="17"/>
              </w:rPr>
            </w:pPr>
            <w:r>
              <w:rPr>
                <w:sz w:val="17"/>
                <w:szCs w:val="17"/>
              </w:rPr>
              <w:t xml:space="preserve">Tách các bảng để phân biệt dữ liệu sự kiện/fact không thay đổi với dữ liệu tổng hợp (read model), giúp lưu trữ lịch sử và tối ưu việc truy vấn, thống kê Analytics. </w:t>
            </w:r>
          </w:p>
        </w:tc>
      </w:tr>
      <w:tr w:rsidR="00CA732E" w14:paraId="1FF21A9A" w14:textId="77777777">
        <w:trPr>
          <w:cantSplit/>
          <w:trHeight w:val="360"/>
          <w:jc w:val="center"/>
        </w:trPr>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215CE4" w14:textId="77777777" w:rsidR="00CA732E" w:rsidRDefault="00655781">
            <w:pPr>
              <w:spacing w:after="0" w:line="240" w:lineRule="auto"/>
            </w:pPr>
            <w:r>
              <w:rPr>
                <w:color w:val="141414"/>
                <w:sz w:val="17"/>
                <w:szCs w:val="17"/>
              </w:rPr>
              <w:t>AI objects</w:t>
            </w:r>
          </w:p>
        </w:tc>
        <w:tc>
          <w:tcPr>
            <w:tcW w:w="464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F56820" w14:textId="77777777" w:rsidR="00CA732E" w:rsidRDefault="00655781">
            <w:pPr>
              <w:spacing w:after="0" w:line="240" w:lineRule="auto"/>
            </w:pPr>
            <w:r>
              <w:rPr>
                <w:color w:val="141414"/>
                <w:sz w:val="17"/>
                <w:szCs w:val="17"/>
              </w:rPr>
              <w:t>ai_db.conversations, chat_messages, daily_chat_usage</w:t>
            </w:r>
          </w:p>
        </w:tc>
        <w:tc>
          <w:tcPr>
            <w:tcW w:w="65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A87089" w14:textId="77777777" w:rsidR="00CA732E" w:rsidRDefault="00655781">
            <w:pPr>
              <w:spacing w:after="0" w:line="240" w:lineRule="auto"/>
              <w:rPr>
                <w:sz w:val="17"/>
                <w:szCs w:val="17"/>
              </w:rPr>
            </w:pPr>
            <w:r>
              <w:rPr>
                <w:sz w:val="17"/>
                <w:szCs w:val="17"/>
              </w:rPr>
              <w:t xml:space="preserve">Tách </w:t>
            </w:r>
            <w:r>
              <w:rPr>
                <w:rFonts w:ascii="Roboto Mono" w:eastAsia="Roboto Mono" w:hAnsi="Roboto Mono" w:cs="Roboto Mono"/>
                <w:sz w:val="17"/>
                <w:szCs w:val="17"/>
              </w:rPr>
              <w:t>Conversation</w:t>
            </w:r>
            <w:r>
              <w:rPr>
                <w:sz w:val="17"/>
                <w:szCs w:val="17"/>
              </w:rPr>
              <w:t xml:space="preserve">, </w:t>
            </w:r>
            <w:r>
              <w:rPr>
                <w:rFonts w:ascii="Roboto Mono" w:eastAsia="Roboto Mono" w:hAnsi="Roboto Mono" w:cs="Roboto Mono"/>
                <w:sz w:val="17"/>
                <w:szCs w:val="17"/>
              </w:rPr>
              <w:t>ChatMessage</w:t>
            </w:r>
            <w:r>
              <w:rPr>
                <w:sz w:val="17"/>
                <w:szCs w:val="17"/>
              </w:rPr>
              <w:t xml:space="preserve"> và </w:t>
            </w:r>
            <w:r>
              <w:rPr>
                <w:rFonts w:ascii="Roboto Mono" w:eastAsia="Roboto Mono" w:hAnsi="Roboto Mono" w:cs="Roboto Mono"/>
                <w:sz w:val="17"/>
                <w:szCs w:val="17"/>
              </w:rPr>
              <w:t>DailyChatUsage</w:t>
            </w:r>
            <w:r>
              <w:rPr>
                <w:sz w:val="17"/>
                <w:szCs w:val="17"/>
              </w:rPr>
              <w:t xml:space="preserve"> vì chúng phục vụ các mục đích khác nhau: lưu lịch sử hội thoại và quản lý quota sử dụng AI theo ngày, mỗi loại có vòng đời riêng. </w:t>
            </w:r>
          </w:p>
        </w:tc>
      </w:tr>
    </w:tbl>
    <w:p w14:paraId="25F34FE7" w14:textId="77777777" w:rsidR="00CA732E" w:rsidRDefault="00CA732E">
      <w:pPr>
        <w:spacing w:after="40"/>
      </w:pPr>
    </w:p>
    <w:p w14:paraId="024D0F1D" w14:textId="77777777" w:rsidR="00CA732E" w:rsidRDefault="00655781">
      <w:pPr>
        <w:pStyle w:val="Heading2"/>
      </w:pPr>
      <w:r>
        <w:t>5.2 Chi tiết từng Table</w:t>
      </w:r>
    </w:p>
    <w:p w14:paraId="614975DE" w14:textId="77777777" w:rsidR="00CA732E" w:rsidRDefault="00655781">
      <w:pPr>
        <w:pStyle w:val="Heading3"/>
      </w:pPr>
      <w:r>
        <w:t>5.2.1 auth_db.users</w:t>
      </w:r>
    </w:p>
    <w:p w14:paraId="5A3BB78A" w14:textId="77777777" w:rsidR="00CA732E" w:rsidRDefault="00655781">
      <w:pPr>
        <w:keepNext/>
      </w:pPr>
      <w:r>
        <w:t>Lưu trữ tài khoản, thông tin hồ sơ, trạng thái đăng nhập và trạng thái khóa tạm thời.</w:t>
      </w:r>
    </w:p>
    <w:tbl>
      <w:tblPr>
        <w:tblStyle w:val="ab"/>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231BD923"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FFD1D92"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C644E37"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F198E90"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27F0A71"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EC092FB"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CD35977" w14:textId="77777777" w:rsidR="00CA732E" w:rsidRDefault="00655781">
            <w:pPr>
              <w:keepNext/>
              <w:spacing w:after="0" w:line="240" w:lineRule="auto"/>
            </w:pPr>
            <w:r>
              <w:rPr>
                <w:b/>
                <w:bCs/>
                <w:color w:val="FFFFFF"/>
                <w:sz w:val="16"/>
                <w:szCs w:val="16"/>
              </w:rPr>
              <w:t>Mô tả</w:t>
            </w:r>
          </w:p>
        </w:tc>
      </w:tr>
      <w:tr w:rsidR="00CA732E" w14:paraId="496AE3D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65E250"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A805A9"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EDDBC4"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14D0F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A1304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C5F593"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0261C7F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4B2937B" w14:textId="77777777" w:rsidR="00CA732E" w:rsidRDefault="00655781">
            <w:pPr>
              <w:spacing w:after="0" w:line="240" w:lineRule="auto"/>
            </w:pPr>
            <w:r>
              <w:rPr>
                <w:color w:val="141414"/>
                <w:sz w:val="16"/>
                <w:szCs w:val="16"/>
              </w:rPr>
              <w:t>email</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1D0A541" w14:textId="77777777" w:rsidR="00CA732E" w:rsidRDefault="00655781">
            <w:pPr>
              <w:spacing w:after="0" w:line="240" w:lineRule="auto"/>
            </w:pPr>
            <w:r>
              <w:rPr>
                <w:color w:val="141414"/>
                <w:sz w:val="16"/>
                <w:szCs w:val="16"/>
              </w:rPr>
              <w:t>VARCHAR(320)</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C60AB1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38FA023"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7FF4D6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488D4F" w14:textId="77777777" w:rsidR="00CA732E" w:rsidRDefault="00655781">
            <w:pPr>
              <w:spacing w:after="0" w:line="240" w:lineRule="auto"/>
            </w:pPr>
            <w:r>
              <w:rPr>
                <w:color w:val="141414"/>
                <w:sz w:val="16"/>
                <w:szCs w:val="16"/>
              </w:rPr>
              <w:t>Thuộc tính email theo định nghĩa và ràng buộc trong DDL nguồn.</w:t>
            </w:r>
          </w:p>
        </w:tc>
      </w:tr>
      <w:tr w:rsidR="00CA732E" w14:paraId="3CC9E4A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415EBD" w14:textId="77777777" w:rsidR="00CA732E" w:rsidRDefault="00655781">
            <w:pPr>
              <w:spacing w:after="0" w:line="240" w:lineRule="auto"/>
            </w:pPr>
            <w:r>
              <w:rPr>
                <w:color w:val="141414"/>
                <w:sz w:val="16"/>
                <w:szCs w:val="16"/>
              </w:rPr>
              <w:t>password_hash</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DC7D35" w14:textId="77777777" w:rsidR="00CA732E" w:rsidRDefault="00655781">
            <w:pPr>
              <w:spacing w:after="0" w:line="240" w:lineRule="auto"/>
            </w:pPr>
            <w:r>
              <w:rPr>
                <w:color w:val="141414"/>
                <w:sz w:val="16"/>
                <w:szCs w:val="16"/>
              </w:rPr>
              <w:t>VARCHAR(60)</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BC577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74116C"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CD47F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4F49AA" w14:textId="77777777" w:rsidR="00CA732E" w:rsidRDefault="00655781">
            <w:pPr>
              <w:spacing w:after="0" w:line="240" w:lineRule="auto"/>
            </w:pPr>
            <w:r>
              <w:rPr>
                <w:color w:val="141414"/>
                <w:sz w:val="16"/>
                <w:szCs w:val="16"/>
              </w:rPr>
              <w:t>Thuộc tính password hash theo định nghĩa và ràng buộc trong DDL nguồn.</w:t>
            </w:r>
          </w:p>
        </w:tc>
      </w:tr>
      <w:tr w:rsidR="00CA732E" w14:paraId="22B1E9B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56026F" w14:textId="77777777" w:rsidR="00CA732E" w:rsidRDefault="00655781">
            <w:pPr>
              <w:spacing w:after="0" w:line="240" w:lineRule="auto"/>
            </w:pPr>
            <w:r>
              <w:rPr>
                <w:color w:val="141414"/>
                <w:sz w:val="16"/>
                <w:szCs w:val="16"/>
              </w:rPr>
              <w:t>full_name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A82A67" w14:textId="77777777" w:rsidR="00CA732E" w:rsidRDefault="00655781">
            <w:pPr>
              <w:spacing w:after="0" w:line="240" w:lineRule="auto"/>
            </w:pPr>
            <w:r>
              <w:rPr>
                <w:color w:val="141414"/>
                <w:sz w:val="16"/>
                <w:szCs w:val="16"/>
              </w:rPr>
              <w:t>VARCHAR(255)</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C6F6F3B"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A0B250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97EA9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70F580D" w14:textId="77777777" w:rsidR="00CA732E" w:rsidRDefault="00655781">
            <w:pPr>
              <w:spacing w:after="0" w:line="240" w:lineRule="auto"/>
            </w:pPr>
            <w:r>
              <w:rPr>
                <w:color w:val="141414"/>
                <w:sz w:val="16"/>
                <w:szCs w:val="16"/>
              </w:rPr>
              <w:t>Thuộc tính full name theo định nghĩa và ràng buộc trong DDL nguồn.</w:t>
            </w:r>
          </w:p>
        </w:tc>
      </w:tr>
      <w:tr w:rsidR="00CA732E" w14:paraId="4134415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6059EA" w14:textId="00C6C22C" w:rsidR="00CA732E" w:rsidRDefault="002B7DE8">
            <w:pPr>
              <w:spacing w:after="0" w:line="240" w:lineRule="auto"/>
            </w:pPr>
            <w:r>
              <w:rPr>
                <w:color w:val="141414"/>
                <w:sz w:val="16"/>
                <w:szCs w:val="16"/>
              </w:rPr>
              <w:t>avatar_key</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663B93"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0860D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794F90"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EE073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981397" w14:textId="62938521" w:rsidR="00CA732E" w:rsidRDefault="002B7DE8">
            <w:pPr>
              <w:spacing w:after="0" w:line="240" w:lineRule="auto"/>
            </w:pPr>
            <w:r>
              <w:rPr>
                <w:color w:val="141414"/>
                <w:sz w:val="16"/>
                <w:szCs w:val="16"/>
              </w:rPr>
              <w:t>Thuộc tính avatar key</w:t>
            </w:r>
            <w:r w:rsidR="00655781">
              <w:rPr>
                <w:color w:val="141414"/>
                <w:sz w:val="16"/>
                <w:szCs w:val="16"/>
              </w:rPr>
              <w:t xml:space="preserve"> theo định nghĩa và ràng buộc trong DDL nguồn.</w:t>
            </w:r>
          </w:p>
        </w:tc>
      </w:tr>
      <w:tr w:rsidR="00CA732E" w14:paraId="0DF40FF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BAF335" w14:textId="77777777" w:rsidR="00CA732E" w:rsidRDefault="00655781">
            <w:pPr>
              <w:spacing w:after="0" w:line="240" w:lineRule="auto"/>
            </w:pPr>
            <w:r>
              <w:rPr>
                <w:color w:val="141414"/>
                <w:sz w:val="16"/>
                <w:szCs w:val="16"/>
              </w:rPr>
              <w:t>phone_number</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B10FADD" w14:textId="77777777" w:rsidR="00CA732E" w:rsidRDefault="00655781">
            <w:pPr>
              <w:spacing w:after="0" w:line="240" w:lineRule="auto"/>
            </w:pPr>
            <w:r>
              <w:rPr>
                <w:color w:val="141414"/>
                <w:sz w:val="16"/>
                <w:szCs w:val="16"/>
              </w:rPr>
              <w:t>VARCHAR(32)</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574DC7B"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3B3F9C"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F04373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C6F00D" w14:textId="77777777" w:rsidR="00CA732E" w:rsidRDefault="00655781">
            <w:pPr>
              <w:spacing w:after="0" w:line="240" w:lineRule="auto"/>
            </w:pPr>
            <w:r>
              <w:rPr>
                <w:color w:val="141414"/>
                <w:sz w:val="16"/>
                <w:szCs w:val="16"/>
              </w:rPr>
              <w:t>Thuộc tính phone number theo định nghĩa và ràng buộc trong DDL nguồn.</w:t>
            </w:r>
          </w:p>
        </w:tc>
      </w:tr>
      <w:tr w:rsidR="00CA732E" w14:paraId="08E9C8C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1570A3" w14:textId="77777777" w:rsidR="00CA732E" w:rsidRDefault="00655781">
            <w:pPr>
              <w:spacing w:after="0" w:line="240" w:lineRule="auto"/>
            </w:pPr>
            <w:r>
              <w:rPr>
                <w:color w:val="141414"/>
                <w:sz w:val="16"/>
                <w:szCs w:val="16"/>
              </w:rPr>
              <w:t>status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8F0B5C" w14:textId="77777777" w:rsidR="00CA732E" w:rsidRDefault="00655781">
            <w:pPr>
              <w:spacing w:after="0" w:line="240" w:lineRule="auto"/>
            </w:pPr>
            <w:r>
              <w:rPr>
                <w:color w:val="141414"/>
                <w:sz w:val="16"/>
                <w:szCs w:val="16"/>
              </w:rPr>
              <w:t>VARCHAR(16)</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B3A2B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75F53C"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4DE5D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76A020" w14:textId="77777777" w:rsidR="00CA732E" w:rsidRDefault="00655781">
            <w:pPr>
              <w:spacing w:after="0" w:line="240" w:lineRule="auto"/>
            </w:pPr>
            <w:r>
              <w:rPr>
                <w:color w:val="141414"/>
                <w:sz w:val="16"/>
                <w:szCs w:val="16"/>
              </w:rPr>
              <w:t>Trạng thái nghiệp vụ theo miền CHECK của bảng.</w:t>
            </w:r>
          </w:p>
        </w:tc>
      </w:tr>
      <w:tr w:rsidR="00CA732E" w14:paraId="6A3ED1C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C7B237" w14:textId="77777777" w:rsidR="00CA732E" w:rsidRDefault="00655781">
            <w:pPr>
              <w:spacing w:after="0" w:line="240" w:lineRule="auto"/>
            </w:pPr>
            <w:r>
              <w:rPr>
                <w:color w:val="141414"/>
                <w:sz w:val="16"/>
                <w:szCs w:val="16"/>
              </w:rPr>
              <w:t>failed_login_count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0CA580"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35D7D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BA66A1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40A80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7C07AB" w14:textId="77777777" w:rsidR="00CA732E" w:rsidRDefault="00655781">
            <w:pPr>
              <w:spacing w:after="0" w:line="240" w:lineRule="auto"/>
            </w:pPr>
            <w:r>
              <w:rPr>
                <w:color w:val="141414"/>
                <w:sz w:val="16"/>
                <w:szCs w:val="16"/>
              </w:rPr>
              <w:t>Thuộc tính failed login count theo định nghĩa và ràng buộc trong DDL nguồn.</w:t>
            </w:r>
          </w:p>
        </w:tc>
      </w:tr>
      <w:tr w:rsidR="00CA732E" w14:paraId="21D1251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02DB5F" w14:textId="77777777" w:rsidR="00CA732E" w:rsidRDefault="00655781">
            <w:pPr>
              <w:spacing w:after="0" w:line="240" w:lineRule="auto"/>
            </w:pPr>
            <w:r>
              <w:rPr>
                <w:color w:val="141414"/>
                <w:sz w:val="16"/>
                <w:szCs w:val="16"/>
              </w:rPr>
              <w:t>locked_until</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A68CB4"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7089E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67BC83"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B7B3A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73BAC6" w14:textId="77777777" w:rsidR="00CA732E" w:rsidRDefault="00655781">
            <w:pPr>
              <w:spacing w:after="0" w:line="240" w:lineRule="auto"/>
            </w:pPr>
            <w:r>
              <w:rPr>
                <w:color w:val="141414"/>
                <w:sz w:val="16"/>
                <w:szCs w:val="16"/>
              </w:rPr>
              <w:t>Thuộc tính locked until theo định nghĩa và ràng buộc trong DDL nguồn.</w:t>
            </w:r>
          </w:p>
        </w:tc>
      </w:tr>
      <w:tr w:rsidR="00CA732E" w14:paraId="41E7E80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F895B4A"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8027F6"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689C86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EDB096A"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404FF1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BB48E3" w14:textId="77777777" w:rsidR="00CA732E" w:rsidRDefault="00655781">
            <w:pPr>
              <w:spacing w:after="0" w:line="240" w:lineRule="auto"/>
            </w:pPr>
            <w:r>
              <w:rPr>
                <w:color w:val="141414"/>
                <w:sz w:val="16"/>
                <w:szCs w:val="16"/>
              </w:rPr>
              <w:t>Thời điểm bản ghi được tạo.</w:t>
            </w:r>
          </w:p>
        </w:tc>
      </w:tr>
      <w:tr w:rsidR="00CA732E" w14:paraId="12CEB63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BD6441"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BBFA4B"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7DB949"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39D52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B3E6E8"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AE17AA" w14:textId="77777777" w:rsidR="00CA732E" w:rsidRDefault="00655781">
            <w:pPr>
              <w:spacing w:after="0" w:line="240" w:lineRule="auto"/>
            </w:pPr>
            <w:r>
              <w:rPr>
                <w:color w:val="141414"/>
                <w:sz w:val="16"/>
                <w:szCs w:val="16"/>
              </w:rPr>
              <w:t>Thời điểm bản ghi được cập nhật gần nhất.</w:t>
            </w:r>
          </w:p>
        </w:tc>
      </w:tr>
    </w:tbl>
    <w:p w14:paraId="1F322811" w14:textId="77777777" w:rsidR="00CA732E" w:rsidRDefault="00CA732E">
      <w:pPr>
        <w:pBdr>
          <w:top w:val="nil"/>
          <w:left w:val="nil"/>
          <w:bottom w:val="nil"/>
          <w:right w:val="nil"/>
          <w:between w:val="nil"/>
        </w:pBdr>
        <w:spacing w:after="60"/>
        <w:rPr>
          <w:color w:val="000000"/>
        </w:rPr>
      </w:pPr>
    </w:p>
    <w:p w14:paraId="6237C8D9" w14:textId="77777777" w:rsidR="00CA732E" w:rsidRDefault="00655781">
      <w:pPr>
        <w:pStyle w:val="Heading3"/>
      </w:pPr>
      <w:r>
        <w:t>5.2.2 auth_db.roles</w:t>
      </w:r>
    </w:p>
    <w:p w14:paraId="11212146" w14:textId="77777777" w:rsidR="00CA732E" w:rsidRDefault="00655781">
      <w:pPr>
        <w:keepNext/>
      </w:pPr>
      <w:r>
        <w:t>Định nghĩa danh mục vai trò RBAC được hệ thống hỗ trợ.</w:t>
      </w:r>
    </w:p>
    <w:tbl>
      <w:tblPr>
        <w:tblStyle w:val="ac"/>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6EBDE96B"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F06383F"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CA89D1B"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B9FF4F2"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2849D30"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48F19E6"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0E14FC4" w14:textId="77777777" w:rsidR="00CA732E" w:rsidRDefault="00655781">
            <w:pPr>
              <w:keepNext/>
              <w:spacing w:after="0" w:line="240" w:lineRule="auto"/>
            </w:pPr>
            <w:r>
              <w:rPr>
                <w:b/>
                <w:bCs/>
                <w:color w:val="FFFFFF"/>
                <w:sz w:val="16"/>
                <w:szCs w:val="16"/>
              </w:rPr>
              <w:t>Mô tả</w:t>
            </w:r>
          </w:p>
        </w:tc>
      </w:tr>
      <w:tr w:rsidR="00CA732E" w14:paraId="4763F7C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B09833" w14:textId="77777777" w:rsidR="00CA732E" w:rsidRDefault="00655781">
            <w:pPr>
              <w:spacing w:after="0" w:line="240" w:lineRule="auto"/>
            </w:pPr>
            <w:r>
              <w:rPr>
                <w:color w:val="141414"/>
                <w:sz w:val="16"/>
                <w:szCs w:val="16"/>
              </w:rPr>
              <w:t>role_code</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CB866A" w14:textId="77777777" w:rsidR="00CA732E" w:rsidRDefault="00655781">
            <w:pPr>
              <w:spacing w:after="0" w:line="240" w:lineRule="auto"/>
            </w:pPr>
            <w:r>
              <w:rPr>
                <w:color w:val="141414"/>
                <w:sz w:val="16"/>
                <w:szCs w:val="16"/>
              </w:rPr>
              <w:t>VARCHAR(32)</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F05896"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8368A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52B9B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AC7727" w14:textId="77777777" w:rsidR="00CA732E" w:rsidRDefault="00655781">
            <w:pPr>
              <w:spacing w:after="0" w:line="240" w:lineRule="auto"/>
            </w:pPr>
            <w:r>
              <w:rPr>
                <w:color w:val="141414"/>
                <w:sz w:val="16"/>
                <w:szCs w:val="16"/>
              </w:rPr>
              <w:t>Thuộc tính role code theo định nghĩa và ràng buộc trong DDL nguồn.</w:t>
            </w:r>
          </w:p>
        </w:tc>
      </w:tr>
      <w:tr w:rsidR="001B0031" w14:paraId="05A9D52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B488C1" w14:textId="5F6325AA" w:rsidR="001B0031" w:rsidRDefault="001B0031">
            <w:pPr>
              <w:spacing w:after="0" w:line="240" w:lineRule="auto"/>
              <w:rPr>
                <w:color w:val="141414"/>
                <w:sz w:val="16"/>
                <w:szCs w:val="16"/>
              </w:rPr>
            </w:pPr>
            <w:r>
              <w:rPr>
                <w:color w:val="141414"/>
                <w:sz w:val="16"/>
                <w:szCs w:val="16"/>
              </w:rPr>
              <w:t>name</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EF3DC3" w14:textId="79A8C531" w:rsidR="001B0031" w:rsidRDefault="001B0031">
            <w:pPr>
              <w:spacing w:after="0" w:line="240" w:lineRule="auto"/>
              <w:rPr>
                <w:color w:val="141414"/>
                <w:sz w:val="16"/>
                <w:szCs w:val="16"/>
              </w:rPr>
            </w:pPr>
            <w:r>
              <w:rPr>
                <w:color w:val="141414"/>
                <w:sz w:val="16"/>
                <w:szCs w:val="16"/>
              </w:rPr>
              <w:t>VARCHAR(100)</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214006" w14:textId="5AA1F238" w:rsidR="001B0031" w:rsidRDefault="001B0031">
            <w:pPr>
              <w:spacing w:after="0" w:line="240" w:lineRule="auto"/>
              <w:jc w:val="center"/>
              <w:rPr>
                <w:color w:val="141414"/>
                <w:sz w:val="16"/>
                <w:szCs w:val="16"/>
              </w:rP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A20C63" w14:textId="11D62D48" w:rsidR="001B0031" w:rsidRDefault="001B0031">
            <w:pPr>
              <w:spacing w:after="0" w:line="240" w:lineRule="auto"/>
              <w:jc w:val="center"/>
              <w:rPr>
                <w:color w:val="141414"/>
                <w:sz w:val="16"/>
                <w:szCs w:val="16"/>
              </w:rP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C1DC26" w14:textId="6093DBF3" w:rsidR="001B0031" w:rsidRDefault="001B0031">
            <w:pPr>
              <w:spacing w:after="0" w:line="240" w:lineRule="auto"/>
              <w:jc w:val="center"/>
              <w:rPr>
                <w:color w:val="141414"/>
                <w:sz w:val="16"/>
                <w:szCs w:val="16"/>
              </w:rP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2781C3" w14:textId="2369ED58" w:rsidR="001B0031" w:rsidRDefault="001B0031">
            <w:pPr>
              <w:spacing w:after="0" w:line="240" w:lineRule="auto"/>
              <w:rPr>
                <w:color w:val="141414"/>
                <w:sz w:val="16"/>
                <w:szCs w:val="16"/>
              </w:rPr>
            </w:pPr>
            <w:r>
              <w:rPr>
                <w:color w:val="141414"/>
                <w:sz w:val="16"/>
                <w:szCs w:val="16"/>
              </w:rPr>
              <w:t>Tên hiển thị của vai trò.</w:t>
            </w:r>
          </w:p>
        </w:tc>
      </w:tr>
    </w:tbl>
    <w:p w14:paraId="612624C6" w14:textId="77777777" w:rsidR="00CA732E" w:rsidRDefault="00CA732E">
      <w:pPr>
        <w:spacing w:after="40"/>
      </w:pPr>
    </w:p>
    <w:p w14:paraId="0F5DADB4" w14:textId="77777777" w:rsidR="00CA732E" w:rsidRDefault="00655781">
      <w:pPr>
        <w:pStyle w:val="Heading3"/>
      </w:pPr>
      <w:r>
        <w:t>5.2.3 auth_db.user_roles</w:t>
      </w:r>
    </w:p>
    <w:p w14:paraId="17DD89D7" w14:textId="77777777" w:rsidR="00CA732E" w:rsidRDefault="00655781">
      <w:pPr>
        <w:keepNext/>
      </w:pPr>
      <w:r>
        <w:t>Biểu diễn quan hệ nhiều nhiều giữa tài khoản và vai trò.</w:t>
      </w:r>
    </w:p>
    <w:tbl>
      <w:tblPr>
        <w:tblStyle w:val="ad"/>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32AA77B1"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8FDC078"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9CD7A63"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ADCE3AF"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7178180"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BCFC591"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CDB431C" w14:textId="77777777" w:rsidR="00CA732E" w:rsidRDefault="00655781">
            <w:pPr>
              <w:keepNext/>
              <w:spacing w:after="0" w:line="240" w:lineRule="auto"/>
            </w:pPr>
            <w:r>
              <w:rPr>
                <w:b/>
                <w:bCs/>
                <w:color w:val="FFFFFF"/>
                <w:sz w:val="16"/>
                <w:szCs w:val="16"/>
              </w:rPr>
              <w:t>Mô tả</w:t>
            </w:r>
          </w:p>
        </w:tc>
      </w:tr>
      <w:tr w:rsidR="00CA732E" w14:paraId="7AF3689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BE9824"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DF8AEC"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E16484"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D9DB31"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BACC5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3D9113"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70AC5EE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6FFFE6F" w14:textId="77777777" w:rsidR="00CA732E" w:rsidRDefault="00655781">
            <w:pPr>
              <w:spacing w:after="0" w:line="240" w:lineRule="auto"/>
            </w:pPr>
            <w:r>
              <w:rPr>
                <w:color w:val="141414"/>
                <w:sz w:val="16"/>
                <w:szCs w:val="16"/>
              </w:rPr>
              <w:t>role_code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5D0CE28" w14:textId="77777777" w:rsidR="00CA732E" w:rsidRDefault="00655781">
            <w:pPr>
              <w:spacing w:after="0" w:line="240" w:lineRule="auto"/>
            </w:pPr>
            <w:r>
              <w:rPr>
                <w:color w:val="141414"/>
                <w:sz w:val="16"/>
                <w:szCs w:val="16"/>
              </w:rPr>
              <w:t>VARCHAR(32)</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681823D"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16E305C"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B41F6D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A85407" w14:textId="77777777" w:rsidR="00CA732E" w:rsidRDefault="00655781">
            <w:pPr>
              <w:spacing w:after="0" w:line="240" w:lineRule="auto"/>
            </w:pPr>
            <w:r>
              <w:rPr>
                <w:color w:val="141414"/>
                <w:sz w:val="16"/>
                <w:szCs w:val="16"/>
              </w:rPr>
              <w:t>Thuộc tính role code theo định nghĩa và ràng buộc trong DDL nguồn.</w:t>
            </w:r>
          </w:p>
        </w:tc>
      </w:tr>
      <w:tr w:rsidR="00CA732E" w14:paraId="1BF10F1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C23710" w14:textId="77777777" w:rsidR="00CA732E" w:rsidRDefault="00655781">
            <w:pPr>
              <w:spacing w:after="0" w:line="240" w:lineRule="auto"/>
            </w:pPr>
            <w:r>
              <w:rPr>
                <w:color w:val="141414"/>
                <w:sz w:val="16"/>
                <w:szCs w:val="16"/>
              </w:rPr>
              <w:t>assigned_at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C7249F"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D4D05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4A492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E4BD4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3D0B8E" w14:textId="77777777" w:rsidR="00CA732E" w:rsidRDefault="00655781">
            <w:pPr>
              <w:spacing w:after="0" w:line="240" w:lineRule="auto"/>
            </w:pPr>
            <w:r>
              <w:rPr>
                <w:color w:val="141414"/>
                <w:sz w:val="16"/>
                <w:szCs w:val="16"/>
              </w:rPr>
              <w:t>Thuộc tính assigned at theo định nghĩa và ràng buộc trong DDL nguồn.</w:t>
            </w:r>
          </w:p>
        </w:tc>
      </w:tr>
    </w:tbl>
    <w:p w14:paraId="09DDC526" w14:textId="77777777" w:rsidR="00CA732E" w:rsidRDefault="00655781">
      <w:pPr>
        <w:pStyle w:val="Heading3"/>
      </w:pPr>
      <w:r>
        <w:t>5.2.4 auth_db.refresh_tokens</w:t>
      </w:r>
    </w:p>
    <w:p w14:paraId="1BE0EEB7" w14:textId="77777777" w:rsidR="00CA732E" w:rsidRDefault="00655781">
      <w:pPr>
        <w:keepNext/>
      </w:pPr>
      <w:r>
        <w:t>Quản lý refresh token có thời hạn và khả năng thu hồi theo từng tài khoản.</w:t>
      </w:r>
    </w:p>
    <w:tbl>
      <w:tblPr>
        <w:tblStyle w:val="ae"/>
        <w:tblW w:w="6518" w:type="dxa"/>
        <w:jc w:val="center"/>
        <w:tblLayout w:type="fixed"/>
        <w:tblLook w:val="0400" w:firstRow="0" w:lastRow="0" w:firstColumn="0" w:lastColumn="0" w:noHBand="0" w:noVBand="1"/>
      </w:tblPr>
      <w:tblGrid>
        <w:gridCol w:w="1814"/>
        <w:gridCol w:w="1814"/>
        <w:gridCol w:w="1020"/>
        <w:gridCol w:w="850"/>
        <w:gridCol w:w="1020"/>
      </w:tblGrid>
      <w:tr w:rsidR="00CA732E" w14:paraId="5F642FB7"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F32A6E4"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5394C72"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236A687"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59F5F48"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E174FFA" w14:textId="77777777" w:rsidR="00CA732E" w:rsidRDefault="00655781">
            <w:pPr>
              <w:keepNext/>
              <w:spacing w:after="0" w:line="240" w:lineRule="auto"/>
              <w:jc w:val="center"/>
            </w:pPr>
            <w:r>
              <w:rPr>
                <w:b/>
                <w:bCs/>
                <w:color w:val="FFFFFF"/>
                <w:sz w:val="16"/>
                <w:szCs w:val="16"/>
              </w:rPr>
              <w:t>UNIQUE</w:t>
            </w:r>
          </w:p>
        </w:tc>
      </w:tr>
      <w:tr w:rsidR="00CA732E" w14:paraId="4E6D517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87701A" w14:textId="77777777" w:rsidR="00CA732E" w:rsidRDefault="00655781">
            <w:pPr>
              <w:spacing w:after="0" w:line="240" w:lineRule="auto"/>
            </w:pPr>
            <w:r>
              <w:rPr>
                <w:color w:val="141414"/>
                <w:sz w:val="16"/>
                <w:szCs w:val="16"/>
              </w:rPr>
              <w:t>token_id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E44925"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D6F705"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CF47D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703F8D1" w14:textId="77777777" w:rsidR="00CA732E" w:rsidRDefault="00655781">
            <w:pPr>
              <w:spacing w:after="0" w:line="240" w:lineRule="auto"/>
              <w:jc w:val="center"/>
            </w:pPr>
            <w:r>
              <w:rPr>
                <w:color w:val="141414"/>
                <w:sz w:val="16"/>
                <w:szCs w:val="16"/>
              </w:rPr>
              <w:t>Không</w:t>
            </w:r>
          </w:p>
        </w:tc>
      </w:tr>
      <w:tr w:rsidR="00CA732E" w14:paraId="7C3742A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DB9035"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3827C1"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15A0389" w14:textId="77777777" w:rsidR="00CA732E" w:rsidRDefault="00655781">
            <w:pPr>
              <w:spacing w:after="0" w:line="240" w:lineRule="auto"/>
              <w:jc w:val="center"/>
            </w:pPr>
            <w:r>
              <w:rPr>
                <w:color w:val="141414"/>
                <w:sz w:val="16"/>
                <w:szCs w:val="16"/>
              </w:rPr>
              <w:t>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546723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997556" w14:textId="77777777" w:rsidR="00CA732E" w:rsidRDefault="00655781">
            <w:pPr>
              <w:spacing w:after="0" w:line="240" w:lineRule="auto"/>
              <w:jc w:val="center"/>
            </w:pPr>
            <w:r>
              <w:rPr>
                <w:color w:val="141414"/>
                <w:sz w:val="16"/>
                <w:szCs w:val="16"/>
              </w:rPr>
              <w:t>Không</w:t>
            </w:r>
          </w:p>
        </w:tc>
      </w:tr>
      <w:tr w:rsidR="00CA732E" w14:paraId="0A71194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04D569" w14:textId="77777777" w:rsidR="00CA732E" w:rsidRDefault="00655781">
            <w:pPr>
              <w:spacing w:after="0" w:line="240" w:lineRule="auto"/>
            </w:pPr>
            <w:r>
              <w:rPr>
                <w:color w:val="141414"/>
                <w:sz w:val="16"/>
                <w:szCs w:val="16"/>
              </w:rPr>
              <w:t>token_hash</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7C07C5" w14:textId="77777777" w:rsidR="00CA732E" w:rsidRDefault="00655781">
            <w:pPr>
              <w:spacing w:after="0" w:line="240" w:lineRule="auto"/>
            </w:pPr>
            <w:r>
              <w:rPr>
                <w:color w:val="141414"/>
                <w:sz w:val="16"/>
                <w:szCs w:val="16"/>
              </w:rPr>
              <w:t>VARCHAR(128)</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42D653" w14:textId="77777777" w:rsidR="00CA732E" w:rsidRDefault="00655781">
            <w:pPr>
              <w:spacing w:after="0" w:line="240" w:lineRule="auto"/>
              <w:jc w:val="center"/>
            </w:pPr>
            <w:r>
              <w:rPr>
                <w:color w:val="141414"/>
                <w:sz w:val="16"/>
                <w:szCs w:val="16"/>
              </w:rPr>
              <w:t>UK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250C1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4E85D6" w14:textId="77777777" w:rsidR="00CA732E" w:rsidRDefault="00655781">
            <w:pPr>
              <w:spacing w:after="0" w:line="240" w:lineRule="auto"/>
              <w:jc w:val="center"/>
            </w:pPr>
            <w:r>
              <w:rPr>
                <w:color w:val="141414"/>
                <w:sz w:val="16"/>
                <w:szCs w:val="16"/>
              </w:rPr>
              <w:t>Có</w:t>
            </w:r>
          </w:p>
        </w:tc>
      </w:tr>
      <w:tr w:rsidR="00CA732E" w14:paraId="74567A0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E40EB7" w14:textId="77777777" w:rsidR="00CA732E" w:rsidRDefault="00655781">
            <w:pPr>
              <w:spacing w:after="0" w:line="240" w:lineRule="auto"/>
            </w:pPr>
            <w:r>
              <w:rPr>
                <w:color w:val="141414"/>
                <w:sz w:val="16"/>
                <w:szCs w:val="16"/>
              </w:rPr>
              <w:t>expires_at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154C5C"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1F430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95A788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ECF5E02" w14:textId="77777777" w:rsidR="00CA732E" w:rsidRDefault="00655781">
            <w:pPr>
              <w:spacing w:after="0" w:line="240" w:lineRule="auto"/>
              <w:jc w:val="center"/>
            </w:pPr>
            <w:r>
              <w:rPr>
                <w:color w:val="141414"/>
                <w:sz w:val="16"/>
                <w:szCs w:val="16"/>
              </w:rPr>
              <w:t>Không</w:t>
            </w:r>
          </w:p>
        </w:tc>
      </w:tr>
      <w:tr w:rsidR="00CA732E" w14:paraId="676C4D57"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94F9FF" w14:textId="77777777" w:rsidR="00CA732E" w:rsidRDefault="00655781">
            <w:pPr>
              <w:spacing w:after="0" w:line="240" w:lineRule="auto"/>
            </w:pPr>
            <w:r>
              <w:rPr>
                <w:color w:val="141414"/>
                <w:sz w:val="16"/>
                <w:szCs w:val="16"/>
              </w:rPr>
              <w:t>revoked_at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478B2B"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B2E12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74DB5A"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0FF666" w14:textId="77777777" w:rsidR="00CA732E" w:rsidRDefault="00655781">
            <w:pPr>
              <w:spacing w:after="0" w:line="240" w:lineRule="auto"/>
              <w:jc w:val="center"/>
            </w:pPr>
            <w:r>
              <w:rPr>
                <w:color w:val="141414"/>
                <w:sz w:val="16"/>
                <w:szCs w:val="16"/>
              </w:rPr>
              <w:t>Không</w:t>
            </w:r>
          </w:p>
        </w:tc>
      </w:tr>
      <w:tr w:rsidR="00CA732E" w14:paraId="195A447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DFFBD7"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BCD3CE5"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BA61C9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EA2DEC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949A560" w14:textId="77777777" w:rsidR="00CA732E" w:rsidRDefault="00655781">
            <w:pPr>
              <w:spacing w:after="0" w:line="240" w:lineRule="auto"/>
              <w:jc w:val="center"/>
            </w:pPr>
            <w:r>
              <w:rPr>
                <w:color w:val="141414"/>
                <w:sz w:val="16"/>
                <w:szCs w:val="16"/>
              </w:rPr>
              <w:t>Không</w:t>
            </w:r>
          </w:p>
        </w:tc>
      </w:tr>
    </w:tbl>
    <w:p w14:paraId="37026FEA" w14:textId="77777777" w:rsidR="00CA732E" w:rsidRDefault="00CA732E">
      <w:pPr>
        <w:spacing w:after="40"/>
      </w:pPr>
    </w:p>
    <w:p w14:paraId="738C2B30" w14:textId="77777777" w:rsidR="00CA732E" w:rsidRDefault="00655781">
      <w:pPr>
        <w:pStyle w:val="Heading3"/>
      </w:pPr>
      <w:r>
        <w:t>5.2.5 auth_db.oauth_identities</w:t>
      </w:r>
    </w:p>
    <w:p w14:paraId="6361BFB4" w14:textId="77777777" w:rsidR="00CA732E" w:rsidRDefault="00655781">
      <w:pPr>
        <w:keepNext/>
      </w:pPr>
      <w:r>
        <w:t>Liên kết tài khoản nội bộ với danh tính Google hoặc Facebook.</w:t>
      </w:r>
    </w:p>
    <w:tbl>
      <w:tblPr>
        <w:tblStyle w:val="af"/>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7D96FE63"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804528E"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8DFD639"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E2A0ADE"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DEFCF67"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3F45359"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F2E4843" w14:textId="77777777" w:rsidR="00CA732E" w:rsidRDefault="00655781">
            <w:pPr>
              <w:keepNext/>
              <w:spacing w:after="0" w:line="240" w:lineRule="auto"/>
            </w:pPr>
            <w:r>
              <w:rPr>
                <w:b/>
                <w:bCs/>
                <w:color w:val="FFFFFF"/>
                <w:sz w:val="16"/>
                <w:szCs w:val="16"/>
              </w:rPr>
              <w:t>Mô tả</w:t>
            </w:r>
          </w:p>
        </w:tc>
      </w:tr>
      <w:tr w:rsidR="00CA732E" w14:paraId="569E9B2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AA2A2E" w14:textId="77777777" w:rsidR="00CA732E" w:rsidRDefault="00655781">
            <w:pPr>
              <w:spacing w:after="0" w:line="240" w:lineRule="auto"/>
            </w:pPr>
            <w:r>
              <w:rPr>
                <w:color w:val="141414"/>
                <w:sz w:val="16"/>
                <w:szCs w:val="16"/>
              </w:rPr>
              <w:t>identity_id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20F743"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BA82EF"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3DCA23"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808D3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BB62B0E" w14:textId="77777777" w:rsidR="00CA732E" w:rsidRDefault="00655781">
            <w:pPr>
              <w:spacing w:after="0" w:line="240" w:lineRule="auto"/>
            </w:pPr>
            <w:r>
              <w:rPr>
                <w:color w:val="141414"/>
                <w:sz w:val="16"/>
                <w:szCs w:val="16"/>
              </w:rPr>
              <w:t>Thuộc tính identity id theo định nghĩa và ràng buộc trong DDL nguồn.</w:t>
            </w:r>
          </w:p>
        </w:tc>
      </w:tr>
      <w:tr w:rsidR="00CA732E" w14:paraId="6F69360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B29E54"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70C5B8"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95E0F71" w14:textId="77777777" w:rsidR="00CA732E" w:rsidRDefault="00655781">
            <w:pPr>
              <w:spacing w:after="0" w:line="240" w:lineRule="auto"/>
              <w:jc w:val="center"/>
            </w:pPr>
            <w:r>
              <w:rPr>
                <w:color w:val="141414"/>
                <w:sz w:val="16"/>
                <w:szCs w:val="16"/>
              </w:rPr>
              <w:t>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883359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CABF65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172814"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133D55B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4A44D8" w14:textId="77777777" w:rsidR="00CA732E" w:rsidRDefault="00655781">
            <w:pPr>
              <w:spacing w:after="0" w:line="240" w:lineRule="auto"/>
            </w:pPr>
            <w:r>
              <w:rPr>
                <w:color w:val="141414"/>
                <w:sz w:val="16"/>
                <w:szCs w:val="16"/>
              </w:rPr>
              <w:t>provider</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3FE304" w14:textId="77777777" w:rsidR="00CA732E" w:rsidRDefault="00655781">
            <w:pPr>
              <w:spacing w:after="0" w:line="240" w:lineRule="auto"/>
            </w:pPr>
            <w:r>
              <w:rPr>
                <w:color w:val="141414"/>
                <w:sz w:val="16"/>
                <w:szCs w:val="16"/>
              </w:rPr>
              <w:t>VARCHAR(16)</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BF4F468"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511F7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30B801" w14:textId="0F19FADF" w:rsidR="00CA732E" w:rsidRDefault="002B7DE8">
            <w:pPr>
              <w:spacing w:after="0" w:line="240" w:lineRule="auto"/>
              <w:jc w:val="center"/>
            </w:pPr>
            <w:r>
              <w:rPr>
                <w:color w:val="141414"/>
                <w:sz w:val="16"/>
                <w:szCs w:val="16"/>
              </w:rPr>
              <w:t>Có</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0FB270" w14:textId="77777777" w:rsidR="00CA732E" w:rsidRDefault="00655781">
            <w:pPr>
              <w:spacing w:after="0" w:line="240" w:lineRule="auto"/>
            </w:pPr>
            <w:r>
              <w:rPr>
                <w:color w:val="141414"/>
                <w:sz w:val="16"/>
                <w:szCs w:val="16"/>
              </w:rPr>
              <w:t>Thuộc tính provider theo định nghĩa và ràng buộc trong DDL nguồn.</w:t>
            </w:r>
          </w:p>
        </w:tc>
      </w:tr>
      <w:tr w:rsidR="00CA732E" w14:paraId="4B9D330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0F38CF" w14:textId="77777777" w:rsidR="00CA732E" w:rsidRDefault="00655781">
            <w:pPr>
              <w:spacing w:after="0" w:line="240" w:lineRule="auto"/>
            </w:pPr>
            <w:r>
              <w:rPr>
                <w:color w:val="141414"/>
                <w:sz w:val="16"/>
                <w:szCs w:val="16"/>
              </w:rPr>
              <w:t>provider_subject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032E6B" w14:textId="77777777" w:rsidR="00CA732E" w:rsidRDefault="00655781">
            <w:pPr>
              <w:spacing w:after="0" w:line="240" w:lineRule="auto"/>
            </w:pPr>
            <w:r>
              <w:rPr>
                <w:color w:val="141414"/>
                <w:sz w:val="16"/>
                <w:szCs w:val="16"/>
              </w:rPr>
              <w:t>VARCHAR(255)</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718BB2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D1944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33177A" w14:textId="6473A440" w:rsidR="00CA732E" w:rsidRDefault="002B7DE8">
            <w:pPr>
              <w:spacing w:after="0" w:line="240" w:lineRule="auto"/>
              <w:jc w:val="center"/>
            </w:pPr>
            <w:r>
              <w:rPr>
                <w:color w:val="141414"/>
                <w:sz w:val="16"/>
                <w:szCs w:val="16"/>
              </w:rPr>
              <w:t>Có</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418846D" w14:textId="77777777" w:rsidR="00CA732E" w:rsidRDefault="00655781">
            <w:pPr>
              <w:spacing w:after="0" w:line="240" w:lineRule="auto"/>
            </w:pPr>
            <w:r>
              <w:rPr>
                <w:color w:val="141414"/>
                <w:sz w:val="16"/>
                <w:szCs w:val="16"/>
              </w:rPr>
              <w:t>Thuộc tính provider subject theo định nghĩa và ràng buộc trong DDL nguồn.</w:t>
            </w:r>
          </w:p>
        </w:tc>
      </w:tr>
      <w:tr w:rsidR="00CA732E" w14:paraId="3080259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BB3675"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251911"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3F96F7"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8F49E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12603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029E4F" w14:textId="77777777" w:rsidR="00CA732E" w:rsidRDefault="00655781">
            <w:pPr>
              <w:spacing w:after="0" w:line="240" w:lineRule="auto"/>
            </w:pPr>
            <w:r>
              <w:rPr>
                <w:color w:val="141414"/>
                <w:sz w:val="16"/>
                <w:szCs w:val="16"/>
              </w:rPr>
              <w:t>Thời điểm bản ghi được tạo.</w:t>
            </w:r>
          </w:p>
        </w:tc>
      </w:tr>
      <w:tr w:rsidR="00CA732E" w14:paraId="29B8422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F2F43CF"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3494540"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CF2750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C81548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94B2F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A23AD8" w14:textId="77777777" w:rsidR="00CA732E" w:rsidRDefault="00655781">
            <w:pPr>
              <w:spacing w:after="0" w:line="240" w:lineRule="auto"/>
            </w:pPr>
            <w:r>
              <w:rPr>
                <w:color w:val="141414"/>
                <w:sz w:val="16"/>
                <w:szCs w:val="16"/>
              </w:rPr>
              <w:t>Thời điểm bản ghi được cập nhật gần nhất.</w:t>
            </w:r>
          </w:p>
        </w:tc>
      </w:tr>
    </w:tbl>
    <w:p w14:paraId="1CCE3878" w14:textId="77777777" w:rsidR="00CA732E" w:rsidRDefault="00CA732E">
      <w:pPr>
        <w:pBdr>
          <w:top w:val="nil"/>
          <w:left w:val="nil"/>
          <w:bottom w:val="nil"/>
          <w:right w:val="nil"/>
          <w:between w:val="nil"/>
        </w:pBdr>
        <w:spacing w:after="60"/>
        <w:rPr>
          <w:color w:val="000000"/>
        </w:rPr>
      </w:pPr>
    </w:p>
    <w:p w14:paraId="2E5921D2" w14:textId="77777777" w:rsidR="00CA732E" w:rsidRDefault="00655781">
      <w:pPr>
        <w:pStyle w:val="Heading3"/>
      </w:pPr>
      <w:r>
        <w:t>5.2.6 auth_db.admin_audit_logs</w:t>
      </w:r>
    </w:p>
    <w:p w14:paraId="2C73410B" w14:textId="77777777" w:rsidR="00CA732E" w:rsidRDefault="00655781">
      <w:pPr>
        <w:keepNext/>
      </w:pPr>
      <w:r>
        <w:t>Ghi vết thao tác thay đổi vai trò và trạng thái tài khoản của quản trị viên.</w:t>
      </w:r>
    </w:p>
    <w:tbl>
      <w:tblPr>
        <w:tblStyle w:val="af0"/>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4ED39C4F"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C930EF9"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0B24758"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267A920"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DD00644"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08D5025"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8487595" w14:textId="77777777" w:rsidR="00CA732E" w:rsidRDefault="00655781">
            <w:pPr>
              <w:keepNext/>
              <w:spacing w:after="0" w:line="240" w:lineRule="auto"/>
            </w:pPr>
            <w:r>
              <w:rPr>
                <w:b/>
                <w:bCs/>
                <w:color w:val="FFFFFF"/>
                <w:sz w:val="16"/>
                <w:szCs w:val="16"/>
              </w:rPr>
              <w:t>Mô tả</w:t>
            </w:r>
          </w:p>
        </w:tc>
      </w:tr>
      <w:tr w:rsidR="00CA732E" w14:paraId="560CDDE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2071F8" w14:textId="77777777" w:rsidR="00CA732E" w:rsidRDefault="00655781">
            <w:pPr>
              <w:spacing w:after="0" w:line="240" w:lineRule="auto"/>
            </w:pPr>
            <w:r>
              <w:rPr>
                <w:color w:val="141414"/>
                <w:sz w:val="16"/>
                <w:szCs w:val="16"/>
              </w:rPr>
              <w:t>audit_id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C106D2"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2F63F4"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1A744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EBFCE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51B802" w14:textId="77777777" w:rsidR="00CA732E" w:rsidRDefault="00655781">
            <w:pPr>
              <w:spacing w:after="0" w:line="240" w:lineRule="auto"/>
            </w:pPr>
            <w:r>
              <w:rPr>
                <w:color w:val="141414"/>
                <w:sz w:val="16"/>
                <w:szCs w:val="16"/>
              </w:rPr>
              <w:t>Thuộc tính audit id theo định nghĩa và ràng buộc trong DDL nguồn.</w:t>
            </w:r>
          </w:p>
        </w:tc>
      </w:tr>
      <w:tr w:rsidR="00CA732E" w14:paraId="165D4BD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6A98ABC" w14:textId="77777777" w:rsidR="00CA732E" w:rsidRDefault="00655781">
            <w:pPr>
              <w:spacing w:after="0" w:line="240" w:lineRule="auto"/>
            </w:pPr>
            <w:r>
              <w:rPr>
                <w:color w:val="141414"/>
                <w:sz w:val="16"/>
                <w:szCs w:val="16"/>
              </w:rPr>
              <w:t>actor_user_id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13C2164"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D9E407" w14:textId="77777777" w:rsidR="00CA732E" w:rsidRDefault="00655781">
            <w:pPr>
              <w:spacing w:after="0" w:line="240" w:lineRule="auto"/>
              <w:jc w:val="center"/>
            </w:pPr>
            <w:r>
              <w:rPr>
                <w:color w:val="141414"/>
                <w:sz w:val="16"/>
                <w:szCs w:val="16"/>
              </w:rPr>
              <w:t>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40DAD33"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BBA2A0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FEB7110" w14:textId="77777777" w:rsidR="00CA732E" w:rsidRDefault="00655781">
            <w:pPr>
              <w:spacing w:after="0" w:line="240" w:lineRule="auto"/>
            </w:pPr>
            <w:r>
              <w:rPr>
                <w:color w:val="141414"/>
                <w:sz w:val="16"/>
                <w:szCs w:val="16"/>
              </w:rPr>
              <w:t>Thuộc tính actor user id theo định nghĩa và ràng buộc trong DDL nguồn.</w:t>
            </w:r>
          </w:p>
        </w:tc>
      </w:tr>
      <w:tr w:rsidR="00CA732E" w14:paraId="565EE23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32D5C4" w14:textId="77777777" w:rsidR="00CA732E" w:rsidRDefault="00655781">
            <w:pPr>
              <w:spacing w:after="0" w:line="240" w:lineRule="auto"/>
            </w:pPr>
            <w:r>
              <w:rPr>
                <w:color w:val="141414"/>
                <w:sz w:val="16"/>
                <w:szCs w:val="16"/>
              </w:rPr>
              <w:t>target_user_id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3F7A32"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3FC0A3" w14:textId="77777777" w:rsidR="00CA732E" w:rsidRDefault="00655781">
            <w:pPr>
              <w:spacing w:after="0" w:line="240" w:lineRule="auto"/>
              <w:jc w:val="center"/>
            </w:pPr>
            <w:r>
              <w:rPr>
                <w:color w:val="141414"/>
                <w:sz w:val="16"/>
                <w:szCs w:val="16"/>
              </w:rPr>
              <w:t>FK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CDD30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268F8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5C5CBF" w14:textId="77777777" w:rsidR="00CA732E" w:rsidRDefault="00655781">
            <w:pPr>
              <w:spacing w:after="0" w:line="240" w:lineRule="auto"/>
            </w:pPr>
            <w:r>
              <w:rPr>
                <w:color w:val="141414"/>
                <w:sz w:val="16"/>
                <w:szCs w:val="16"/>
              </w:rPr>
              <w:t>Thuộc tính target user id theo định nghĩa và ràng buộc trong DDL nguồn.</w:t>
            </w:r>
          </w:p>
        </w:tc>
      </w:tr>
      <w:tr w:rsidR="00CA732E" w14:paraId="65089BF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119B8EB" w14:textId="77777777" w:rsidR="00CA732E" w:rsidRDefault="00655781">
            <w:pPr>
              <w:spacing w:after="0" w:line="240" w:lineRule="auto"/>
            </w:pPr>
            <w:r>
              <w:rPr>
                <w:color w:val="141414"/>
                <w:sz w:val="16"/>
                <w:szCs w:val="16"/>
              </w:rPr>
              <w:t>action</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D7CDCA" w14:textId="77777777" w:rsidR="00CA732E" w:rsidRDefault="00655781">
            <w:pPr>
              <w:spacing w:after="0" w:line="240" w:lineRule="auto"/>
            </w:pPr>
            <w:r>
              <w:rPr>
                <w:color w:val="141414"/>
                <w:sz w:val="16"/>
                <w:szCs w:val="16"/>
              </w:rPr>
              <w:t>VARCHAR(64)</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FE7D9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26224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AFE4F7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93A84E2" w14:textId="77777777" w:rsidR="00CA732E" w:rsidRDefault="00655781">
            <w:pPr>
              <w:spacing w:after="0" w:line="240" w:lineRule="auto"/>
            </w:pPr>
            <w:r>
              <w:rPr>
                <w:color w:val="141414"/>
                <w:sz w:val="16"/>
                <w:szCs w:val="16"/>
              </w:rPr>
              <w:t>Thuộc tính action theo định nghĩa và ràng buộc trong DDL nguồn.</w:t>
            </w:r>
          </w:p>
        </w:tc>
      </w:tr>
      <w:tr w:rsidR="00CA732E" w14:paraId="6E2AC68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54C9C6" w14:textId="77777777" w:rsidR="00CA732E" w:rsidRDefault="00655781">
            <w:pPr>
              <w:spacing w:after="0" w:line="240" w:lineRule="auto"/>
            </w:pPr>
            <w:r>
              <w:rPr>
                <w:color w:val="141414"/>
                <w:sz w:val="16"/>
                <w:szCs w:val="16"/>
              </w:rPr>
              <w:t>before_data</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CD5F62" w14:textId="77777777" w:rsidR="00CA732E" w:rsidRDefault="00655781">
            <w:pPr>
              <w:spacing w:after="0" w:line="240" w:lineRule="auto"/>
            </w:pPr>
            <w:r>
              <w:rPr>
                <w:color w:val="141414"/>
                <w:sz w:val="16"/>
                <w:szCs w:val="16"/>
              </w:rPr>
              <w:t>JSONB</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D1241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6373DC"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60740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D50C1E3" w14:textId="77777777" w:rsidR="00CA732E" w:rsidRDefault="00655781">
            <w:pPr>
              <w:spacing w:after="0" w:line="240" w:lineRule="auto"/>
            </w:pPr>
            <w:r>
              <w:rPr>
                <w:color w:val="141414"/>
                <w:sz w:val="16"/>
                <w:szCs w:val="16"/>
              </w:rPr>
              <w:t>Thuộc tính before data theo định nghĩa và ràng buộc trong DDL nguồn.</w:t>
            </w:r>
          </w:p>
        </w:tc>
      </w:tr>
      <w:tr w:rsidR="00CA732E" w14:paraId="7855B01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A100C0D" w14:textId="77777777" w:rsidR="00CA732E" w:rsidRDefault="00655781">
            <w:pPr>
              <w:spacing w:after="0" w:line="240" w:lineRule="auto"/>
            </w:pPr>
            <w:r>
              <w:rPr>
                <w:color w:val="141414"/>
                <w:sz w:val="16"/>
                <w:szCs w:val="16"/>
              </w:rPr>
              <w:t>after_data</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4AB403D" w14:textId="77777777" w:rsidR="00CA732E" w:rsidRDefault="00655781">
            <w:pPr>
              <w:spacing w:after="0" w:line="240" w:lineRule="auto"/>
            </w:pPr>
            <w:r>
              <w:rPr>
                <w:color w:val="141414"/>
                <w:sz w:val="16"/>
                <w:szCs w:val="16"/>
              </w:rPr>
              <w:t>JSONB</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CC453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F874B41"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45EF06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9388511" w14:textId="77777777" w:rsidR="00CA732E" w:rsidRDefault="00655781">
            <w:pPr>
              <w:spacing w:after="0" w:line="240" w:lineRule="auto"/>
            </w:pPr>
            <w:r>
              <w:rPr>
                <w:color w:val="141414"/>
                <w:sz w:val="16"/>
                <w:szCs w:val="16"/>
              </w:rPr>
              <w:t>Thuộc tính after data theo định nghĩa và ràng buộc trong DDL nguồn.</w:t>
            </w:r>
          </w:p>
        </w:tc>
      </w:tr>
      <w:tr w:rsidR="00CA732E" w14:paraId="57E3378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527207" w14:textId="77777777" w:rsidR="00CA732E" w:rsidRDefault="00655781">
            <w:pPr>
              <w:spacing w:after="0" w:line="240" w:lineRule="auto"/>
            </w:pPr>
            <w:r>
              <w:rPr>
                <w:color w:val="141414"/>
                <w:sz w:val="16"/>
                <w:szCs w:val="16"/>
              </w:rPr>
              <w:t>occurred_at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ED253A"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B9DBC3"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30C2C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ADE8C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C8A809" w14:textId="77777777" w:rsidR="00CA732E" w:rsidRDefault="00655781">
            <w:pPr>
              <w:spacing w:after="0" w:line="240" w:lineRule="auto"/>
            </w:pPr>
            <w:r>
              <w:rPr>
                <w:color w:val="141414"/>
                <w:sz w:val="16"/>
                <w:szCs w:val="16"/>
              </w:rPr>
              <w:t>Thời điểm sự kiện hoặc thao tác phát sinh.</w:t>
            </w:r>
          </w:p>
        </w:tc>
      </w:tr>
    </w:tbl>
    <w:p w14:paraId="42D5790D" w14:textId="77777777" w:rsidR="00CA732E" w:rsidRDefault="00CA732E">
      <w:pPr>
        <w:rPr>
          <w:color w:val="000000"/>
        </w:rPr>
      </w:pPr>
    </w:p>
    <w:p w14:paraId="1291C71C" w14:textId="77777777" w:rsidR="00CA732E" w:rsidRDefault="00655781">
      <w:pPr>
        <w:pStyle w:val="Heading3"/>
      </w:pPr>
      <w:r>
        <w:t>5.2.7 auth_db.user_sync_states</w:t>
      </w:r>
    </w:p>
    <w:p w14:paraId="7D903969" w14:textId="77777777" w:rsidR="00CA732E" w:rsidRDefault="00655781">
      <w:pPr>
        <w:keepNext/>
      </w:pPr>
      <w:r>
        <w:t>Lưu trạng thái đồng bộ canonical của mỗi người dùng theo cơ chế Last Write Wins.</w:t>
      </w:r>
    </w:p>
    <w:tbl>
      <w:tblPr>
        <w:tblStyle w:val="af1"/>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2557AFEF"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0F772D9"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FFDB27E"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2B56670"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427A84A"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06FCAF1"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BC951E5" w14:textId="77777777" w:rsidR="00CA732E" w:rsidRDefault="00655781">
            <w:pPr>
              <w:keepNext/>
              <w:spacing w:after="0" w:line="240" w:lineRule="auto"/>
            </w:pPr>
            <w:r>
              <w:rPr>
                <w:b/>
                <w:bCs/>
                <w:color w:val="FFFFFF"/>
                <w:sz w:val="16"/>
                <w:szCs w:val="16"/>
              </w:rPr>
              <w:t>Mô tả</w:t>
            </w:r>
          </w:p>
        </w:tc>
      </w:tr>
      <w:tr w:rsidR="00CA732E" w14:paraId="3CBC18D7"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053379"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948604"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E63839"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07A45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38A24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B7581C"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4865A12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711D4D0" w14:textId="77777777" w:rsidR="00CA732E" w:rsidRDefault="00655781">
            <w:pPr>
              <w:spacing w:after="0" w:line="240" w:lineRule="auto"/>
            </w:pPr>
            <w:r>
              <w:rPr>
                <w:color w:val="141414"/>
                <w:sz w:val="16"/>
                <w:szCs w:val="16"/>
              </w:rPr>
              <w:t>client_device_id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1DE7D6" w14:textId="77777777" w:rsidR="00CA732E" w:rsidRDefault="00655781">
            <w:pPr>
              <w:spacing w:after="0" w:line="240" w:lineRule="auto"/>
            </w:pPr>
            <w:r>
              <w:rPr>
                <w:color w:val="141414"/>
                <w:sz w:val="16"/>
                <w:szCs w:val="16"/>
              </w:rPr>
              <w:t>VARCHAR(255)</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53C006" w14:textId="3FF3E452" w:rsidR="00CA732E" w:rsidRDefault="002B7DE8">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7FAAABA"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67487D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8C6758" w14:textId="77777777" w:rsidR="00CA732E" w:rsidRDefault="00655781">
            <w:pPr>
              <w:spacing w:after="0" w:line="240" w:lineRule="auto"/>
            </w:pPr>
            <w:r>
              <w:rPr>
                <w:color w:val="141414"/>
                <w:sz w:val="16"/>
                <w:szCs w:val="16"/>
              </w:rPr>
              <w:t>Thuộc tính client device id theo định nghĩa và ràng buộc trong DDL nguồn.</w:t>
            </w:r>
          </w:p>
        </w:tc>
      </w:tr>
      <w:tr w:rsidR="00CA732E" w14:paraId="4464F4C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E4AE62" w14:textId="77777777" w:rsidR="00CA732E" w:rsidRDefault="00655781">
            <w:pPr>
              <w:spacing w:after="0" w:line="240" w:lineRule="auto"/>
            </w:pPr>
            <w:r>
              <w:rPr>
                <w:color w:val="141414"/>
                <w:sz w:val="16"/>
                <w:szCs w:val="16"/>
              </w:rPr>
              <w:t>state_payload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02D58B" w14:textId="77777777" w:rsidR="00CA732E" w:rsidRDefault="00655781">
            <w:pPr>
              <w:spacing w:after="0" w:line="240" w:lineRule="auto"/>
            </w:pPr>
            <w:r>
              <w:rPr>
                <w:color w:val="141414"/>
                <w:sz w:val="16"/>
                <w:szCs w:val="16"/>
              </w:rPr>
              <w:t>JSONB</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C71DB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CC0F1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6B8068"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29DF36" w14:textId="77777777" w:rsidR="00CA732E" w:rsidRDefault="00655781">
            <w:pPr>
              <w:spacing w:after="0" w:line="240" w:lineRule="auto"/>
            </w:pPr>
            <w:r>
              <w:rPr>
                <w:color w:val="141414"/>
                <w:sz w:val="16"/>
                <w:szCs w:val="16"/>
              </w:rPr>
              <w:t>Trạng thái đồng bộ canonical ở định dạng JSONB.</w:t>
            </w:r>
          </w:p>
        </w:tc>
      </w:tr>
      <w:tr w:rsidR="00CA732E" w14:paraId="4B54314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0E7DA8" w14:textId="77777777" w:rsidR="00CA732E" w:rsidRDefault="00655781">
            <w:pPr>
              <w:spacing w:after="0" w:line="240" w:lineRule="auto"/>
            </w:pPr>
            <w:r>
              <w:rPr>
                <w:color w:val="141414"/>
                <w:sz w:val="16"/>
                <w:szCs w:val="16"/>
              </w:rPr>
              <w:t>client_timestamp</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6F7854C"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C1AAC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C132A3"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EC086B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AFCB261" w14:textId="77777777" w:rsidR="00CA732E" w:rsidRDefault="00655781">
            <w:pPr>
              <w:spacing w:after="0" w:line="240" w:lineRule="auto"/>
            </w:pPr>
            <w:r>
              <w:rPr>
                <w:color w:val="141414"/>
                <w:sz w:val="16"/>
                <w:szCs w:val="16"/>
              </w:rPr>
              <w:t>Thuộc tính client timestamp theo định nghĩa và ràng buộc trong DDL nguồn.</w:t>
            </w:r>
          </w:p>
        </w:tc>
      </w:tr>
      <w:tr w:rsidR="00CA732E" w14:paraId="57DCDCF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F2EB9F" w14:textId="77777777" w:rsidR="00CA732E" w:rsidRDefault="00655781">
            <w:pPr>
              <w:spacing w:after="0" w:line="240" w:lineRule="auto"/>
            </w:pPr>
            <w:r>
              <w:rPr>
                <w:color w:val="141414"/>
                <w:sz w:val="16"/>
                <w:szCs w:val="16"/>
              </w:rPr>
              <w:t>server_updated_at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461E82"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0D42D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CABF6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1D7ED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984005" w14:textId="77777777" w:rsidR="00CA732E" w:rsidRDefault="00655781">
            <w:pPr>
              <w:spacing w:after="0" w:line="240" w:lineRule="auto"/>
            </w:pPr>
            <w:r>
              <w:rPr>
                <w:color w:val="141414"/>
                <w:sz w:val="16"/>
                <w:szCs w:val="16"/>
              </w:rPr>
              <w:t>Thuộc tính server updated at theo định nghĩa và ràng buộc trong DDL nguồn.</w:t>
            </w:r>
          </w:p>
        </w:tc>
      </w:tr>
      <w:tr w:rsidR="001B0031" w14:paraId="3CEF475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332C07" w14:textId="4291CE52" w:rsidR="001B0031" w:rsidRDefault="001B0031">
            <w:pPr>
              <w:spacing w:after="0" w:line="240" w:lineRule="auto"/>
              <w:rPr>
                <w:color w:val="141414"/>
                <w:sz w:val="16"/>
                <w:szCs w:val="16"/>
              </w:rPr>
            </w:pPr>
            <w:r>
              <w:rPr>
                <w:color w:val="141414"/>
                <w:sz w:val="16"/>
                <w:szCs w:val="16"/>
              </w:rPr>
              <w:t>version</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2CE77A" w14:textId="6EA4EC37" w:rsidR="001B0031" w:rsidRDefault="001B0031">
            <w:pPr>
              <w:spacing w:after="0" w:line="240" w:lineRule="auto"/>
              <w:rPr>
                <w:color w:val="141414"/>
                <w:sz w:val="16"/>
                <w:szCs w:val="16"/>
              </w:rPr>
            </w:pPr>
            <w:r>
              <w:rPr>
                <w:color w:val="141414"/>
                <w:sz w:val="16"/>
                <w:szCs w:val="16"/>
              </w:rPr>
              <w:t>BIGINT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B9127A" w14:textId="4806DE4F" w:rsidR="001B0031" w:rsidRDefault="001B0031">
            <w:pPr>
              <w:spacing w:after="0" w:line="240" w:lineRule="auto"/>
              <w:jc w:val="center"/>
              <w:rPr>
                <w:color w:val="141414"/>
                <w:sz w:val="16"/>
                <w:szCs w:val="16"/>
              </w:rP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06C663" w14:textId="4A8B5EEE" w:rsidR="001B0031" w:rsidRDefault="001B0031">
            <w:pPr>
              <w:spacing w:after="0" w:line="240" w:lineRule="auto"/>
              <w:jc w:val="center"/>
              <w:rPr>
                <w:color w:val="141414"/>
                <w:sz w:val="16"/>
                <w:szCs w:val="16"/>
              </w:rP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F5854E" w14:textId="5FC5AF52" w:rsidR="001B0031" w:rsidRDefault="001B0031">
            <w:pPr>
              <w:spacing w:after="0" w:line="240" w:lineRule="auto"/>
              <w:jc w:val="center"/>
              <w:rPr>
                <w:color w:val="141414"/>
                <w:sz w:val="16"/>
                <w:szCs w:val="16"/>
              </w:rP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07C3CC" w14:textId="3DE3B4FB" w:rsidR="001B0031" w:rsidRDefault="001B0031">
            <w:pPr>
              <w:spacing w:after="0" w:line="240" w:lineRule="auto"/>
              <w:rPr>
                <w:color w:val="141414"/>
                <w:sz w:val="16"/>
                <w:szCs w:val="16"/>
              </w:rPr>
            </w:pPr>
            <w:r>
              <w:rPr>
                <w:color w:val="141414"/>
                <w:sz w:val="16"/>
                <w:szCs w:val="16"/>
              </w:rPr>
              <w:t>Phiên bản dữ liệu monotonic dùng làm khóa so sánh LWW.</w:t>
            </w:r>
          </w:p>
        </w:tc>
      </w:tr>
    </w:tbl>
    <w:p w14:paraId="4F154E03" w14:textId="77777777" w:rsidR="00CA732E" w:rsidRDefault="00CA732E">
      <w:pPr>
        <w:spacing w:after="40"/>
      </w:pPr>
    </w:p>
    <w:p w14:paraId="7F5EACF7" w14:textId="77777777" w:rsidR="00CA732E" w:rsidRDefault="00655781">
      <w:pPr>
        <w:pStyle w:val="Heading3"/>
      </w:pPr>
      <w:r>
        <w:t>5.2.8 auth_db.outbox_events</w:t>
      </w:r>
    </w:p>
    <w:p w14:paraId="6E1E84CD" w14:textId="77777777" w:rsidR="00CA732E" w:rsidRDefault="00655781">
      <w:pPr>
        <w:keepNext/>
      </w:pPr>
      <w:r>
        <w:t>Lưu sự kiện Auth and User theo Transactional Outbox trước khi xuất bản.</w:t>
      </w:r>
    </w:p>
    <w:tbl>
      <w:tblPr>
        <w:tblStyle w:val="af2"/>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68653853"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3D99D18"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E6C557E"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D18B051"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73102D8"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E46F621"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35D2BC7" w14:textId="77777777" w:rsidR="00CA732E" w:rsidRDefault="00655781">
            <w:pPr>
              <w:keepNext/>
              <w:spacing w:after="0" w:line="240" w:lineRule="auto"/>
            </w:pPr>
            <w:r>
              <w:rPr>
                <w:b/>
                <w:bCs/>
                <w:color w:val="FFFFFF"/>
                <w:sz w:val="16"/>
                <w:szCs w:val="16"/>
              </w:rPr>
              <w:t>Mô tả</w:t>
            </w:r>
          </w:p>
        </w:tc>
      </w:tr>
      <w:tr w:rsidR="00CA732E" w14:paraId="1710498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2EA97D" w14:textId="77777777" w:rsidR="00CA732E" w:rsidRDefault="00655781">
            <w:pPr>
              <w:spacing w:after="0" w:line="240" w:lineRule="auto"/>
            </w:pPr>
            <w:r>
              <w:rPr>
                <w:color w:val="141414"/>
                <w:sz w:val="16"/>
                <w:szCs w:val="16"/>
              </w:rPr>
              <w:t>event_id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28D204"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0DA05F"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CE29D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27E1F8"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1497CD" w14:textId="77777777" w:rsidR="00CA732E" w:rsidRDefault="00655781">
            <w:pPr>
              <w:spacing w:after="0" w:line="240" w:lineRule="auto"/>
            </w:pPr>
            <w:r>
              <w:rPr>
                <w:color w:val="141414"/>
                <w:sz w:val="16"/>
                <w:szCs w:val="16"/>
              </w:rPr>
              <w:t>Định danh duy nhất của sự kiện.</w:t>
            </w:r>
          </w:p>
        </w:tc>
      </w:tr>
      <w:tr w:rsidR="00CA732E" w14:paraId="20C00AB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6E0658D" w14:textId="77777777" w:rsidR="00CA732E" w:rsidRDefault="00655781">
            <w:pPr>
              <w:spacing w:after="0" w:line="240" w:lineRule="auto"/>
            </w:pPr>
            <w:r>
              <w:rPr>
                <w:color w:val="141414"/>
                <w:sz w:val="16"/>
                <w:szCs w:val="16"/>
              </w:rPr>
              <w:t>aggregate_type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9A4B8F3" w14:textId="77777777" w:rsidR="00CA732E" w:rsidRDefault="00655781">
            <w:pPr>
              <w:spacing w:after="0" w:line="240" w:lineRule="auto"/>
            </w:pPr>
            <w:r>
              <w:rPr>
                <w:color w:val="141414"/>
                <w:sz w:val="16"/>
                <w:szCs w:val="16"/>
              </w:rPr>
              <w:t>VARCHAR(64)</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F581D3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2669AA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546FAC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0FEB3A" w14:textId="77777777" w:rsidR="00CA732E" w:rsidRDefault="00655781">
            <w:pPr>
              <w:spacing w:after="0" w:line="240" w:lineRule="auto"/>
            </w:pPr>
            <w:r>
              <w:rPr>
                <w:color w:val="141414"/>
                <w:sz w:val="16"/>
                <w:szCs w:val="16"/>
              </w:rPr>
              <w:t>Thuộc tính aggregate type theo định nghĩa và ràng buộc trong DDL nguồn.</w:t>
            </w:r>
          </w:p>
        </w:tc>
      </w:tr>
      <w:tr w:rsidR="00CA732E" w14:paraId="64C80F3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6868C0" w14:textId="77777777" w:rsidR="00CA732E" w:rsidRDefault="00655781">
            <w:pPr>
              <w:spacing w:after="0" w:line="240" w:lineRule="auto"/>
            </w:pPr>
            <w:r>
              <w:rPr>
                <w:color w:val="141414"/>
                <w:sz w:val="16"/>
                <w:szCs w:val="16"/>
              </w:rPr>
              <w:t>aggregate_id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8745CB"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8D77DB"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3BE7B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36666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0332FF" w14:textId="77777777" w:rsidR="00CA732E" w:rsidRDefault="00655781">
            <w:pPr>
              <w:spacing w:after="0" w:line="240" w:lineRule="auto"/>
            </w:pPr>
            <w:r>
              <w:rPr>
                <w:color w:val="141414"/>
                <w:sz w:val="16"/>
                <w:szCs w:val="16"/>
              </w:rPr>
              <w:t>Thuộc tính aggregate id theo định nghĩa và ràng buộc trong DDL nguồn.</w:t>
            </w:r>
          </w:p>
        </w:tc>
      </w:tr>
      <w:tr w:rsidR="00CA732E" w14:paraId="0113F5C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FD969C" w14:textId="77777777" w:rsidR="00CA732E" w:rsidRDefault="00655781">
            <w:pPr>
              <w:spacing w:after="0" w:line="240" w:lineRule="auto"/>
            </w:pPr>
            <w:r>
              <w:rPr>
                <w:color w:val="141414"/>
                <w:sz w:val="16"/>
                <w:szCs w:val="16"/>
              </w:rPr>
              <w:t>event_type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87DDC0" w14:textId="77777777" w:rsidR="00CA732E" w:rsidRDefault="00655781">
            <w:pPr>
              <w:spacing w:after="0" w:line="240" w:lineRule="auto"/>
            </w:pPr>
            <w:r>
              <w:rPr>
                <w:color w:val="141414"/>
                <w:sz w:val="16"/>
                <w:szCs w:val="16"/>
              </w:rPr>
              <w:t>VARCHAR(96)</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752EAF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0DB66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1AE2E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280C50A" w14:textId="77777777" w:rsidR="00CA732E" w:rsidRDefault="00655781">
            <w:pPr>
              <w:spacing w:after="0" w:line="240" w:lineRule="auto"/>
            </w:pPr>
            <w:r>
              <w:rPr>
                <w:color w:val="141414"/>
                <w:sz w:val="16"/>
                <w:szCs w:val="16"/>
              </w:rPr>
              <w:t>Thuộc tính event type theo định nghĩa và ràng buộc trong DDL nguồn.</w:t>
            </w:r>
          </w:p>
        </w:tc>
      </w:tr>
      <w:tr w:rsidR="00CA732E" w14:paraId="766E4E8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C90219" w14:textId="77777777" w:rsidR="00CA732E" w:rsidRDefault="00655781">
            <w:pPr>
              <w:spacing w:after="0" w:line="240" w:lineRule="auto"/>
            </w:pPr>
            <w:r>
              <w:rPr>
                <w:color w:val="141414"/>
                <w:sz w:val="16"/>
                <w:szCs w:val="16"/>
              </w:rPr>
              <w:t>payload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B62705F" w14:textId="77777777" w:rsidR="00CA732E" w:rsidRDefault="00655781">
            <w:pPr>
              <w:spacing w:after="0" w:line="240" w:lineRule="auto"/>
            </w:pPr>
            <w:r>
              <w:rPr>
                <w:color w:val="141414"/>
                <w:sz w:val="16"/>
                <w:szCs w:val="16"/>
              </w:rPr>
              <w:t>JSONB</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7DB21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271F4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E80D1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49D49C" w14:textId="77777777" w:rsidR="00CA732E" w:rsidRDefault="00655781">
            <w:pPr>
              <w:spacing w:after="0" w:line="240" w:lineRule="auto"/>
            </w:pPr>
            <w:r>
              <w:rPr>
                <w:color w:val="141414"/>
                <w:sz w:val="16"/>
                <w:szCs w:val="16"/>
              </w:rPr>
              <w:t>Nội dung sự kiện ở định dạng JSONB.</w:t>
            </w:r>
          </w:p>
        </w:tc>
      </w:tr>
      <w:tr w:rsidR="00CA732E" w14:paraId="4C225FD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C81D97" w14:textId="77777777" w:rsidR="00CA732E" w:rsidRDefault="00655781">
            <w:pPr>
              <w:spacing w:after="0" w:line="240" w:lineRule="auto"/>
            </w:pPr>
            <w:r>
              <w:rPr>
                <w:color w:val="141414"/>
                <w:sz w:val="16"/>
                <w:szCs w:val="16"/>
              </w:rPr>
              <w:t>occurred_at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823DD55"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2EED78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FD0211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E93326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001B24F" w14:textId="77777777" w:rsidR="00CA732E" w:rsidRDefault="00655781">
            <w:pPr>
              <w:spacing w:after="0" w:line="240" w:lineRule="auto"/>
            </w:pPr>
            <w:r>
              <w:rPr>
                <w:color w:val="141414"/>
                <w:sz w:val="16"/>
                <w:szCs w:val="16"/>
              </w:rPr>
              <w:t>Thời điểm sự kiện hoặc thao tác phát sinh.</w:t>
            </w:r>
          </w:p>
        </w:tc>
      </w:tr>
      <w:tr w:rsidR="00CA732E" w14:paraId="630E062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C4489F" w14:textId="77777777" w:rsidR="00CA732E" w:rsidRDefault="00655781">
            <w:pPr>
              <w:spacing w:after="0" w:line="240" w:lineRule="auto"/>
            </w:pPr>
            <w:r>
              <w:rPr>
                <w:color w:val="141414"/>
                <w:sz w:val="16"/>
                <w:szCs w:val="16"/>
              </w:rPr>
              <w:t>published_at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22E376"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7D0EB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A97A8F"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BCFAD1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314AC4" w14:textId="77777777" w:rsidR="00CA732E" w:rsidRDefault="00655781">
            <w:pPr>
              <w:spacing w:after="0" w:line="240" w:lineRule="auto"/>
            </w:pPr>
            <w:r>
              <w:rPr>
                <w:color w:val="141414"/>
                <w:sz w:val="16"/>
                <w:szCs w:val="16"/>
              </w:rPr>
              <w:t>Thời điểm sự kiện được xuất bản; NULL khi chưa xuất bản.</w:t>
            </w:r>
          </w:p>
        </w:tc>
      </w:tr>
      <w:tr w:rsidR="00CA732E" w14:paraId="509320F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C0E4AC0" w14:textId="77777777" w:rsidR="00CA732E" w:rsidRDefault="00655781">
            <w:pPr>
              <w:spacing w:after="0" w:line="240" w:lineRule="auto"/>
            </w:pPr>
            <w:r>
              <w:rPr>
                <w:color w:val="141414"/>
                <w:sz w:val="16"/>
                <w:szCs w:val="16"/>
              </w:rPr>
              <w:t>retry_count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B568004"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79F23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14F17BA"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24E274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B463CB0" w14:textId="77777777" w:rsidR="00CA732E" w:rsidRDefault="00655781">
            <w:pPr>
              <w:spacing w:after="0" w:line="240" w:lineRule="auto"/>
            </w:pPr>
            <w:r>
              <w:rPr>
                <w:color w:val="141414"/>
                <w:sz w:val="16"/>
                <w:szCs w:val="16"/>
              </w:rPr>
              <w:t>Số lần thử xuất bản lại sự kiện.</w:t>
            </w:r>
          </w:p>
        </w:tc>
      </w:tr>
    </w:tbl>
    <w:p w14:paraId="3764E62C" w14:textId="77777777" w:rsidR="00CA732E" w:rsidRDefault="00CA732E">
      <w:pPr>
        <w:spacing w:after="40"/>
      </w:pPr>
    </w:p>
    <w:p w14:paraId="34DEE72C" w14:textId="77777777" w:rsidR="00CA732E" w:rsidRDefault="00655781">
      <w:pPr>
        <w:pStyle w:val="Heading3"/>
      </w:pPr>
      <w:r>
        <w:t>5.2.9 quest_db.questions</w:t>
      </w:r>
    </w:p>
    <w:p w14:paraId="66575DDF" w14:textId="77777777" w:rsidR="00CA732E" w:rsidRDefault="00655781">
      <w:pPr>
        <w:keepNext/>
      </w:pPr>
      <w:r>
        <w:t>Lưu nội dung, phương tiện, đáp án đúng và phân loại của câu hỏi TOEIC.</w:t>
      </w:r>
    </w:p>
    <w:tbl>
      <w:tblPr>
        <w:tblStyle w:val="af3"/>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041B5CA4"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0B91A84"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83B0004"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A7C4690"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CABC31F"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4698108"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E880B04" w14:textId="77777777" w:rsidR="00CA732E" w:rsidRDefault="00655781">
            <w:pPr>
              <w:keepNext/>
              <w:spacing w:after="0" w:line="240" w:lineRule="auto"/>
            </w:pPr>
            <w:r>
              <w:rPr>
                <w:b/>
                <w:bCs/>
                <w:color w:val="FFFFFF"/>
                <w:sz w:val="16"/>
                <w:szCs w:val="16"/>
              </w:rPr>
              <w:t>Mô tả</w:t>
            </w:r>
          </w:p>
        </w:tc>
      </w:tr>
      <w:tr w:rsidR="00CA732E" w14:paraId="1443874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BDBE4B" w14:textId="77777777" w:rsidR="00CA732E" w:rsidRDefault="00655781">
            <w:pPr>
              <w:spacing w:after="0" w:line="240" w:lineRule="auto"/>
            </w:pPr>
            <w:r>
              <w:rPr>
                <w:color w:val="141414"/>
                <w:sz w:val="16"/>
                <w:szCs w:val="16"/>
              </w:rPr>
              <w:t>question_id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3A1E5D"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AB8477"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05A94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3C507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E834F0" w14:textId="77777777" w:rsidR="00CA732E" w:rsidRDefault="00655781">
            <w:pPr>
              <w:spacing w:after="0" w:line="240" w:lineRule="auto"/>
            </w:pPr>
            <w:r>
              <w:rPr>
                <w:color w:val="141414"/>
                <w:sz w:val="16"/>
                <w:szCs w:val="16"/>
              </w:rPr>
              <w:t>Định danh câu hỏi; là Logical Reference khi nằm ngoài Question DB.</w:t>
            </w:r>
          </w:p>
        </w:tc>
      </w:tr>
      <w:tr w:rsidR="00CA732E" w14:paraId="71B326B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A84E3B" w14:textId="77777777" w:rsidR="00CA732E" w:rsidRDefault="00655781">
            <w:pPr>
              <w:spacing w:after="0" w:line="240" w:lineRule="auto"/>
            </w:pPr>
            <w:r>
              <w:rPr>
                <w:color w:val="141414"/>
                <w:sz w:val="16"/>
                <w:szCs w:val="16"/>
              </w:rPr>
              <w:t>question_text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CE1F2D"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8ED0F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3F4A3B2"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B38D46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3A67F7" w14:textId="77777777" w:rsidR="00CA732E" w:rsidRDefault="00655781">
            <w:pPr>
              <w:spacing w:after="0" w:line="240" w:lineRule="auto"/>
            </w:pPr>
            <w:r>
              <w:rPr>
                <w:color w:val="141414"/>
                <w:sz w:val="16"/>
                <w:szCs w:val="16"/>
              </w:rPr>
              <w:t>Thuộc tính question text theo định nghĩa và ràng buộc trong DDL nguồn.</w:t>
            </w:r>
          </w:p>
        </w:tc>
      </w:tr>
      <w:tr w:rsidR="00CA732E" w14:paraId="0A5226C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E0952C" w14:textId="77777777" w:rsidR="00CA732E" w:rsidRDefault="00655781">
            <w:pPr>
              <w:spacing w:after="0" w:line="240" w:lineRule="auto"/>
            </w:pPr>
            <w:r>
              <w:rPr>
                <w:color w:val="141414"/>
                <w:sz w:val="16"/>
                <w:szCs w:val="16"/>
              </w:rPr>
              <w:t>transcript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C75B14"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FDDA8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B5E85A"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9FA73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DF3071" w14:textId="77777777" w:rsidR="00CA732E" w:rsidRDefault="00655781">
            <w:pPr>
              <w:spacing w:after="0" w:line="240" w:lineRule="auto"/>
            </w:pPr>
            <w:r>
              <w:rPr>
                <w:color w:val="141414"/>
                <w:sz w:val="16"/>
                <w:szCs w:val="16"/>
              </w:rPr>
              <w:t>Thuộc tính transcript theo định nghĩa và ràng buộc trong DDL nguồn.</w:t>
            </w:r>
          </w:p>
        </w:tc>
      </w:tr>
      <w:tr w:rsidR="00CA732E" w14:paraId="136BBCC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A5B3CD" w14:textId="49E13A3E" w:rsidR="00CA732E" w:rsidRDefault="002B7DE8">
            <w:pPr>
              <w:spacing w:after="0" w:line="240" w:lineRule="auto"/>
            </w:pPr>
            <w:r>
              <w:rPr>
                <w:color w:val="141414"/>
                <w:sz w:val="16"/>
                <w:szCs w:val="16"/>
              </w:rPr>
              <w:t>audio_key</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EF7259"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02A6F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CCE58B"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B8ED0B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0EA3122" w14:textId="1F061FF9" w:rsidR="00CA732E" w:rsidRDefault="002B7DE8">
            <w:pPr>
              <w:spacing w:after="0" w:line="240" w:lineRule="auto"/>
            </w:pPr>
            <w:r>
              <w:rPr>
                <w:color w:val="141414"/>
                <w:sz w:val="16"/>
                <w:szCs w:val="16"/>
              </w:rPr>
              <w:t>Thuộc tính audio key</w:t>
            </w:r>
            <w:r w:rsidR="00655781">
              <w:rPr>
                <w:color w:val="141414"/>
                <w:sz w:val="16"/>
                <w:szCs w:val="16"/>
              </w:rPr>
              <w:t xml:space="preserve"> theo định nghĩa và ràng buộc trong DDL nguồn.</w:t>
            </w:r>
          </w:p>
        </w:tc>
      </w:tr>
      <w:tr w:rsidR="00CA732E" w14:paraId="41515DE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36909D" w14:textId="0F048EB9" w:rsidR="00CA732E" w:rsidRDefault="002B7DE8">
            <w:pPr>
              <w:spacing w:after="0" w:line="240" w:lineRule="auto"/>
            </w:pPr>
            <w:r>
              <w:rPr>
                <w:color w:val="141414"/>
                <w:sz w:val="16"/>
                <w:szCs w:val="16"/>
              </w:rPr>
              <w:t>image_key</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569AD8"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7F391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BD30E6"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09945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8D7F17" w14:textId="6278D24E" w:rsidR="00CA732E" w:rsidRDefault="002B7DE8">
            <w:pPr>
              <w:spacing w:after="0" w:line="240" w:lineRule="auto"/>
            </w:pPr>
            <w:r>
              <w:rPr>
                <w:color w:val="141414"/>
                <w:sz w:val="16"/>
                <w:szCs w:val="16"/>
              </w:rPr>
              <w:t>Thuộc tính image key</w:t>
            </w:r>
            <w:r w:rsidR="00655781">
              <w:rPr>
                <w:color w:val="141414"/>
                <w:sz w:val="16"/>
                <w:szCs w:val="16"/>
              </w:rPr>
              <w:t xml:space="preserve"> theo định nghĩa và ràng buộc trong DDL nguồn.</w:t>
            </w:r>
          </w:p>
        </w:tc>
      </w:tr>
      <w:tr w:rsidR="00CA732E" w14:paraId="36CC912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8BA0B5" w14:textId="77777777" w:rsidR="00CA732E" w:rsidRDefault="00655781">
            <w:pPr>
              <w:spacing w:after="0" w:line="240" w:lineRule="auto"/>
            </w:pPr>
            <w:r>
              <w:rPr>
                <w:color w:val="141414"/>
                <w:sz w:val="16"/>
                <w:szCs w:val="16"/>
              </w:rPr>
              <w:t>correct_option</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CA13864" w14:textId="77777777" w:rsidR="00CA732E" w:rsidRDefault="00655781">
            <w:pPr>
              <w:spacing w:after="0" w:line="240" w:lineRule="auto"/>
            </w:pPr>
            <w:r>
              <w:rPr>
                <w:color w:val="141414"/>
                <w:sz w:val="16"/>
                <w:szCs w:val="16"/>
              </w:rPr>
              <w:t>CHAR(1)</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FFD18B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BAADE4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51E3EE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4602086" w14:textId="77777777" w:rsidR="00CA732E" w:rsidRDefault="00655781">
            <w:pPr>
              <w:spacing w:after="0" w:line="240" w:lineRule="auto"/>
            </w:pPr>
            <w:r>
              <w:rPr>
                <w:color w:val="141414"/>
                <w:sz w:val="16"/>
                <w:szCs w:val="16"/>
              </w:rPr>
              <w:t>Thuộc tính correct option theo định nghĩa và ràng buộc trong DDL nguồn.</w:t>
            </w:r>
          </w:p>
        </w:tc>
      </w:tr>
      <w:tr w:rsidR="00CA732E" w14:paraId="4B578DA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E8F176" w14:textId="77777777" w:rsidR="00CA732E" w:rsidRDefault="00655781">
            <w:pPr>
              <w:spacing w:after="0" w:line="240" w:lineRule="auto"/>
            </w:pPr>
            <w:r>
              <w:rPr>
                <w:color w:val="141414"/>
                <w:sz w:val="16"/>
                <w:szCs w:val="16"/>
              </w:rPr>
              <w:t>part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841E79"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91E34B"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C99E3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C6B7D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8848A5" w14:textId="77777777" w:rsidR="00CA732E" w:rsidRDefault="00655781">
            <w:pPr>
              <w:spacing w:after="0" w:line="240" w:lineRule="auto"/>
            </w:pPr>
            <w:r>
              <w:rPr>
                <w:color w:val="141414"/>
                <w:sz w:val="16"/>
                <w:szCs w:val="16"/>
              </w:rPr>
              <w:t>Thuộc tính part theo định nghĩa và ràng buộc trong DDL nguồn.</w:t>
            </w:r>
          </w:p>
        </w:tc>
      </w:tr>
      <w:tr w:rsidR="00CA732E" w14:paraId="734A5BC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E108FD" w14:textId="77777777" w:rsidR="00CA732E" w:rsidRDefault="00655781">
            <w:pPr>
              <w:spacing w:after="0" w:line="240" w:lineRule="auto"/>
            </w:pPr>
            <w:r>
              <w:rPr>
                <w:color w:val="141414"/>
                <w:sz w:val="16"/>
                <w:szCs w:val="16"/>
              </w:rPr>
              <w:t>difficulty</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C22D841" w14:textId="77777777" w:rsidR="00CA732E" w:rsidRDefault="00655781">
            <w:pPr>
              <w:spacing w:after="0" w:line="240" w:lineRule="auto"/>
            </w:pPr>
            <w:r>
              <w:rPr>
                <w:color w:val="141414"/>
                <w:sz w:val="16"/>
                <w:szCs w:val="16"/>
              </w:rPr>
              <w:t>VARCHAR(16)</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FCF29A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97EB9A0"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DA3F88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8339BA" w14:textId="754D65A7" w:rsidR="00CA732E" w:rsidRDefault="002B7DE8">
            <w:pPr>
              <w:spacing w:after="0" w:line="240" w:lineRule="auto"/>
            </w:pPr>
            <w:r>
              <w:rPr>
                <w:color w:val="141414"/>
                <w:sz w:val="16"/>
                <w:szCs w:val="16"/>
              </w:rPr>
              <w:t>Độ khó: enum EASY/MEDIUM/HARD.</w:t>
            </w:r>
          </w:p>
        </w:tc>
      </w:tr>
      <w:tr w:rsidR="00CA732E" w14:paraId="010B1DF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AEC406" w14:textId="77777777" w:rsidR="00CA732E" w:rsidRDefault="00655781">
            <w:pPr>
              <w:spacing w:after="0" w:line="240" w:lineRule="auto"/>
            </w:pPr>
            <w:r>
              <w:rPr>
                <w:color w:val="141414"/>
                <w:sz w:val="16"/>
                <w:szCs w:val="16"/>
              </w:rPr>
              <w:t>explanation</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A2C39D"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374908"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F9A06F"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8C84C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CEF148" w14:textId="77777777" w:rsidR="00CA732E" w:rsidRDefault="00655781">
            <w:pPr>
              <w:spacing w:after="0" w:line="240" w:lineRule="auto"/>
            </w:pPr>
            <w:r>
              <w:rPr>
                <w:color w:val="141414"/>
                <w:sz w:val="16"/>
                <w:szCs w:val="16"/>
              </w:rPr>
              <w:t>Thuộc tính explanation theo định nghĩa và ràng buộc trong DDL nguồn.</w:t>
            </w:r>
          </w:p>
        </w:tc>
      </w:tr>
      <w:tr w:rsidR="00CA732E" w14:paraId="3A5EE3E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895929"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A2E37DD"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21E095"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B1744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2C7B10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1E07114" w14:textId="77777777" w:rsidR="00CA732E" w:rsidRDefault="00655781">
            <w:pPr>
              <w:spacing w:after="0" w:line="240" w:lineRule="auto"/>
            </w:pPr>
            <w:r>
              <w:rPr>
                <w:color w:val="141414"/>
                <w:sz w:val="16"/>
                <w:szCs w:val="16"/>
              </w:rPr>
              <w:t>Thời điểm bản ghi được tạo.</w:t>
            </w:r>
          </w:p>
        </w:tc>
      </w:tr>
      <w:tr w:rsidR="00CA732E" w14:paraId="4FC11C0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5B0F3B"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64283E"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68BC40"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0AA21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FA1B9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01164C" w14:textId="77777777" w:rsidR="00CA732E" w:rsidRDefault="00655781">
            <w:pPr>
              <w:spacing w:after="0" w:line="240" w:lineRule="auto"/>
            </w:pPr>
            <w:r>
              <w:rPr>
                <w:color w:val="141414"/>
                <w:sz w:val="16"/>
                <w:szCs w:val="16"/>
              </w:rPr>
              <w:t>Thời điểm bản ghi được cập nhật gần nhất.</w:t>
            </w:r>
          </w:p>
        </w:tc>
      </w:tr>
      <w:tr w:rsidR="00CA732E" w14:paraId="4FFA840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E5E12A3" w14:textId="77777777" w:rsidR="00CA732E" w:rsidRDefault="00655781">
            <w:pPr>
              <w:spacing w:after="0" w:line="240" w:lineRule="auto"/>
            </w:pPr>
            <w:r>
              <w:rPr>
                <w:color w:val="141414"/>
                <w:sz w:val="16"/>
                <w:szCs w:val="16"/>
              </w:rPr>
              <w:t>deleted_at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9FDD0FB"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946F7E3"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2A09CFA"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6B2F0A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9C7C5C3" w14:textId="77777777" w:rsidR="00CA732E" w:rsidRDefault="00655781">
            <w:pPr>
              <w:spacing w:after="0" w:line="240" w:lineRule="auto"/>
            </w:pPr>
            <w:r>
              <w:rPr>
                <w:color w:val="141414"/>
                <w:sz w:val="16"/>
                <w:szCs w:val="16"/>
              </w:rPr>
              <w:t>Thời điểm xóa logic; NULL khi bản ghi còn hiệu lực.</w:t>
            </w:r>
          </w:p>
        </w:tc>
      </w:tr>
    </w:tbl>
    <w:p w14:paraId="58A91275" w14:textId="77777777" w:rsidR="00CA732E" w:rsidRDefault="00CA732E">
      <w:pPr>
        <w:spacing w:after="40"/>
      </w:pPr>
    </w:p>
    <w:p w14:paraId="6935F8A1" w14:textId="77777777" w:rsidR="00CA732E" w:rsidRDefault="00655781">
      <w:pPr>
        <w:pStyle w:val="Heading3"/>
      </w:pPr>
      <w:r>
        <w:t>5.2.10 quest_db.question_options</w:t>
      </w:r>
    </w:p>
    <w:p w14:paraId="5690286E" w14:textId="77777777" w:rsidR="00CA732E" w:rsidRDefault="00655781">
      <w:pPr>
        <w:keepNext/>
      </w:pPr>
      <w:r>
        <w:t>Lưu bốn phương án A đến D của từng câu hỏi.</w:t>
      </w:r>
    </w:p>
    <w:tbl>
      <w:tblPr>
        <w:tblStyle w:val="af4"/>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6306B264"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36BEC09"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E4AFA93"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D7BA30E"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B2B3F21"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521B653"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95C3FC0" w14:textId="77777777" w:rsidR="00CA732E" w:rsidRDefault="00655781">
            <w:pPr>
              <w:keepNext/>
              <w:spacing w:after="0" w:line="240" w:lineRule="auto"/>
            </w:pPr>
            <w:r>
              <w:rPr>
                <w:b/>
                <w:bCs/>
                <w:color w:val="FFFFFF"/>
                <w:sz w:val="16"/>
                <w:szCs w:val="16"/>
              </w:rPr>
              <w:t>Mô tả</w:t>
            </w:r>
          </w:p>
        </w:tc>
      </w:tr>
      <w:tr w:rsidR="00CA732E" w14:paraId="026B31E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F69A18" w14:textId="77777777" w:rsidR="00CA732E" w:rsidRDefault="00655781">
            <w:pPr>
              <w:spacing w:after="0" w:line="240" w:lineRule="auto"/>
            </w:pPr>
            <w:r>
              <w:rPr>
                <w:color w:val="141414"/>
                <w:sz w:val="16"/>
                <w:szCs w:val="16"/>
              </w:rPr>
              <w:t>question_id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82568D"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3F0BCE"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B4BA9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67547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209E71" w14:textId="77777777" w:rsidR="00CA732E" w:rsidRDefault="00655781">
            <w:pPr>
              <w:spacing w:after="0" w:line="240" w:lineRule="auto"/>
            </w:pPr>
            <w:r>
              <w:rPr>
                <w:color w:val="141414"/>
                <w:sz w:val="16"/>
                <w:szCs w:val="16"/>
              </w:rPr>
              <w:t>Định danh câu hỏi; là Logical Reference khi nằm ngoài Question DB.</w:t>
            </w:r>
          </w:p>
        </w:tc>
      </w:tr>
      <w:tr w:rsidR="00CA732E" w14:paraId="201860F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65AD53" w14:textId="77777777" w:rsidR="00CA732E" w:rsidRDefault="00655781">
            <w:pPr>
              <w:spacing w:after="0" w:line="240" w:lineRule="auto"/>
            </w:pPr>
            <w:r>
              <w:rPr>
                <w:color w:val="141414"/>
                <w:sz w:val="16"/>
                <w:szCs w:val="16"/>
              </w:rPr>
              <w:t>option_code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B73D86" w14:textId="77777777" w:rsidR="00CA732E" w:rsidRDefault="00655781">
            <w:pPr>
              <w:spacing w:after="0" w:line="240" w:lineRule="auto"/>
            </w:pPr>
            <w:r>
              <w:rPr>
                <w:color w:val="141414"/>
                <w:sz w:val="16"/>
                <w:szCs w:val="16"/>
              </w:rPr>
              <w:t>CHAR(1)</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BFE52A"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4C771E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693EE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A9FD0C1" w14:textId="77777777" w:rsidR="00CA732E" w:rsidRDefault="00655781">
            <w:pPr>
              <w:spacing w:after="0" w:line="240" w:lineRule="auto"/>
            </w:pPr>
            <w:r>
              <w:rPr>
                <w:color w:val="141414"/>
                <w:sz w:val="16"/>
                <w:szCs w:val="16"/>
              </w:rPr>
              <w:t>Thuộc tính option code theo định nghĩa và ràng buộc trong DDL nguồn.</w:t>
            </w:r>
          </w:p>
        </w:tc>
      </w:tr>
      <w:tr w:rsidR="00CA732E" w14:paraId="2675D21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4CD04D" w14:textId="77777777" w:rsidR="00CA732E" w:rsidRDefault="00655781">
            <w:pPr>
              <w:spacing w:after="0" w:line="240" w:lineRule="auto"/>
            </w:pPr>
            <w:r>
              <w:rPr>
                <w:color w:val="141414"/>
                <w:sz w:val="16"/>
                <w:szCs w:val="16"/>
              </w:rPr>
              <w:t>option_text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DFFB61"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BB972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A3522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93232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B803C7" w14:textId="77777777" w:rsidR="00CA732E" w:rsidRDefault="00655781">
            <w:pPr>
              <w:spacing w:after="0" w:line="240" w:lineRule="auto"/>
            </w:pPr>
            <w:r>
              <w:rPr>
                <w:color w:val="141414"/>
                <w:sz w:val="16"/>
                <w:szCs w:val="16"/>
              </w:rPr>
              <w:t>Thuộc tính option text theo định nghĩa và ràng buộc trong DDL nguồn.</w:t>
            </w:r>
          </w:p>
        </w:tc>
      </w:tr>
    </w:tbl>
    <w:p w14:paraId="110AA729" w14:textId="77777777" w:rsidR="00CA732E" w:rsidRDefault="00CA732E">
      <w:pPr>
        <w:spacing w:after="40"/>
      </w:pPr>
    </w:p>
    <w:p w14:paraId="60BB96B3" w14:textId="77777777" w:rsidR="00CA732E" w:rsidRDefault="00655781">
      <w:pPr>
        <w:pStyle w:val="Heading3"/>
      </w:pPr>
      <w:r>
        <w:t>5.2.11 quest_db.tags</w:t>
      </w:r>
    </w:p>
    <w:p w14:paraId="179143D2" w14:textId="77777777" w:rsidR="00CA732E" w:rsidRDefault="00655781">
      <w:pPr>
        <w:keepNext/>
      </w:pPr>
      <w:r>
        <w:t>Lưu danh mục nhãn phục vụ phân loại và tìm kiếm câu hỏi.</w:t>
      </w:r>
    </w:p>
    <w:tbl>
      <w:tblPr>
        <w:tblStyle w:val="af5"/>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357730CC"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AE38D41"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6AED8C5"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CBED575"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00FC5D2"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824B45F"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3288B5D" w14:textId="77777777" w:rsidR="00CA732E" w:rsidRDefault="00655781">
            <w:pPr>
              <w:keepNext/>
              <w:spacing w:after="0" w:line="240" w:lineRule="auto"/>
            </w:pPr>
            <w:r>
              <w:rPr>
                <w:b/>
                <w:bCs/>
                <w:color w:val="FFFFFF"/>
                <w:sz w:val="16"/>
                <w:szCs w:val="16"/>
              </w:rPr>
              <w:t>Mô tả</w:t>
            </w:r>
          </w:p>
        </w:tc>
      </w:tr>
      <w:tr w:rsidR="00CA732E" w14:paraId="3EA9B4F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97DCEC" w14:textId="77777777" w:rsidR="00CA732E" w:rsidRDefault="00655781">
            <w:pPr>
              <w:spacing w:after="0" w:line="240" w:lineRule="auto"/>
            </w:pPr>
            <w:r>
              <w:rPr>
                <w:color w:val="141414"/>
                <w:sz w:val="16"/>
                <w:szCs w:val="16"/>
              </w:rPr>
              <w:t>tag_id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032945"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53063F"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2371F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D894E3"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D46EC1" w14:textId="77777777" w:rsidR="00CA732E" w:rsidRDefault="00655781">
            <w:pPr>
              <w:spacing w:after="0" w:line="240" w:lineRule="auto"/>
            </w:pPr>
            <w:r>
              <w:rPr>
                <w:color w:val="141414"/>
                <w:sz w:val="16"/>
                <w:szCs w:val="16"/>
              </w:rPr>
              <w:t>Thuộc tính tag id theo định nghĩa và ràng buộc trong DDL nguồn.</w:t>
            </w:r>
          </w:p>
        </w:tc>
      </w:tr>
      <w:tr w:rsidR="00CA732E" w14:paraId="282B129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F90FD58" w14:textId="77777777" w:rsidR="00CA732E" w:rsidRDefault="00655781">
            <w:pPr>
              <w:spacing w:after="0" w:line="240" w:lineRule="auto"/>
            </w:pPr>
            <w:r>
              <w:rPr>
                <w:color w:val="141414"/>
                <w:sz w:val="16"/>
                <w:szCs w:val="16"/>
              </w:rPr>
              <w:t>name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53CB9F" w14:textId="77777777" w:rsidR="00CA732E" w:rsidRDefault="00655781">
            <w:pPr>
              <w:spacing w:after="0" w:line="240" w:lineRule="auto"/>
            </w:pPr>
            <w:r>
              <w:rPr>
                <w:color w:val="141414"/>
                <w:sz w:val="16"/>
                <w:szCs w:val="16"/>
              </w:rPr>
              <w:t>VARCHAR(100)</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1B7648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97AF9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D37D798"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256D4B6" w14:textId="77777777" w:rsidR="00CA732E" w:rsidRDefault="00655781">
            <w:pPr>
              <w:spacing w:after="0" w:line="240" w:lineRule="auto"/>
            </w:pPr>
            <w:r>
              <w:rPr>
                <w:color w:val="141414"/>
                <w:sz w:val="16"/>
                <w:szCs w:val="16"/>
              </w:rPr>
              <w:t>Thuộc tính name theo định nghĩa và ràng buộc trong DDL nguồn.</w:t>
            </w:r>
          </w:p>
        </w:tc>
      </w:tr>
    </w:tbl>
    <w:p w14:paraId="17745DAF" w14:textId="77777777" w:rsidR="00CA732E" w:rsidRDefault="00CA732E">
      <w:pPr>
        <w:spacing w:after="40"/>
      </w:pPr>
    </w:p>
    <w:p w14:paraId="663AB29A" w14:textId="77777777" w:rsidR="00CA732E" w:rsidRDefault="00655781">
      <w:pPr>
        <w:pStyle w:val="Heading3"/>
      </w:pPr>
      <w:r>
        <w:t>5.2.12 quest_db.question_tags</w:t>
      </w:r>
    </w:p>
    <w:p w14:paraId="74E2A857" w14:textId="77777777" w:rsidR="00CA732E" w:rsidRDefault="00655781">
      <w:pPr>
        <w:keepNext/>
      </w:pPr>
      <w:r>
        <w:t>Biểu diễn quan hệ nhiều nhiều giữa câu hỏi và nhãn.</w:t>
      </w:r>
    </w:p>
    <w:tbl>
      <w:tblPr>
        <w:tblStyle w:val="af6"/>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07CC32CF"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6610F1C"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48D889A"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4BE5736"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5246F3D"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1CC289D"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03EE462" w14:textId="77777777" w:rsidR="00CA732E" w:rsidRDefault="00655781">
            <w:pPr>
              <w:keepNext/>
              <w:spacing w:after="0" w:line="240" w:lineRule="auto"/>
            </w:pPr>
            <w:r>
              <w:rPr>
                <w:b/>
                <w:bCs/>
                <w:color w:val="FFFFFF"/>
                <w:sz w:val="16"/>
                <w:szCs w:val="16"/>
              </w:rPr>
              <w:t>Mô tả</w:t>
            </w:r>
          </w:p>
        </w:tc>
      </w:tr>
      <w:tr w:rsidR="00CA732E" w14:paraId="0B5B725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C5F350" w14:textId="77777777" w:rsidR="00CA732E" w:rsidRDefault="00655781">
            <w:pPr>
              <w:spacing w:after="0" w:line="240" w:lineRule="auto"/>
            </w:pPr>
            <w:r>
              <w:rPr>
                <w:color w:val="141414"/>
                <w:sz w:val="16"/>
                <w:szCs w:val="16"/>
              </w:rPr>
              <w:t>question_id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140A30"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D79E98"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EBE7D1"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28F20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DAAE3F" w14:textId="77777777" w:rsidR="00CA732E" w:rsidRDefault="00655781">
            <w:pPr>
              <w:spacing w:after="0" w:line="240" w:lineRule="auto"/>
            </w:pPr>
            <w:r>
              <w:rPr>
                <w:color w:val="141414"/>
                <w:sz w:val="16"/>
                <w:szCs w:val="16"/>
              </w:rPr>
              <w:t>Định danh câu hỏi; là Logical Reference khi nằm ngoài Question DB.</w:t>
            </w:r>
          </w:p>
        </w:tc>
      </w:tr>
      <w:tr w:rsidR="00CA732E" w14:paraId="6069718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E3E4A12" w14:textId="77777777" w:rsidR="00CA732E" w:rsidRDefault="00655781">
            <w:pPr>
              <w:spacing w:after="0" w:line="240" w:lineRule="auto"/>
            </w:pPr>
            <w:r>
              <w:rPr>
                <w:color w:val="141414"/>
                <w:sz w:val="16"/>
                <w:szCs w:val="16"/>
              </w:rPr>
              <w:t>tag_id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6AC85E8"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399E84D"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71B5B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548B2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6B9CC0" w14:textId="77777777" w:rsidR="00CA732E" w:rsidRDefault="00655781">
            <w:pPr>
              <w:spacing w:after="0" w:line="240" w:lineRule="auto"/>
            </w:pPr>
            <w:r>
              <w:rPr>
                <w:color w:val="141414"/>
                <w:sz w:val="16"/>
                <w:szCs w:val="16"/>
              </w:rPr>
              <w:t>Thuộc tính tag id theo định nghĩa và ràng buộc trong DDL nguồn.</w:t>
            </w:r>
          </w:p>
        </w:tc>
      </w:tr>
    </w:tbl>
    <w:p w14:paraId="48343017" w14:textId="77777777" w:rsidR="00CA732E" w:rsidRDefault="00CA732E">
      <w:pPr>
        <w:spacing w:after="40"/>
      </w:pPr>
    </w:p>
    <w:p w14:paraId="1525AE1C" w14:textId="77777777" w:rsidR="00CA732E" w:rsidRDefault="00655781">
      <w:pPr>
        <w:pStyle w:val="Heading3"/>
      </w:pPr>
      <w:r>
        <w:t>5.2.13 quest_db.outbox_events</w:t>
      </w:r>
    </w:p>
    <w:p w14:paraId="61953426" w14:textId="77777777" w:rsidR="00CA732E" w:rsidRDefault="00655781">
      <w:pPr>
        <w:keepNext/>
      </w:pPr>
      <w:r>
        <w:t>Lưu sự kiện thay đổi Question theo Transactional Outbox.</w:t>
      </w:r>
    </w:p>
    <w:tbl>
      <w:tblPr>
        <w:tblStyle w:val="af7"/>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28B98DE1"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3FE76B0"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41C1275"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3FCE827"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862C4E3"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027EC18"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6990DF7" w14:textId="77777777" w:rsidR="00CA732E" w:rsidRDefault="00655781">
            <w:pPr>
              <w:keepNext/>
              <w:spacing w:after="0" w:line="240" w:lineRule="auto"/>
            </w:pPr>
            <w:r>
              <w:rPr>
                <w:b/>
                <w:bCs/>
                <w:color w:val="FFFFFF"/>
                <w:sz w:val="16"/>
                <w:szCs w:val="16"/>
              </w:rPr>
              <w:t>Mô tả</w:t>
            </w:r>
          </w:p>
        </w:tc>
      </w:tr>
      <w:tr w:rsidR="00CA732E" w14:paraId="252711A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84BFB6" w14:textId="77777777" w:rsidR="00CA732E" w:rsidRDefault="00655781">
            <w:pPr>
              <w:spacing w:after="0" w:line="240" w:lineRule="auto"/>
            </w:pPr>
            <w:r>
              <w:rPr>
                <w:color w:val="141414"/>
                <w:sz w:val="16"/>
                <w:szCs w:val="16"/>
              </w:rPr>
              <w:t>event_id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BB9431"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30E502"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CE42F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EBAAE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089ACA" w14:textId="77777777" w:rsidR="00CA732E" w:rsidRDefault="00655781">
            <w:pPr>
              <w:spacing w:after="0" w:line="240" w:lineRule="auto"/>
            </w:pPr>
            <w:r>
              <w:rPr>
                <w:color w:val="141414"/>
                <w:sz w:val="16"/>
                <w:szCs w:val="16"/>
              </w:rPr>
              <w:t>Định danh duy nhất của sự kiện.</w:t>
            </w:r>
          </w:p>
        </w:tc>
      </w:tr>
      <w:tr w:rsidR="00CA732E" w14:paraId="74533B9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6DDC89A" w14:textId="77777777" w:rsidR="00CA732E" w:rsidRDefault="00655781">
            <w:pPr>
              <w:spacing w:after="0" w:line="240" w:lineRule="auto"/>
            </w:pPr>
            <w:r>
              <w:rPr>
                <w:color w:val="141414"/>
                <w:sz w:val="16"/>
                <w:szCs w:val="16"/>
              </w:rPr>
              <w:t>aggregate_type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65A2F8" w14:textId="77777777" w:rsidR="00CA732E" w:rsidRDefault="00655781">
            <w:pPr>
              <w:spacing w:after="0" w:line="240" w:lineRule="auto"/>
            </w:pPr>
            <w:r>
              <w:rPr>
                <w:color w:val="141414"/>
                <w:sz w:val="16"/>
                <w:szCs w:val="16"/>
              </w:rPr>
              <w:t>VARCHAR(64)</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29FAE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8C597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350543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BB87BD" w14:textId="77777777" w:rsidR="00CA732E" w:rsidRDefault="00655781">
            <w:pPr>
              <w:spacing w:after="0" w:line="240" w:lineRule="auto"/>
            </w:pPr>
            <w:r>
              <w:rPr>
                <w:color w:val="141414"/>
                <w:sz w:val="16"/>
                <w:szCs w:val="16"/>
              </w:rPr>
              <w:t>Thuộc tính aggregate type theo định nghĩa và ràng buộc trong DDL nguồn.</w:t>
            </w:r>
          </w:p>
        </w:tc>
      </w:tr>
      <w:tr w:rsidR="00CA732E" w14:paraId="3BA8A4A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23140F" w14:textId="77777777" w:rsidR="00CA732E" w:rsidRDefault="00655781">
            <w:pPr>
              <w:spacing w:after="0" w:line="240" w:lineRule="auto"/>
            </w:pPr>
            <w:r>
              <w:rPr>
                <w:color w:val="141414"/>
                <w:sz w:val="16"/>
                <w:szCs w:val="16"/>
              </w:rPr>
              <w:t>aggregate_id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C56070"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116C20"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6DCD63"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6D068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A1939B" w14:textId="77777777" w:rsidR="00CA732E" w:rsidRDefault="00655781">
            <w:pPr>
              <w:spacing w:after="0" w:line="240" w:lineRule="auto"/>
            </w:pPr>
            <w:r>
              <w:rPr>
                <w:color w:val="141414"/>
                <w:sz w:val="16"/>
                <w:szCs w:val="16"/>
              </w:rPr>
              <w:t>Thuộc tính aggregate id theo định nghĩa và ràng buộc trong DDL nguồn.</w:t>
            </w:r>
          </w:p>
        </w:tc>
      </w:tr>
      <w:tr w:rsidR="00CA732E" w14:paraId="2D50D85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FC1AAE7" w14:textId="77777777" w:rsidR="00CA732E" w:rsidRDefault="00655781">
            <w:pPr>
              <w:spacing w:after="0" w:line="240" w:lineRule="auto"/>
            </w:pPr>
            <w:r>
              <w:rPr>
                <w:color w:val="141414"/>
                <w:sz w:val="16"/>
                <w:szCs w:val="16"/>
              </w:rPr>
              <w:t>event_type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3C65302" w14:textId="77777777" w:rsidR="00CA732E" w:rsidRDefault="00655781">
            <w:pPr>
              <w:spacing w:after="0" w:line="240" w:lineRule="auto"/>
            </w:pPr>
            <w:r>
              <w:rPr>
                <w:color w:val="141414"/>
                <w:sz w:val="16"/>
                <w:szCs w:val="16"/>
              </w:rPr>
              <w:t>VARCHAR(96)</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A6B4D90"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18B855A"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08780D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967C72D" w14:textId="77777777" w:rsidR="00CA732E" w:rsidRDefault="00655781">
            <w:pPr>
              <w:spacing w:after="0" w:line="240" w:lineRule="auto"/>
            </w:pPr>
            <w:r>
              <w:rPr>
                <w:color w:val="141414"/>
                <w:sz w:val="16"/>
                <w:szCs w:val="16"/>
              </w:rPr>
              <w:t>Thuộc tính event type theo định nghĩa và ràng buộc trong DDL nguồn.</w:t>
            </w:r>
          </w:p>
        </w:tc>
      </w:tr>
      <w:tr w:rsidR="00CA732E" w14:paraId="4BCDAE7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87ACDD" w14:textId="77777777" w:rsidR="00CA732E" w:rsidRDefault="00655781">
            <w:pPr>
              <w:spacing w:after="0" w:line="240" w:lineRule="auto"/>
            </w:pPr>
            <w:r>
              <w:rPr>
                <w:color w:val="141414"/>
                <w:sz w:val="16"/>
                <w:szCs w:val="16"/>
              </w:rPr>
              <w:t>payload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FF636B" w14:textId="77777777" w:rsidR="00CA732E" w:rsidRDefault="00655781">
            <w:pPr>
              <w:spacing w:after="0" w:line="240" w:lineRule="auto"/>
            </w:pPr>
            <w:r>
              <w:rPr>
                <w:color w:val="141414"/>
                <w:sz w:val="16"/>
                <w:szCs w:val="16"/>
              </w:rPr>
              <w:t>JSONB</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95BE24"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AC1C61"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C9A30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7F6189" w14:textId="77777777" w:rsidR="00CA732E" w:rsidRDefault="00655781">
            <w:pPr>
              <w:spacing w:after="0" w:line="240" w:lineRule="auto"/>
            </w:pPr>
            <w:r>
              <w:rPr>
                <w:color w:val="141414"/>
                <w:sz w:val="16"/>
                <w:szCs w:val="16"/>
              </w:rPr>
              <w:t>Nội dung sự kiện ở định dạng JSONB.</w:t>
            </w:r>
          </w:p>
        </w:tc>
      </w:tr>
      <w:tr w:rsidR="00CA732E" w14:paraId="78C147A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CABFCEE" w14:textId="77777777" w:rsidR="00CA732E" w:rsidRDefault="00655781">
            <w:pPr>
              <w:spacing w:after="0" w:line="240" w:lineRule="auto"/>
            </w:pPr>
            <w:r>
              <w:rPr>
                <w:color w:val="141414"/>
                <w:sz w:val="16"/>
                <w:szCs w:val="16"/>
              </w:rPr>
              <w:t>occurred_at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D12F22D"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AE19FA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CB5EA4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E9C39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016660" w14:textId="77777777" w:rsidR="00CA732E" w:rsidRDefault="00655781">
            <w:pPr>
              <w:spacing w:after="0" w:line="240" w:lineRule="auto"/>
            </w:pPr>
            <w:r>
              <w:rPr>
                <w:color w:val="141414"/>
                <w:sz w:val="16"/>
                <w:szCs w:val="16"/>
              </w:rPr>
              <w:t>Thời điểm sự kiện hoặc thao tác phát sinh.</w:t>
            </w:r>
          </w:p>
        </w:tc>
      </w:tr>
      <w:tr w:rsidR="00CA732E" w14:paraId="13AE54E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E64575" w14:textId="77777777" w:rsidR="00CA732E" w:rsidRDefault="00655781">
            <w:pPr>
              <w:spacing w:after="0" w:line="240" w:lineRule="auto"/>
            </w:pPr>
            <w:r>
              <w:rPr>
                <w:color w:val="141414"/>
                <w:sz w:val="16"/>
                <w:szCs w:val="16"/>
              </w:rPr>
              <w:t>published_at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035C1F"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F1B0BB"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15DADE"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7A347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3B8D72" w14:textId="77777777" w:rsidR="00CA732E" w:rsidRDefault="00655781">
            <w:pPr>
              <w:spacing w:after="0" w:line="240" w:lineRule="auto"/>
            </w:pPr>
            <w:r>
              <w:rPr>
                <w:color w:val="141414"/>
                <w:sz w:val="16"/>
                <w:szCs w:val="16"/>
              </w:rPr>
              <w:t>Thời điểm sự kiện được xuất bản; NULL khi chưa xuất bản.</w:t>
            </w:r>
          </w:p>
        </w:tc>
      </w:tr>
      <w:tr w:rsidR="00CA732E" w14:paraId="7ABBC00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1FC4A49" w14:textId="77777777" w:rsidR="00CA732E" w:rsidRDefault="00655781">
            <w:pPr>
              <w:spacing w:after="0" w:line="240" w:lineRule="auto"/>
            </w:pPr>
            <w:r>
              <w:rPr>
                <w:color w:val="141414"/>
                <w:sz w:val="16"/>
                <w:szCs w:val="16"/>
              </w:rPr>
              <w:t>retry_count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6BA8B9D"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8AEF9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6170AE3"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D0990C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30465A2" w14:textId="77777777" w:rsidR="00CA732E" w:rsidRDefault="00655781">
            <w:pPr>
              <w:spacing w:after="0" w:line="240" w:lineRule="auto"/>
            </w:pPr>
            <w:r>
              <w:rPr>
                <w:color w:val="141414"/>
                <w:sz w:val="16"/>
                <w:szCs w:val="16"/>
              </w:rPr>
              <w:t>Số lần thử xuất bản lại sự kiện.</w:t>
            </w:r>
          </w:p>
        </w:tc>
      </w:tr>
    </w:tbl>
    <w:p w14:paraId="0FC1E37F" w14:textId="77777777" w:rsidR="00CA732E" w:rsidRDefault="00CA732E">
      <w:pPr>
        <w:spacing w:after="40"/>
      </w:pPr>
    </w:p>
    <w:p w14:paraId="1C413FCD" w14:textId="77777777" w:rsidR="00CA732E" w:rsidRDefault="00655781">
      <w:pPr>
        <w:pStyle w:val="Heading3"/>
      </w:pPr>
      <w:r>
        <w:t>5.2.14 exam_db.tests</w:t>
      </w:r>
    </w:p>
    <w:p w14:paraId="0E396BF3" w14:textId="77777777" w:rsidR="00CA732E" w:rsidRDefault="00655781">
      <w:pPr>
        <w:keepNext/>
      </w:pPr>
      <w:r>
        <w:t>Lưu thông tin đề thi Full Test và Mini Test.</w:t>
      </w:r>
    </w:p>
    <w:tbl>
      <w:tblPr>
        <w:tblStyle w:val="af8"/>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1135ED87"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BEEFFE6"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ADC045B"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59FDCD1"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0E71BE2"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D25A4C2"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82EA9D3" w14:textId="77777777" w:rsidR="00CA732E" w:rsidRDefault="00655781">
            <w:pPr>
              <w:keepNext/>
              <w:spacing w:after="0" w:line="240" w:lineRule="auto"/>
            </w:pPr>
            <w:r>
              <w:rPr>
                <w:b/>
                <w:bCs/>
                <w:color w:val="FFFFFF"/>
                <w:sz w:val="16"/>
                <w:szCs w:val="16"/>
              </w:rPr>
              <w:t>Mô tả</w:t>
            </w:r>
          </w:p>
        </w:tc>
      </w:tr>
      <w:tr w:rsidR="00CA732E" w14:paraId="7D16322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E620C5" w14:textId="77777777" w:rsidR="00CA732E" w:rsidRDefault="00655781">
            <w:pPr>
              <w:spacing w:after="0" w:line="240" w:lineRule="auto"/>
            </w:pPr>
            <w:r>
              <w:rPr>
                <w:color w:val="141414"/>
                <w:sz w:val="16"/>
                <w:szCs w:val="16"/>
              </w:rPr>
              <w:t>test_id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83FF69"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EA0A73"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9FDD8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0278B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DD8A79" w14:textId="77777777" w:rsidR="00CA732E" w:rsidRDefault="00655781">
            <w:pPr>
              <w:spacing w:after="0" w:line="240" w:lineRule="auto"/>
            </w:pPr>
            <w:r>
              <w:rPr>
                <w:color w:val="141414"/>
                <w:sz w:val="16"/>
                <w:szCs w:val="16"/>
              </w:rPr>
              <w:t>Định danh đề thi.</w:t>
            </w:r>
          </w:p>
        </w:tc>
      </w:tr>
      <w:tr w:rsidR="00CA732E" w14:paraId="0615515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78FC9AE" w14:textId="77777777" w:rsidR="00CA732E" w:rsidRDefault="00655781">
            <w:pPr>
              <w:spacing w:after="0" w:line="240" w:lineRule="auto"/>
            </w:pPr>
            <w:r>
              <w:rPr>
                <w:color w:val="141414"/>
                <w:sz w:val="16"/>
                <w:szCs w:val="16"/>
              </w:rPr>
              <w:t>test_title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238F040" w14:textId="77777777" w:rsidR="00CA732E" w:rsidRDefault="00655781">
            <w:pPr>
              <w:spacing w:after="0" w:line="240" w:lineRule="auto"/>
            </w:pPr>
            <w:r>
              <w:rPr>
                <w:color w:val="141414"/>
                <w:sz w:val="16"/>
                <w:szCs w:val="16"/>
              </w:rPr>
              <w:t>VARCHAR(255)</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65B180"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15744B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BF398F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B40F574" w14:textId="77777777" w:rsidR="00CA732E" w:rsidRDefault="00655781">
            <w:pPr>
              <w:spacing w:after="0" w:line="240" w:lineRule="auto"/>
            </w:pPr>
            <w:r>
              <w:rPr>
                <w:color w:val="141414"/>
                <w:sz w:val="16"/>
                <w:szCs w:val="16"/>
              </w:rPr>
              <w:t>Thuộc tính test title theo định nghĩa và ràng buộc trong DDL nguồn.</w:t>
            </w:r>
          </w:p>
        </w:tc>
      </w:tr>
      <w:tr w:rsidR="00CA732E" w14:paraId="6470454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DF17C0" w14:textId="77777777" w:rsidR="00CA732E" w:rsidRDefault="00655781">
            <w:pPr>
              <w:spacing w:after="0" w:line="240" w:lineRule="auto"/>
            </w:pPr>
            <w:r>
              <w:rPr>
                <w:color w:val="141414"/>
                <w:sz w:val="16"/>
                <w:szCs w:val="16"/>
              </w:rPr>
              <w:t>test_type</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9F1F14" w14:textId="77777777" w:rsidR="00CA732E" w:rsidRDefault="00655781">
            <w:pPr>
              <w:spacing w:after="0" w:line="240" w:lineRule="auto"/>
            </w:pPr>
            <w:r>
              <w:rPr>
                <w:color w:val="141414"/>
                <w:sz w:val="16"/>
                <w:szCs w:val="16"/>
              </w:rPr>
              <w:t>VARCHAR(16)</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7825B3"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4AF8E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3C7F1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E41116" w14:textId="77777777" w:rsidR="00CA732E" w:rsidRDefault="00655781">
            <w:pPr>
              <w:spacing w:after="0" w:line="240" w:lineRule="auto"/>
            </w:pPr>
            <w:r>
              <w:rPr>
                <w:color w:val="141414"/>
                <w:sz w:val="16"/>
                <w:szCs w:val="16"/>
              </w:rPr>
              <w:t>Thuộc tính test type theo định nghĩa và ràng buộc trong DDL nguồn.</w:t>
            </w:r>
          </w:p>
        </w:tc>
      </w:tr>
      <w:tr w:rsidR="00CA732E" w14:paraId="12AE449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21E3E75" w14:textId="62871B3D" w:rsidR="00CA732E" w:rsidRDefault="002B7DE8">
            <w:pPr>
              <w:spacing w:after="0" w:line="240" w:lineRule="auto"/>
            </w:pPr>
            <w:r>
              <w:rPr>
                <w:color w:val="141414"/>
                <w:sz w:val="16"/>
                <w:szCs w:val="16"/>
              </w:rPr>
              <w:t>duration_seconds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4EF8E8"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9AF8D0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EC35BC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A5C24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1B12D4" w14:textId="2AB90E2D" w:rsidR="00CA732E" w:rsidRDefault="002B7DE8">
            <w:pPr>
              <w:spacing w:after="0" w:line="240" w:lineRule="auto"/>
            </w:pPr>
            <w:r>
              <w:rPr>
                <w:color w:val="141414"/>
                <w:sz w:val="16"/>
                <w:szCs w:val="16"/>
              </w:rPr>
              <w:t>Thời lượng đề thi tính bằng giây (Full Test 7200; Mini Test 1800).</w:t>
            </w:r>
          </w:p>
        </w:tc>
      </w:tr>
      <w:tr w:rsidR="00CA732E" w14:paraId="1911CA1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89BB74"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E93B3D"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9274C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975D3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E0268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31F1B0" w14:textId="77777777" w:rsidR="00CA732E" w:rsidRDefault="00655781">
            <w:pPr>
              <w:spacing w:after="0" w:line="240" w:lineRule="auto"/>
            </w:pPr>
            <w:r>
              <w:rPr>
                <w:color w:val="141414"/>
                <w:sz w:val="16"/>
                <w:szCs w:val="16"/>
              </w:rPr>
              <w:t>Thời điểm bản ghi được tạo.</w:t>
            </w:r>
          </w:p>
        </w:tc>
      </w:tr>
      <w:tr w:rsidR="00CA732E" w14:paraId="7C35073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A820C46"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1DBD4F"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1F45E68"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6D6AC6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A09F3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1080859" w14:textId="77777777" w:rsidR="00CA732E" w:rsidRDefault="00655781">
            <w:pPr>
              <w:spacing w:after="0" w:line="240" w:lineRule="auto"/>
            </w:pPr>
            <w:r>
              <w:rPr>
                <w:color w:val="141414"/>
                <w:sz w:val="16"/>
                <w:szCs w:val="16"/>
              </w:rPr>
              <w:t>Thời điểm bản ghi được cập nhật gần nhất.</w:t>
            </w:r>
          </w:p>
        </w:tc>
      </w:tr>
      <w:tr w:rsidR="00CA732E" w14:paraId="4AEA146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637EE3" w14:textId="77777777" w:rsidR="00CA732E" w:rsidRDefault="00655781">
            <w:pPr>
              <w:spacing w:after="0" w:line="240" w:lineRule="auto"/>
            </w:pPr>
            <w:r>
              <w:rPr>
                <w:color w:val="141414"/>
                <w:sz w:val="16"/>
                <w:szCs w:val="16"/>
              </w:rPr>
              <w:t>deleted_at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078822"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FE46A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E89D3A"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E494E3"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3081A2" w14:textId="77777777" w:rsidR="00CA732E" w:rsidRDefault="00655781">
            <w:pPr>
              <w:spacing w:after="0" w:line="240" w:lineRule="auto"/>
            </w:pPr>
            <w:r>
              <w:rPr>
                <w:color w:val="141414"/>
                <w:sz w:val="16"/>
                <w:szCs w:val="16"/>
              </w:rPr>
              <w:t>Thời điểm xóa logic; NULL khi bản ghi còn hiệu lực.</w:t>
            </w:r>
          </w:p>
        </w:tc>
      </w:tr>
    </w:tbl>
    <w:p w14:paraId="111D39CA" w14:textId="77777777" w:rsidR="00CA732E" w:rsidRDefault="00CA732E">
      <w:pPr>
        <w:spacing w:after="40"/>
      </w:pPr>
    </w:p>
    <w:p w14:paraId="293EBEB8" w14:textId="77777777" w:rsidR="00CA732E" w:rsidRDefault="00655781">
      <w:pPr>
        <w:pStyle w:val="Heading3"/>
      </w:pPr>
      <w:r>
        <w:t>5.2.15 exam_db.test_questions</w:t>
      </w:r>
    </w:p>
    <w:p w14:paraId="6727657E" w14:textId="77777777" w:rsidR="00CA732E" w:rsidRDefault="00655781">
      <w:pPr>
        <w:keepNext/>
      </w:pPr>
      <w:r>
        <w:t>Lưu cấu trúc và thứ tự câu hỏi của từng đề thi.</w:t>
      </w:r>
    </w:p>
    <w:tbl>
      <w:tblPr>
        <w:tblStyle w:val="af9"/>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46EA8BAA"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D6D8C01"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EA0FE86"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1510D69"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D7C277F"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F040F5F"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9CEA05B" w14:textId="77777777" w:rsidR="00CA732E" w:rsidRDefault="00655781">
            <w:pPr>
              <w:keepNext/>
              <w:spacing w:after="0" w:line="240" w:lineRule="auto"/>
            </w:pPr>
            <w:r>
              <w:rPr>
                <w:b/>
                <w:bCs/>
                <w:color w:val="FFFFFF"/>
                <w:sz w:val="16"/>
                <w:szCs w:val="16"/>
              </w:rPr>
              <w:t>Mô tả</w:t>
            </w:r>
          </w:p>
        </w:tc>
      </w:tr>
      <w:tr w:rsidR="00CA732E" w14:paraId="6A84A9F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FCD2F9" w14:textId="77777777" w:rsidR="00CA732E" w:rsidRDefault="00655781">
            <w:pPr>
              <w:spacing w:after="0" w:line="240" w:lineRule="auto"/>
            </w:pPr>
            <w:r>
              <w:rPr>
                <w:color w:val="141414"/>
                <w:sz w:val="16"/>
                <w:szCs w:val="16"/>
              </w:rPr>
              <w:t>test_id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36689C"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57ED75"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3D719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3C017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10972E" w14:textId="77777777" w:rsidR="00CA732E" w:rsidRDefault="00655781">
            <w:pPr>
              <w:spacing w:after="0" w:line="240" w:lineRule="auto"/>
            </w:pPr>
            <w:r>
              <w:rPr>
                <w:color w:val="141414"/>
                <w:sz w:val="16"/>
                <w:szCs w:val="16"/>
              </w:rPr>
              <w:t>Định danh đề thi.</w:t>
            </w:r>
          </w:p>
        </w:tc>
      </w:tr>
      <w:tr w:rsidR="00CA732E" w14:paraId="1787662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E790BB8" w14:textId="77777777" w:rsidR="00CA732E" w:rsidRDefault="00655781">
            <w:pPr>
              <w:spacing w:after="0" w:line="240" w:lineRule="auto"/>
            </w:pPr>
            <w:r>
              <w:rPr>
                <w:color w:val="141414"/>
                <w:sz w:val="16"/>
                <w:szCs w:val="16"/>
              </w:rPr>
              <w:t>question_id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4C38B62"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CC6D3B1"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B403C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F01679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3EF1F0F" w14:textId="77777777" w:rsidR="00CA732E" w:rsidRDefault="00655781">
            <w:pPr>
              <w:spacing w:after="0" w:line="240" w:lineRule="auto"/>
            </w:pPr>
            <w:r>
              <w:rPr>
                <w:color w:val="141414"/>
                <w:sz w:val="16"/>
                <w:szCs w:val="16"/>
              </w:rPr>
              <w:t>Định danh câu hỏi; là Logical Reference khi nằm ngoài Question DB.</w:t>
            </w:r>
          </w:p>
        </w:tc>
      </w:tr>
      <w:tr w:rsidR="00CA732E" w14:paraId="409ABF5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67C37C" w14:textId="77777777" w:rsidR="00CA732E" w:rsidRDefault="00655781">
            <w:pPr>
              <w:spacing w:after="0" w:line="240" w:lineRule="auto"/>
            </w:pPr>
            <w:r>
              <w:rPr>
                <w:color w:val="141414"/>
                <w:sz w:val="16"/>
                <w:szCs w:val="16"/>
              </w:rPr>
              <w:t>position</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C33E8A"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4333C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2779D1"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793D2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2C3FDC" w14:textId="77777777" w:rsidR="00CA732E" w:rsidRDefault="00655781">
            <w:pPr>
              <w:spacing w:after="0" w:line="240" w:lineRule="auto"/>
            </w:pPr>
            <w:r>
              <w:rPr>
                <w:color w:val="141414"/>
                <w:sz w:val="16"/>
                <w:szCs w:val="16"/>
              </w:rPr>
              <w:t>Thuộc tính position theo định nghĩa và ràng buộc trong DDL nguồn.</w:t>
            </w:r>
          </w:p>
        </w:tc>
      </w:tr>
    </w:tbl>
    <w:p w14:paraId="0BAABC48" w14:textId="77777777" w:rsidR="00CA732E" w:rsidRDefault="00CA732E">
      <w:pPr>
        <w:pBdr>
          <w:top w:val="nil"/>
          <w:left w:val="nil"/>
          <w:bottom w:val="nil"/>
          <w:right w:val="nil"/>
          <w:between w:val="nil"/>
        </w:pBdr>
        <w:spacing w:after="60"/>
        <w:rPr>
          <w:color w:val="000000"/>
        </w:rPr>
      </w:pPr>
    </w:p>
    <w:p w14:paraId="3005C390" w14:textId="77777777" w:rsidR="00CA732E" w:rsidRDefault="00655781">
      <w:pPr>
        <w:pStyle w:val="Heading3"/>
      </w:pPr>
      <w:r>
        <w:t>5.2.16 exam_db.attempts</w:t>
      </w:r>
    </w:p>
    <w:p w14:paraId="682C47FF" w14:textId="77777777" w:rsidR="00CA732E" w:rsidRDefault="00655781">
      <w:pPr>
        <w:keepNext/>
      </w:pPr>
      <w:r>
        <w:t>Lưu một lần làm bài, trạng thái, thời gian và kết quả chấm điểm.</w:t>
      </w:r>
    </w:p>
    <w:tbl>
      <w:tblPr>
        <w:tblStyle w:val="afa"/>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05BC8DC3"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5D2F5EE"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9315B58"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589F511"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88B6C8F"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7D08C8D"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6ACFEED" w14:textId="77777777" w:rsidR="00CA732E" w:rsidRDefault="00655781">
            <w:pPr>
              <w:keepNext/>
              <w:spacing w:after="0" w:line="240" w:lineRule="auto"/>
            </w:pPr>
            <w:r>
              <w:rPr>
                <w:b/>
                <w:bCs/>
                <w:color w:val="FFFFFF"/>
                <w:sz w:val="16"/>
                <w:szCs w:val="16"/>
              </w:rPr>
              <w:t>Mô tả</w:t>
            </w:r>
          </w:p>
        </w:tc>
      </w:tr>
      <w:tr w:rsidR="00CA732E" w14:paraId="26E0CA5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972624" w14:textId="77777777" w:rsidR="00CA732E" w:rsidRDefault="00655781">
            <w:pPr>
              <w:spacing w:after="0" w:line="240" w:lineRule="auto"/>
            </w:pPr>
            <w:r>
              <w:rPr>
                <w:color w:val="141414"/>
                <w:sz w:val="16"/>
                <w:szCs w:val="16"/>
              </w:rPr>
              <w:t>attempt_id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9F04AD"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833344"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52B06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469DE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23DCF8" w14:textId="77777777" w:rsidR="00CA732E" w:rsidRDefault="00655781">
            <w:pPr>
              <w:spacing w:after="0" w:line="240" w:lineRule="auto"/>
            </w:pPr>
            <w:r>
              <w:rPr>
                <w:color w:val="141414"/>
                <w:sz w:val="16"/>
                <w:szCs w:val="16"/>
              </w:rPr>
              <w:t>Định danh lần làm bài.</w:t>
            </w:r>
          </w:p>
        </w:tc>
      </w:tr>
      <w:tr w:rsidR="00CA732E" w14:paraId="0231859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8BE766C" w14:textId="77777777" w:rsidR="00CA732E" w:rsidRDefault="00655781">
            <w:pPr>
              <w:spacing w:after="0" w:line="240" w:lineRule="auto"/>
            </w:pPr>
            <w:r>
              <w:rPr>
                <w:color w:val="141414"/>
                <w:sz w:val="16"/>
                <w:szCs w:val="16"/>
              </w:rPr>
              <w:t>test_id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DD1BD69"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5C5D7B" w14:textId="77777777" w:rsidR="00CA732E" w:rsidRDefault="00655781">
            <w:pPr>
              <w:spacing w:after="0" w:line="240" w:lineRule="auto"/>
              <w:jc w:val="center"/>
            </w:pPr>
            <w:r>
              <w:rPr>
                <w:color w:val="141414"/>
                <w:sz w:val="16"/>
                <w:szCs w:val="16"/>
              </w:rPr>
              <w:t>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7B069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6B8663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B36D90B" w14:textId="77777777" w:rsidR="00CA732E" w:rsidRDefault="00655781">
            <w:pPr>
              <w:spacing w:after="0" w:line="240" w:lineRule="auto"/>
            </w:pPr>
            <w:r>
              <w:rPr>
                <w:color w:val="141414"/>
                <w:sz w:val="16"/>
                <w:szCs w:val="16"/>
              </w:rPr>
              <w:t>Định danh đề thi.</w:t>
            </w:r>
          </w:p>
        </w:tc>
      </w:tr>
      <w:tr w:rsidR="00CA732E" w14:paraId="3C12B07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DFB35F"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F12D76"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69F29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8B715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87766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D589C3"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77509A1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09A385" w14:textId="77777777" w:rsidR="00CA732E" w:rsidRDefault="00655781">
            <w:pPr>
              <w:spacing w:after="0" w:line="240" w:lineRule="auto"/>
            </w:pPr>
            <w:r>
              <w:rPr>
                <w:color w:val="141414"/>
                <w:sz w:val="16"/>
                <w:szCs w:val="16"/>
              </w:rPr>
              <w:t>status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D305AC" w14:textId="77777777" w:rsidR="00CA732E" w:rsidRDefault="00655781">
            <w:pPr>
              <w:spacing w:after="0" w:line="240" w:lineRule="auto"/>
            </w:pPr>
            <w:r>
              <w:rPr>
                <w:color w:val="141414"/>
                <w:sz w:val="16"/>
                <w:szCs w:val="16"/>
              </w:rPr>
              <w:t>VARCHAR(16)</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8D87F3"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A567D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E8D98E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92F515A" w14:textId="77777777" w:rsidR="00CA732E" w:rsidRDefault="00655781">
            <w:pPr>
              <w:spacing w:after="0" w:line="240" w:lineRule="auto"/>
            </w:pPr>
            <w:r>
              <w:rPr>
                <w:color w:val="141414"/>
                <w:sz w:val="16"/>
                <w:szCs w:val="16"/>
              </w:rPr>
              <w:t>Trạng thái nghiệp vụ theo miền CHECK của bảng.</w:t>
            </w:r>
          </w:p>
        </w:tc>
      </w:tr>
      <w:tr w:rsidR="00CA732E" w14:paraId="68F1372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3497F5" w14:textId="77777777" w:rsidR="00CA732E" w:rsidRDefault="00655781">
            <w:pPr>
              <w:spacing w:after="0" w:line="240" w:lineRule="auto"/>
            </w:pPr>
            <w:r>
              <w:rPr>
                <w:color w:val="141414"/>
                <w:sz w:val="16"/>
                <w:szCs w:val="16"/>
              </w:rPr>
              <w:t>started_at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B67AFA"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98B504"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653F6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3D5FC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903294" w14:textId="77777777" w:rsidR="00CA732E" w:rsidRDefault="00655781">
            <w:pPr>
              <w:spacing w:after="0" w:line="240" w:lineRule="auto"/>
            </w:pPr>
            <w:r>
              <w:rPr>
                <w:color w:val="141414"/>
                <w:sz w:val="16"/>
                <w:szCs w:val="16"/>
              </w:rPr>
              <w:t>Thuộc tính started at theo định nghĩa và ràng buộc trong DDL nguồn.</w:t>
            </w:r>
          </w:p>
        </w:tc>
      </w:tr>
      <w:tr w:rsidR="00CA732E" w14:paraId="25567A5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DD8F6A" w14:textId="77777777" w:rsidR="00CA732E" w:rsidRDefault="00655781">
            <w:pPr>
              <w:spacing w:after="0" w:line="240" w:lineRule="auto"/>
            </w:pPr>
            <w:r>
              <w:rPr>
                <w:color w:val="141414"/>
                <w:sz w:val="16"/>
                <w:szCs w:val="16"/>
              </w:rPr>
              <w:t>submitted_at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6D38A7C"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C747AA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916C8C"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4FE0CA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1383BAF" w14:textId="77777777" w:rsidR="00CA732E" w:rsidRDefault="00655781">
            <w:pPr>
              <w:spacing w:after="0" w:line="240" w:lineRule="auto"/>
            </w:pPr>
            <w:r>
              <w:rPr>
                <w:color w:val="141414"/>
                <w:sz w:val="16"/>
                <w:szCs w:val="16"/>
              </w:rPr>
              <w:t>Thuộc tính submitted at theo định nghĩa và ràng buộc trong DDL nguồn.</w:t>
            </w:r>
          </w:p>
        </w:tc>
      </w:tr>
      <w:tr w:rsidR="00CA732E" w14:paraId="1946919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9F7C27" w14:textId="77777777" w:rsidR="00CA732E" w:rsidRDefault="00655781">
            <w:pPr>
              <w:spacing w:after="0" w:line="240" w:lineRule="auto"/>
            </w:pPr>
            <w:r>
              <w:rPr>
                <w:color w:val="141414"/>
                <w:sz w:val="16"/>
                <w:szCs w:val="16"/>
              </w:rPr>
              <w:t>completed_at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6A87E8"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ECC1C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D29CDA"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D81B7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A21D30" w14:textId="77777777" w:rsidR="00CA732E" w:rsidRDefault="00655781">
            <w:pPr>
              <w:spacing w:after="0" w:line="240" w:lineRule="auto"/>
            </w:pPr>
            <w:r>
              <w:rPr>
                <w:color w:val="141414"/>
                <w:sz w:val="16"/>
                <w:szCs w:val="16"/>
              </w:rPr>
              <w:t>Thuộc tính completed at theo định nghĩa và ràng buộc trong DDL nguồn.</w:t>
            </w:r>
          </w:p>
        </w:tc>
      </w:tr>
      <w:tr w:rsidR="00CA732E" w14:paraId="28C7EF0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34BBE1F" w14:textId="77777777" w:rsidR="00CA732E" w:rsidRDefault="00655781">
            <w:pPr>
              <w:spacing w:after="0" w:line="240" w:lineRule="auto"/>
            </w:pPr>
            <w:r>
              <w:rPr>
                <w:color w:val="141414"/>
                <w:sz w:val="16"/>
                <w:szCs w:val="16"/>
              </w:rPr>
              <w:t>score_listening</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C97F8E"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2F51B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5DA462"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977F61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292D9E" w14:textId="77777777" w:rsidR="00CA732E" w:rsidRDefault="00655781">
            <w:pPr>
              <w:spacing w:after="0" w:line="240" w:lineRule="auto"/>
            </w:pPr>
            <w:r>
              <w:rPr>
                <w:color w:val="141414"/>
                <w:sz w:val="16"/>
                <w:szCs w:val="16"/>
              </w:rPr>
              <w:t>Thuộc tính score listening theo định nghĩa và ràng buộc trong DDL nguồn.</w:t>
            </w:r>
          </w:p>
        </w:tc>
      </w:tr>
      <w:tr w:rsidR="00CA732E" w14:paraId="08D0437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289C5C" w14:textId="77777777" w:rsidR="00CA732E" w:rsidRDefault="00655781">
            <w:pPr>
              <w:spacing w:after="0" w:line="240" w:lineRule="auto"/>
            </w:pPr>
            <w:r>
              <w:rPr>
                <w:color w:val="141414"/>
                <w:sz w:val="16"/>
                <w:szCs w:val="16"/>
              </w:rPr>
              <w:t>score_reading</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03223B"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44FCB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A0A731"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3AD60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326818" w14:textId="77777777" w:rsidR="00CA732E" w:rsidRDefault="00655781">
            <w:pPr>
              <w:spacing w:after="0" w:line="240" w:lineRule="auto"/>
            </w:pPr>
            <w:r>
              <w:rPr>
                <w:color w:val="141414"/>
                <w:sz w:val="16"/>
                <w:szCs w:val="16"/>
              </w:rPr>
              <w:t>Thuộc tính score reading theo định nghĩa và ràng buộc trong DDL nguồn.</w:t>
            </w:r>
          </w:p>
        </w:tc>
      </w:tr>
      <w:tr w:rsidR="00CA732E" w14:paraId="67E07DF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8B9623B" w14:textId="77777777" w:rsidR="00CA732E" w:rsidRDefault="00655781">
            <w:pPr>
              <w:spacing w:after="0" w:line="240" w:lineRule="auto"/>
            </w:pPr>
            <w:r>
              <w:rPr>
                <w:color w:val="141414"/>
                <w:sz w:val="16"/>
                <w:szCs w:val="16"/>
              </w:rPr>
              <w:t>total_score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AFA5324"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054608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007C35B"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DE494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EAD4297" w14:textId="77777777" w:rsidR="00CA732E" w:rsidRDefault="00655781">
            <w:pPr>
              <w:spacing w:after="0" w:line="240" w:lineRule="auto"/>
            </w:pPr>
            <w:r>
              <w:rPr>
                <w:color w:val="141414"/>
                <w:sz w:val="16"/>
                <w:szCs w:val="16"/>
              </w:rPr>
              <w:t>Thuộc tính total score theo định nghĩa và ràng buộc trong DDL nguồn.</w:t>
            </w:r>
          </w:p>
        </w:tc>
      </w:tr>
      <w:tr w:rsidR="00CA732E" w14:paraId="59F4708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4E124D" w14:textId="77777777" w:rsidR="00CA732E" w:rsidRDefault="00655781">
            <w:pPr>
              <w:spacing w:after="0" w:line="240" w:lineRule="auto"/>
            </w:pPr>
            <w:r>
              <w:rPr>
                <w:color w:val="141414"/>
                <w:sz w:val="16"/>
                <w:szCs w:val="16"/>
              </w:rPr>
              <w:t>correct_listening_count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20E114"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676C38"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AF83C7"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5F1E3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1620C8" w14:textId="77777777" w:rsidR="00CA732E" w:rsidRDefault="00655781">
            <w:pPr>
              <w:spacing w:after="0" w:line="240" w:lineRule="auto"/>
            </w:pPr>
            <w:r>
              <w:rPr>
                <w:color w:val="141414"/>
                <w:sz w:val="16"/>
                <w:szCs w:val="16"/>
              </w:rPr>
              <w:t>Thuộc tính correct listening count theo định nghĩa và ràng buộc trong DDL nguồn.</w:t>
            </w:r>
          </w:p>
        </w:tc>
      </w:tr>
      <w:tr w:rsidR="00CA732E" w14:paraId="213B32D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18E872D" w14:textId="77777777" w:rsidR="00CA732E" w:rsidRDefault="00655781">
            <w:pPr>
              <w:spacing w:after="0" w:line="240" w:lineRule="auto"/>
            </w:pPr>
            <w:r>
              <w:rPr>
                <w:color w:val="141414"/>
                <w:sz w:val="16"/>
                <w:szCs w:val="16"/>
              </w:rPr>
              <w:t>correct_reading_count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3E4746F"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538AD0"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60101CA"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FAE6D03"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198E2A2" w14:textId="77777777" w:rsidR="00CA732E" w:rsidRDefault="00655781">
            <w:pPr>
              <w:spacing w:after="0" w:line="240" w:lineRule="auto"/>
            </w:pPr>
            <w:r>
              <w:rPr>
                <w:color w:val="141414"/>
                <w:sz w:val="16"/>
                <w:szCs w:val="16"/>
              </w:rPr>
              <w:t>Thuộc tính correct reading count theo định nghĩa và ràng buộc trong DDL nguồn.</w:t>
            </w:r>
          </w:p>
        </w:tc>
      </w:tr>
    </w:tbl>
    <w:p w14:paraId="7719978C" w14:textId="77777777" w:rsidR="00CA732E" w:rsidRDefault="00CA732E">
      <w:pPr>
        <w:spacing w:after="40"/>
      </w:pPr>
    </w:p>
    <w:p w14:paraId="2BD7E054" w14:textId="77777777" w:rsidR="00CA732E" w:rsidRDefault="00655781">
      <w:pPr>
        <w:pStyle w:val="Heading3"/>
      </w:pPr>
      <w:r>
        <w:t>5.2.17 exam_db.attempt_answers</w:t>
      </w:r>
    </w:p>
    <w:p w14:paraId="13C5C3C5" w14:textId="77777777" w:rsidR="00CA732E" w:rsidRDefault="00655781">
      <w:pPr>
        <w:keepNext/>
      </w:pPr>
      <w:r>
        <w:t>Lưu lựa chọn của học viên cho từng câu hỏi trong một lần thi.</w:t>
      </w:r>
    </w:p>
    <w:tbl>
      <w:tblPr>
        <w:tblStyle w:val="afb"/>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02ACDECB"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4F41A76"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3A7D5B1"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8BDC351"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2FAB000"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63EC4F8"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117372F" w14:textId="77777777" w:rsidR="00CA732E" w:rsidRDefault="00655781">
            <w:pPr>
              <w:keepNext/>
              <w:spacing w:after="0" w:line="240" w:lineRule="auto"/>
            </w:pPr>
            <w:r>
              <w:rPr>
                <w:b/>
                <w:bCs/>
                <w:color w:val="FFFFFF"/>
                <w:sz w:val="16"/>
                <w:szCs w:val="16"/>
              </w:rPr>
              <w:t>Mô tả</w:t>
            </w:r>
          </w:p>
        </w:tc>
      </w:tr>
      <w:tr w:rsidR="00CA732E" w14:paraId="672EE60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EBC79F" w14:textId="77777777" w:rsidR="00CA732E" w:rsidRDefault="00655781">
            <w:pPr>
              <w:spacing w:after="0" w:line="240" w:lineRule="auto"/>
            </w:pPr>
            <w:r>
              <w:rPr>
                <w:color w:val="141414"/>
                <w:sz w:val="16"/>
                <w:szCs w:val="16"/>
              </w:rPr>
              <w:t>attempt_id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55E93E"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E1CF22"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D41C7F"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56297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81F207" w14:textId="77777777" w:rsidR="00CA732E" w:rsidRDefault="00655781">
            <w:pPr>
              <w:spacing w:after="0" w:line="240" w:lineRule="auto"/>
            </w:pPr>
            <w:r>
              <w:rPr>
                <w:color w:val="141414"/>
                <w:sz w:val="16"/>
                <w:szCs w:val="16"/>
              </w:rPr>
              <w:t>Định danh lần làm bài.</w:t>
            </w:r>
          </w:p>
        </w:tc>
      </w:tr>
      <w:tr w:rsidR="00CA732E" w14:paraId="62C7BA3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3BCBE7" w14:textId="77777777" w:rsidR="00CA732E" w:rsidRDefault="00655781">
            <w:pPr>
              <w:spacing w:after="0" w:line="240" w:lineRule="auto"/>
            </w:pPr>
            <w:r>
              <w:rPr>
                <w:color w:val="141414"/>
                <w:sz w:val="16"/>
                <w:szCs w:val="16"/>
              </w:rPr>
              <w:t>question_id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0A0E38"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ED0681C"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C36FE5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4C85FB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60BEE75" w14:textId="77777777" w:rsidR="00CA732E" w:rsidRDefault="00655781">
            <w:pPr>
              <w:spacing w:after="0" w:line="240" w:lineRule="auto"/>
            </w:pPr>
            <w:r>
              <w:rPr>
                <w:color w:val="141414"/>
                <w:sz w:val="16"/>
                <w:szCs w:val="16"/>
              </w:rPr>
              <w:t>Định danh câu hỏi; là Logical Reference khi nằm ngoài Question DB.</w:t>
            </w:r>
          </w:p>
        </w:tc>
      </w:tr>
      <w:tr w:rsidR="00CA732E" w14:paraId="057A898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3FEDA2" w14:textId="77777777" w:rsidR="00CA732E" w:rsidRDefault="00655781">
            <w:pPr>
              <w:spacing w:after="0" w:line="240" w:lineRule="auto"/>
            </w:pPr>
            <w:r>
              <w:rPr>
                <w:color w:val="141414"/>
                <w:sz w:val="16"/>
                <w:szCs w:val="16"/>
              </w:rPr>
              <w:t>selected_option</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8C19EB" w14:textId="77777777" w:rsidR="00CA732E" w:rsidRDefault="00655781">
            <w:pPr>
              <w:spacing w:after="0" w:line="240" w:lineRule="auto"/>
            </w:pPr>
            <w:r>
              <w:rPr>
                <w:color w:val="141414"/>
                <w:sz w:val="16"/>
                <w:szCs w:val="16"/>
              </w:rPr>
              <w:t>CHAR(1)</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CB43C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BF52435"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7ACE1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40EABF" w14:textId="77777777" w:rsidR="00CA732E" w:rsidRDefault="00655781">
            <w:pPr>
              <w:spacing w:after="0" w:line="240" w:lineRule="auto"/>
            </w:pPr>
            <w:r>
              <w:rPr>
                <w:color w:val="141414"/>
                <w:sz w:val="16"/>
                <w:szCs w:val="16"/>
              </w:rPr>
              <w:t>Thuộc tính selected option theo định nghĩa và ràng buộc trong DDL nguồn.</w:t>
            </w:r>
          </w:p>
        </w:tc>
      </w:tr>
      <w:tr w:rsidR="00CA732E" w14:paraId="76DEB3E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FB3931" w14:textId="77777777" w:rsidR="00CA732E" w:rsidRDefault="00655781">
            <w:pPr>
              <w:spacing w:after="0" w:line="240" w:lineRule="auto"/>
            </w:pPr>
            <w:r>
              <w:rPr>
                <w:color w:val="141414"/>
                <w:sz w:val="16"/>
                <w:szCs w:val="16"/>
              </w:rPr>
              <w:t>is_correct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CDE045" w14:textId="77777777" w:rsidR="00CA732E" w:rsidRDefault="00655781">
            <w:pPr>
              <w:spacing w:after="0" w:line="240" w:lineRule="auto"/>
            </w:pPr>
            <w:r>
              <w:rPr>
                <w:color w:val="141414"/>
                <w:sz w:val="16"/>
                <w:szCs w:val="16"/>
              </w:rPr>
              <w:t>BOOLEAN</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D219E3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DC08EEF"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F383B9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521439" w14:textId="77777777" w:rsidR="00CA732E" w:rsidRDefault="00655781">
            <w:pPr>
              <w:spacing w:after="0" w:line="240" w:lineRule="auto"/>
            </w:pPr>
            <w:r>
              <w:rPr>
                <w:color w:val="141414"/>
                <w:sz w:val="16"/>
                <w:szCs w:val="16"/>
              </w:rPr>
              <w:t>Thuộc tính is correct theo định nghĩa và ràng buộc trong DDL nguồn.</w:t>
            </w:r>
          </w:p>
        </w:tc>
      </w:tr>
      <w:tr w:rsidR="00CA732E" w14:paraId="2452670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A9C0DF" w14:textId="77777777" w:rsidR="00CA732E" w:rsidRDefault="00655781">
            <w:pPr>
              <w:spacing w:after="0" w:line="240" w:lineRule="auto"/>
            </w:pPr>
            <w:r>
              <w:rPr>
                <w:color w:val="141414"/>
                <w:sz w:val="16"/>
                <w:szCs w:val="16"/>
              </w:rPr>
              <w:t>answered_at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591E55"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ED44E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78F0DE"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BD28C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D30421" w14:textId="77777777" w:rsidR="00CA732E" w:rsidRDefault="00655781">
            <w:pPr>
              <w:spacing w:after="0" w:line="240" w:lineRule="auto"/>
            </w:pPr>
            <w:r>
              <w:rPr>
                <w:color w:val="141414"/>
                <w:sz w:val="16"/>
                <w:szCs w:val="16"/>
              </w:rPr>
              <w:t>Thuộc tính answered at theo định nghĩa và ràng buộc trong DDL nguồn.</w:t>
            </w:r>
          </w:p>
        </w:tc>
      </w:tr>
    </w:tbl>
    <w:p w14:paraId="0846D634" w14:textId="77777777" w:rsidR="00CA732E" w:rsidRDefault="00CA732E">
      <w:pPr>
        <w:spacing w:after="40"/>
      </w:pPr>
    </w:p>
    <w:p w14:paraId="209442E3" w14:textId="77777777" w:rsidR="00CA732E" w:rsidRDefault="00655781">
      <w:pPr>
        <w:pStyle w:val="Heading3"/>
      </w:pPr>
      <w:r>
        <w:t>5.2.18 exam_db.outbox_events</w:t>
      </w:r>
    </w:p>
    <w:p w14:paraId="72D6C891" w14:textId="77777777" w:rsidR="00CA732E" w:rsidRDefault="00655781">
      <w:pPr>
        <w:keepNext/>
      </w:pPr>
      <w:r>
        <w:t>Lưu TestSubmittedEvent trước khi đồng bộ sang Analytics.</w:t>
      </w:r>
    </w:p>
    <w:tbl>
      <w:tblPr>
        <w:tblStyle w:val="afc"/>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247423F4"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4D9552B"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0A51B14"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90C9A8B"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3919CE3"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43C9ADC"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40DE76E" w14:textId="77777777" w:rsidR="00CA732E" w:rsidRDefault="00655781">
            <w:pPr>
              <w:keepNext/>
              <w:spacing w:after="0" w:line="240" w:lineRule="auto"/>
            </w:pPr>
            <w:r>
              <w:rPr>
                <w:b/>
                <w:bCs/>
                <w:color w:val="FFFFFF"/>
                <w:sz w:val="16"/>
                <w:szCs w:val="16"/>
              </w:rPr>
              <w:t>Mô tả</w:t>
            </w:r>
          </w:p>
        </w:tc>
      </w:tr>
      <w:tr w:rsidR="00CA732E" w14:paraId="6CF2859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941BF0" w14:textId="77777777" w:rsidR="00CA732E" w:rsidRDefault="00655781">
            <w:pPr>
              <w:spacing w:after="0" w:line="240" w:lineRule="auto"/>
            </w:pPr>
            <w:r>
              <w:rPr>
                <w:color w:val="141414"/>
                <w:sz w:val="16"/>
                <w:szCs w:val="16"/>
              </w:rPr>
              <w:t>event_id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0086ED"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450989"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8BCBFF"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1DDFF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25B08B" w14:textId="77777777" w:rsidR="00CA732E" w:rsidRDefault="00655781">
            <w:pPr>
              <w:spacing w:after="0" w:line="240" w:lineRule="auto"/>
            </w:pPr>
            <w:r>
              <w:rPr>
                <w:color w:val="141414"/>
                <w:sz w:val="16"/>
                <w:szCs w:val="16"/>
              </w:rPr>
              <w:t>Định danh duy nhất của sự kiện.</w:t>
            </w:r>
          </w:p>
        </w:tc>
      </w:tr>
      <w:tr w:rsidR="00CA732E" w14:paraId="577ECBD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EFC8598" w14:textId="77777777" w:rsidR="00CA732E" w:rsidRDefault="00655781">
            <w:pPr>
              <w:spacing w:after="0" w:line="240" w:lineRule="auto"/>
            </w:pPr>
            <w:r>
              <w:rPr>
                <w:color w:val="141414"/>
                <w:sz w:val="16"/>
                <w:szCs w:val="16"/>
              </w:rPr>
              <w:t>aggregate_type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9DDC7B" w14:textId="77777777" w:rsidR="00CA732E" w:rsidRDefault="00655781">
            <w:pPr>
              <w:spacing w:after="0" w:line="240" w:lineRule="auto"/>
            </w:pPr>
            <w:r>
              <w:rPr>
                <w:color w:val="141414"/>
                <w:sz w:val="16"/>
                <w:szCs w:val="16"/>
              </w:rPr>
              <w:t>VARCHAR(64)</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20205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868D2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E1738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218ABAD" w14:textId="77777777" w:rsidR="00CA732E" w:rsidRDefault="00655781">
            <w:pPr>
              <w:spacing w:after="0" w:line="240" w:lineRule="auto"/>
            </w:pPr>
            <w:r>
              <w:rPr>
                <w:color w:val="141414"/>
                <w:sz w:val="16"/>
                <w:szCs w:val="16"/>
              </w:rPr>
              <w:t>Thuộc tính aggregate type theo định nghĩa và ràng buộc trong DDL nguồn.</w:t>
            </w:r>
          </w:p>
        </w:tc>
      </w:tr>
      <w:tr w:rsidR="00CA732E" w14:paraId="101A4A6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5EAF3A" w14:textId="77777777" w:rsidR="00CA732E" w:rsidRDefault="00655781">
            <w:pPr>
              <w:spacing w:after="0" w:line="240" w:lineRule="auto"/>
            </w:pPr>
            <w:r>
              <w:rPr>
                <w:color w:val="141414"/>
                <w:sz w:val="16"/>
                <w:szCs w:val="16"/>
              </w:rPr>
              <w:t>aggregate_id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751FC8"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512215"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95651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53AE38"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4F8126" w14:textId="77777777" w:rsidR="00CA732E" w:rsidRDefault="00655781">
            <w:pPr>
              <w:spacing w:after="0" w:line="240" w:lineRule="auto"/>
            </w:pPr>
            <w:r>
              <w:rPr>
                <w:color w:val="141414"/>
                <w:sz w:val="16"/>
                <w:szCs w:val="16"/>
              </w:rPr>
              <w:t>Thuộc tính aggregate id theo định nghĩa và ràng buộc trong DDL nguồn.</w:t>
            </w:r>
          </w:p>
        </w:tc>
      </w:tr>
      <w:tr w:rsidR="00CA732E" w14:paraId="1D28C91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A407DC" w14:textId="77777777" w:rsidR="00CA732E" w:rsidRDefault="00655781">
            <w:pPr>
              <w:spacing w:after="0" w:line="240" w:lineRule="auto"/>
            </w:pPr>
            <w:r>
              <w:rPr>
                <w:color w:val="141414"/>
                <w:sz w:val="16"/>
                <w:szCs w:val="16"/>
              </w:rPr>
              <w:t>event_type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ECE6B99" w14:textId="77777777" w:rsidR="00CA732E" w:rsidRDefault="00655781">
            <w:pPr>
              <w:spacing w:after="0" w:line="240" w:lineRule="auto"/>
            </w:pPr>
            <w:r>
              <w:rPr>
                <w:color w:val="141414"/>
                <w:sz w:val="16"/>
                <w:szCs w:val="16"/>
              </w:rPr>
              <w:t>VARCHAR(96)</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029CE9"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F4A3F5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E6C6B8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06711F5" w14:textId="77777777" w:rsidR="00CA732E" w:rsidRDefault="00655781">
            <w:pPr>
              <w:spacing w:after="0" w:line="240" w:lineRule="auto"/>
            </w:pPr>
            <w:r>
              <w:rPr>
                <w:color w:val="141414"/>
                <w:sz w:val="16"/>
                <w:szCs w:val="16"/>
              </w:rPr>
              <w:t>Thuộc tính event type theo định nghĩa và ràng buộc trong DDL nguồn.</w:t>
            </w:r>
          </w:p>
        </w:tc>
      </w:tr>
      <w:tr w:rsidR="00CA732E" w14:paraId="500CBA97"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B705BE" w14:textId="77777777" w:rsidR="00CA732E" w:rsidRDefault="00655781">
            <w:pPr>
              <w:spacing w:after="0" w:line="240" w:lineRule="auto"/>
            </w:pPr>
            <w:r>
              <w:rPr>
                <w:color w:val="141414"/>
                <w:sz w:val="16"/>
                <w:szCs w:val="16"/>
              </w:rPr>
              <w:t>payload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641F11" w14:textId="77777777" w:rsidR="00CA732E" w:rsidRDefault="00655781">
            <w:pPr>
              <w:spacing w:after="0" w:line="240" w:lineRule="auto"/>
            </w:pPr>
            <w:r>
              <w:rPr>
                <w:color w:val="141414"/>
                <w:sz w:val="16"/>
                <w:szCs w:val="16"/>
              </w:rPr>
              <w:t>JSONB</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08AF3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37656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3989F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6DA981" w14:textId="77777777" w:rsidR="00CA732E" w:rsidRDefault="00655781">
            <w:pPr>
              <w:spacing w:after="0" w:line="240" w:lineRule="auto"/>
            </w:pPr>
            <w:r>
              <w:rPr>
                <w:color w:val="141414"/>
                <w:sz w:val="16"/>
                <w:szCs w:val="16"/>
              </w:rPr>
              <w:t>Nội dung sự kiện ở định dạng JSONB.</w:t>
            </w:r>
          </w:p>
        </w:tc>
      </w:tr>
      <w:tr w:rsidR="00CA732E" w14:paraId="1D7DEA9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35F0F18" w14:textId="77777777" w:rsidR="00CA732E" w:rsidRDefault="00655781">
            <w:pPr>
              <w:spacing w:after="0" w:line="240" w:lineRule="auto"/>
            </w:pPr>
            <w:r>
              <w:rPr>
                <w:color w:val="141414"/>
                <w:sz w:val="16"/>
                <w:szCs w:val="16"/>
              </w:rPr>
              <w:t>occurred_at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D2D633"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3702B2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1339191"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6435D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971CACC" w14:textId="77777777" w:rsidR="00CA732E" w:rsidRDefault="00655781">
            <w:pPr>
              <w:spacing w:after="0" w:line="240" w:lineRule="auto"/>
            </w:pPr>
            <w:r>
              <w:rPr>
                <w:color w:val="141414"/>
                <w:sz w:val="16"/>
                <w:szCs w:val="16"/>
              </w:rPr>
              <w:t>Thời điểm sự kiện hoặc thao tác phát sinh.</w:t>
            </w:r>
          </w:p>
        </w:tc>
      </w:tr>
      <w:tr w:rsidR="00CA732E" w14:paraId="6D4D065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9CC3A0" w14:textId="77777777" w:rsidR="00CA732E" w:rsidRDefault="00655781">
            <w:pPr>
              <w:spacing w:after="0" w:line="240" w:lineRule="auto"/>
            </w:pPr>
            <w:r>
              <w:rPr>
                <w:color w:val="141414"/>
                <w:sz w:val="16"/>
                <w:szCs w:val="16"/>
              </w:rPr>
              <w:t>published_at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0989C5"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F730B3"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13FD3F"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E738E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7E8F52" w14:textId="77777777" w:rsidR="00CA732E" w:rsidRDefault="00655781">
            <w:pPr>
              <w:spacing w:after="0" w:line="240" w:lineRule="auto"/>
            </w:pPr>
            <w:r>
              <w:rPr>
                <w:color w:val="141414"/>
                <w:sz w:val="16"/>
                <w:szCs w:val="16"/>
              </w:rPr>
              <w:t>Thời điểm sự kiện được xuất bản; NULL khi chưa xuất bản.</w:t>
            </w:r>
          </w:p>
        </w:tc>
      </w:tr>
      <w:tr w:rsidR="00CA732E" w14:paraId="5CE125F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EFA2C39" w14:textId="77777777" w:rsidR="00CA732E" w:rsidRDefault="00655781">
            <w:pPr>
              <w:spacing w:after="0" w:line="240" w:lineRule="auto"/>
            </w:pPr>
            <w:r>
              <w:rPr>
                <w:color w:val="141414"/>
                <w:sz w:val="16"/>
                <w:szCs w:val="16"/>
              </w:rPr>
              <w:t>retry_count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E7F6C16"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962589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CEE69F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163BD9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A6C03F8" w14:textId="77777777" w:rsidR="00CA732E" w:rsidRDefault="00655781">
            <w:pPr>
              <w:spacing w:after="0" w:line="240" w:lineRule="auto"/>
            </w:pPr>
            <w:r>
              <w:rPr>
                <w:color w:val="141414"/>
                <w:sz w:val="16"/>
                <w:szCs w:val="16"/>
              </w:rPr>
              <w:t>Số lần thử xuất bản lại sự kiện.</w:t>
            </w:r>
          </w:p>
        </w:tc>
      </w:tr>
    </w:tbl>
    <w:p w14:paraId="4479A17C" w14:textId="77777777" w:rsidR="00CA732E" w:rsidRDefault="00CA732E">
      <w:pPr>
        <w:spacing w:after="40"/>
      </w:pPr>
    </w:p>
    <w:p w14:paraId="0934F375" w14:textId="77777777" w:rsidR="00CA732E" w:rsidRDefault="00655781">
      <w:pPr>
        <w:pStyle w:val="Heading3"/>
      </w:pPr>
      <w:r>
        <w:t>5.2.19 learning_db.vocabulary_topics</w:t>
      </w:r>
    </w:p>
    <w:p w14:paraId="4F6C8813" w14:textId="77777777" w:rsidR="00CA732E" w:rsidRDefault="00655781">
      <w:pPr>
        <w:keepNext/>
      </w:pPr>
      <w:r>
        <w:t>Lưu chủ đề dùng để phân nhóm từ vựng.</w:t>
      </w:r>
    </w:p>
    <w:tbl>
      <w:tblPr>
        <w:tblStyle w:val="afd"/>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7AEC4FC3"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1AD2010"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9B3D384"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2C6304A"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8376FB5"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1C55104"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9C1CD42" w14:textId="77777777" w:rsidR="00CA732E" w:rsidRDefault="00655781">
            <w:pPr>
              <w:keepNext/>
              <w:spacing w:after="0" w:line="240" w:lineRule="auto"/>
            </w:pPr>
            <w:r>
              <w:rPr>
                <w:b/>
                <w:bCs/>
                <w:color w:val="FFFFFF"/>
                <w:sz w:val="16"/>
                <w:szCs w:val="16"/>
              </w:rPr>
              <w:t>Mô tả</w:t>
            </w:r>
          </w:p>
        </w:tc>
      </w:tr>
      <w:tr w:rsidR="00CA732E" w14:paraId="21855DD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BCF688" w14:textId="77777777" w:rsidR="00CA732E" w:rsidRDefault="00655781">
            <w:pPr>
              <w:spacing w:after="0" w:line="240" w:lineRule="auto"/>
            </w:pPr>
            <w:r>
              <w:rPr>
                <w:color w:val="141414"/>
                <w:sz w:val="16"/>
                <w:szCs w:val="16"/>
              </w:rPr>
              <w:t>topic_id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4AA1A4"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27C914"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59B61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AB888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A1FD76" w14:textId="77777777" w:rsidR="00CA732E" w:rsidRDefault="00655781">
            <w:pPr>
              <w:spacing w:after="0" w:line="240" w:lineRule="auto"/>
            </w:pPr>
            <w:r>
              <w:rPr>
                <w:color w:val="141414"/>
                <w:sz w:val="16"/>
                <w:szCs w:val="16"/>
              </w:rPr>
              <w:t>Thuộc tính topic id theo định nghĩa và ràng buộc trong DDL nguồn.</w:t>
            </w:r>
          </w:p>
        </w:tc>
      </w:tr>
      <w:tr w:rsidR="00CA732E" w14:paraId="6C3F5BA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46E40B3" w14:textId="77777777" w:rsidR="00CA732E" w:rsidRDefault="00655781">
            <w:pPr>
              <w:spacing w:after="0" w:line="240" w:lineRule="auto"/>
            </w:pPr>
            <w:r>
              <w:rPr>
                <w:color w:val="141414"/>
                <w:sz w:val="16"/>
                <w:szCs w:val="16"/>
              </w:rPr>
              <w:t>topic_name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4B4D7F6" w14:textId="77777777" w:rsidR="00CA732E" w:rsidRDefault="00655781">
            <w:pPr>
              <w:spacing w:after="0" w:line="240" w:lineRule="auto"/>
            </w:pPr>
            <w:r>
              <w:rPr>
                <w:color w:val="141414"/>
                <w:sz w:val="16"/>
                <w:szCs w:val="16"/>
              </w:rPr>
              <w:t>VARCHAR(255)</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CDD668"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A705AF"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191E35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4CC49FE" w14:textId="77777777" w:rsidR="00CA732E" w:rsidRDefault="00655781">
            <w:pPr>
              <w:spacing w:after="0" w:line="240" w:lineRule="auto"/>
            </w:pPr>
            <w:r>
              <w:rPr>
                <w:color w:val="141414"/>
                <w:sz w:val="16"/>
                <w:szCs w:val="16"/>
              </w:rPr>
              <w:t>Thuộc tính topic name theo định nghĩa và ràng buộc trong DDL nguồn.</w:t>
            </w:r>
          </w:p>
        </w:tc>
      </w:tr>
      <w:tr w:rsidR="00CA732E" w14:paraId="56CF2397"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AB1ED5"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CAA839"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A45A3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24C83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21CB9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8BF8A9" w14:textId="77777777" w:rsidR="00CA732E" w:rsidRDefault="00655781">
            <w:pPr>
              <w:spacing w:after="0" w:line="240" w:lineRule="auto"/>
            </w:pPr>
            <w:r>
              <w:rPr>
                <w:color w:val="141414"/>
                <w:sz w:val="16"/>
                <w:szCs w:val="16"/>
              </w:rPr>
              <w:t>Thời điểm bản ghi được tạo.</w:t>
            </w:r>
          </w:p>
        </w:tc>
      </w:tr>
      <w:tr w:rsidR="00CA732E" w14:paraId="061C651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3953A89"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EF37C13"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EBCAB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9CD3C1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186A46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5EEFA4" w14:textId="77777777" w:rsidR="00CA732E" w:rsidRDefault="00655781">
            <w:pPr>
              <w:spacing w:after="0" w:line="240" w:lineRule="auto"/>
            </w:pPr>
            <w:r>
              <w:rPr>
                <w:color w:val="141414"/>
                <w:sz w:val="16"/>
                <w:szCs w:val="16"/>
              </w:rPr>
              <w:t>Thời điểm bản ghi được cập nhật gần nhất.</w:t>
            </w:r>
          </w:p>
        </w:tc>
      </w:tr>
      <w:tr w:rsidR="00CA732E" w14:paraId="4B96AA7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5DBB4E" w14:textId="77777777" w:rsidR="00CA732E" w:rsidRDefault="00655781">
            <w:pPr>
              <w:spacing w:after="0" w:line="240" w:lineRule="auto"/>
            </w:pPr>
            <w:r>
              <w:rPr>
                <w:color w:val="141414"/>
                <w:sz w:val="16"/>
                <w:szCs w:val="16"/>
              </w:rPr>
              <w:t>deleted_at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E7646B"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0448D7"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6B567D"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E1F95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264E4D" w14:textId="77777777" w:rsidR="00CA732E" w:rsidRDefault="00655781">
            <w:pPr>
              <w:spacing w:after="0" w:line="240" w:lineRule="auto"/>
            </w:pPr>
            <w:r>
              <w:rPr>
                <w:color w:val="141414"/>
                <w:sz w:val="16"/>
                <w:szCs w:val="16"/>
              </w:rPr>
              <w:t>Thời điểm xóa logic; NULL khi bản ghi còn hiệu lực.</w:t>
            </w:r>
          </w:p>
        </w:tc>
      </w:tr>
    </w:tbl>
    <w:p w14:paraId="6E15ECBE" w14:textId="77777777" w:rsidR="00CA732E" w:rsidRDefault="00CA732E">
      <w:pPr>
        <w:spacing w:after="40"/>
      </w:pPr>
    </w:p>
    <w:p w14:paraId="5A283599" w14:textId="77777777" w:rsidR="00CA732E" w:rsidRDefault="00655781">
      <w:pPr>
        <w:pStyle w:val="Heading3"/>
      </w:pPr>
      <w:r>
        <w:t>5.2.20 learning_db.vocabularies</w:t>
      </w:r>
    </w:p>
    <w:p w14:paraId="539D2318" w14:textId="77777777" w:rsidR="00CA732E" w:rsidRDefault="00655781">
      <w:pPr>
        <w:keepNext/>
      </w:pPr>
      <w:r>
        <w:t>Lưu từ vựng, phiên âm, định nghĩa, ví dụ và đường dẫn phương tiện.</w:t>
      </w:r>
    </w:p>
    <w:tbl>
      <w:tblPr>
        <w:tblStyle w:val="afe"/>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0F37AAF8"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E583ADE"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9D726C0"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DF64DE5"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D17223C"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B891BAE"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5F7D1C8" w14:textId="77777777" w:rsidR="00CA732E" w:rsidRDefault="00655781">
            <w:pPr>
              <w:keepNext/>
              <w:spacing w:after="0" w:line="240" w:lineRule="auto"/>
            </w:pPr>
            <w:r>
              <w:rPr>
                <w:b/>
                <w:bCs/>
                <w:color w:val="FFFFFF"/>
                <w:sz w:val="16"/>
                <w:szCs w:val="16"/>
              </w:rPr>
              <w:t>Mô tả</w:t>
            </w:r>
          </w:p>
        </w:tc>
      </w:tr>
      <w:tr w:rsidR="00CA732E" w14:paraId="7B9D48A7"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A6A03E" w14:textId="77777777" w:rsidR="00CA732E" w:rsidRDefault="00655781">
            <w:pPr>
              <w:spacing w:after="0" w:line="240" w:lineRule="auto"/>
            </w:pPr>
            <w:r>
              <w:rPr>
                <w:color w:val="141414"/>
                <w:sz w:val="16"/>
                <w:szCs w:val="16"/>
              </w:rPr>
              <w:t>vocabulary_id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5E548C"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DE5985"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1D3B4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77E54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A42145" w14:textId="77777777" w:rsidR="00CA732E" w:rsidRDefault="00655781">
            <w:pPr>
              <w:spacing w:after="0" w:line="240" w:lineRule="auto"/>
            </w:pPr>
            <w:r>
              <w:rPr>
                <w:color w:val="141414"/>
                <w:sz w:val="16"/>
                <w:szCs w:val="16"/>
              </w:rPr>
              <w:t>Định danh từ vựng.</w:t>
            </w:r>
          </w:p>
        </w:tc>
      </w:tr>
      <w:tr w:rsidR="00CA732E" w14:paraId="16DA924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F920C8" w14:textId="77777777" w:rsidR="00CA732E" w:rsidRDefault="00655781">
            <w:pPr>
              <w:spacing w:after="0" w:line="240" w:lineRule="auto"/>
            </w:pPr>
            <w:r>
              <w:rPr>
                <w:color w:val="141414"/>
                <w:sz w:val="16"/>
                <w:szCs w:val="16"/>
              </w:rPr>
              <w:t>topic_id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6B8B11"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C31963" w14:textId="77777777" w:rsidR="00CA732E" w:rsidRDefault="00655781">
            <w:pPr>
              <w:spacing w:after="0" w:line="240" w:lineRule="auto"/>
              <w:jc w:val="center"/>
            </w:pPr>
            <w:r>
              <w:rPr>
                <w:color w:val="141414"/>
                <w:sz w:val="16"/>
                <w:szCs w:val="16"/>
              </w:rPr>
              <w:t>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6B1E1E0"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133325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1EA632" w14:textId="77777777" w:rsidR="00CA732E" w:rsidRDefault="00655781">
            <w:pPr>
              <w:spacing w:after="0" w:line="240" w:lineRule="auto"/>
            </w:pPr>
            <w:r>
              <w:rPr>
                <w:color w:val="141414"/>
                <w:sz w:val="16"/>
                <w:szCs w:val="16"/>
              </w:rPr>
              <w:t>Thuộc tính topic id theo định nghĩa và ràng buộc trong DDL nguồn.</w:t>
            </w:r>
          </w:p>
        </w:tc>
      </w:tr>
      <w:tr w:rsidR="00CA732E" w14:paraId="3F7F73B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2B480C" w14:textId="77777777" w:rsidR="00CA732E" w:rsidRDefault="00655781">
            <w:pPr>
              <w:spacing w:after="0" w:line="240" w:lineRule="auto"/>
            </w:pPr>
            <w:r>
              <w:rPr>
                <w:color w:val="141414"/>
                <w:sz w:val="16"/>
                <w:szCs w:val="16"/>
              </w:rPr>
              <w:t>word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77D76A" w14:textId="77777777" w:rsidR="00CA732E" w:rsidRDefault="00655781">
            <w:pPr>
              <w:spacing w:after="0" w:line="240" w:lineRule="auto"/>
            </w:pPr>
            <w:r>
              <w:rPr>
                <w:color w:val="141414"/>
                <w:sz w:val="16"/>
                <w:szCs w:val="16"/>
              </w:rPr>
              <w:t>VARCHAR(255)</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8FDC4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02FA7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4FA38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41A5B9" w14:textId="77777777" w:rsidR="00CA732E" w:rsidRDefault="00655781">
            <w:pPr>
              <w:spacing w:after="0" w:line="240" w:lineRule="auto"/>
            </w:pPr>
            <w:r>
              <w:rPr>
                <w:color w:val="141414"/>
                <w:sz w:val="16"/>
                <w:szCs w:val="16"/>
              </w:rPr>
              <w:t>Thuộc tính word theo định nghĩa và ràng buộc trong DDL nguồn.</w:t>
            </w:r>
          </w:p>
        </w:tc>
      </w:tr>
      <w:tr w:rsidR="00CA732E" w14:paraId="6FCC753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786EE3A" w14:textId="77777777" w:rsidR="00CA732E" w:rsidRDefault="00655781">
            <w:pPr>
              <w:spacing w:after="0" w:line="240" w:lineRule="auto"/>
            </w:pPr>
            <w:r>
              <w:rPr>
                <w:color w:val="141414"/>
                <w:sz w:val="16"/>
                <w:szCs w:val="16"/>
              </w:rPr>
              <w:t>phonetic</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E6DEA22" w14:textId="77777777" w:rsidR="00CA732E" w:rsidRDefault="00655781">
            <w:pPr>
              <w:spacing w:after="0" w:line="240" w:lineRule="auto"/>
            </w:pPr>
            <w:r>
              <w:rPr>
                <w:color w:val="141414"/>
                <w:sz w:val="16"/>
                <w:szCs w:val="16"/>
              </w:rPr>
              <w:t>VARCHAR(255)</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9BBE3A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188A0E"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750A8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5210BBF" w14:textId="77777777" w:rsidR="00CA732E" w:rsidRDefault="00655781">
            <w:pPr>
              <w:spacing w:after="0" w:line="240" w:lineRule="auto"/>
            </w:pPr>
            <w:r>
              <w:rPr>
                <w:color w:val="141414"/>
                <w:sz w:val="16"/>
                <w:szCs w:val="16"/>
              </w:rPr>
              <w:t>Thuộc tính phonetic theo định nghĩa và ràng buộc trong DDL nguồn.</w:t>
            </w:r>
          </w:p>
        </w:tc>
      </w:tr>
      <w:tr w:rsidR="00CA732E" w14:paraId="5C29710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BA1FEB" w14:textId="77777777" w:rsidR="00CA732E" w:rsidRDefault="00655781">
            <w:pPr>
              <w:spacing w:after="0" w:line="240" w:lineRule="auto"/>
            </w:pPr>
            <w:r>
              <w:rPr>
                <w:color w:val="141414"/>
                <w:sz w:val="16"/>
                <w:szCs w:val="16"/>
              </w:rPr>
              <w:t>definition</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6738F0"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001C5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4CF913"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FC06D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9F8E78" w14:textId="77777777" w:rsidR="00CA732E" w:rsidRDefault="00655781">
            <w:pPr>
              <w:spacing w:after="0" w:line="240" w:lineRule="auto"/>
            </w:pPr>
            <w:r>
              <w:rPr>
                <w:color w:val="141414"/>
                <w:sz w:val="16"/>
                <w:szCs w:val="16"/>
              </w:rPr>
              <w:t>Thuộc tính definition theo định nghĩa và ràng buộc trong DDL nguồn.</w:t>
            </w:r>
          </w:p>
        </w:tc>
      </w:tr>
      <w:tr w:rsidR="00CA732E" w14:paraId="2D94E7B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E2E94C" w14:textId="77777777" w:rsidR="00CA732E" w:rsidRDefault="00655781">
            <w:pPr>
              <w:spacing w:after="0" w:line="240" w:lineRule="auto"/>
            </w:pPr>
            <w:r>
              <w:rPr>
                <w:color w:val="141414"/>
                <w:sz w:val="16"/>
                <w:szCs w:val="16"/>
              </w:rPr>
              <w:t>example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1CDFD3"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6C38BF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DDC5FF"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50188C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6E801AC" w14:textId="77777777" w:rsidR="00CA732E" w:rsidRDefault="00655781">
            <w:pPr>
              <w:spacing w:after="0" w:line="240" w:lineRule="auto"/>
            </w:pPr>
            <w:r>
              <w:rPr>
                <w:color w:val="141414"/>
                <w:sz w:val="16"/>
                <w:szCs w:val="16"/>
              </w:rPr>
              <w:t>Thuộc tính example theo định nghĩa và ràng buộc trong DDL nguồn.</w:t>
            </w:r>
          </w:p>
        </w:tc>
      </w:tr>
      <w:tr w:rsidR="00CA732E" w14:paraId="1438C81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8B5012" w14:textId="494EF4AB" w:rsidR="00CA732E" w:rsidRDefault="002B7DE8">
            <w:pPr>
              <w:spacing w:after="0" w:line="240" w:lineRule="auto"/>
            </w:pPr>
            <w:r>
              <w:rPr>
                <w:color w:val="141414"/>
                <w:sz w:val="16"/>
                <w:szCs w:val="16"/>
              </w:rPr>
              <w:t>audio_key</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8B9988"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8DCBD4"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D13A30"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B229C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FA0904" w14:textId="6EB4FFFF" w:rsidR="00CA732E" w:rsidRDefault="002B7DE8">
            <w:pPr>
              <w:spacing w:after="0" w:line="240" w:lineRule="auto"/>
            </w:pPr>
            <w:r>
              <w:rPr>
                <w:color w:val="141414"/>
                <w:sz w:val="16"/>
                <w:szCs w:val="16"/>
              </w:rPr>
              <w:t>Thuộc tính audio key</w:t>
            </w:r>
            <w:r w:rsidR="00655781">
              <w:rPr>
                <w:color w:val="141414"/>
                <w:sz w:val="16"/>
                <w:szCs w:val="16"/>
              </w:rPr>
              <w:t xml:space="preserve"> theo định nghĩa và ràng buộc trong DDL nguồn.</w:t>
            </w:r>
          </w:p>
        </w:tc>
      </w:tr>
      <w:tr w:rsidR="00CA732E" w14:paraId="0357C7D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1616BC7" w14:textId="152A8403" w:rsidR="00CA732E" w:rsidRDefault="002B7DE8">
            <w:pPr>
              <w:spacing w:after="0" w:line="240" w:lineRule="auto"/>
            </w:pPr>
            <w:r>
              <w:rPr>
                <w:color w:val="141414"/>
                <w:sz w:val="16"/>
                <w:szCs w:val="16"/>
              </w:rPr>
              <w:t>image_key</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170A56E"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9875BA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D31445"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4BD5A4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3E47DD" w14:textId="4A94262E" w:rsidR="00CA732E" w:rsidRDefault="002B7DE8">
            <w:pPr>
              <w:spacing w:after="0" w:line="240" w:lineRule="auto"/>
            </w:pPr>
            <w:r>
              <w:rPr>
                <w:color w:val="141414"/>
                <w:sz w:val="16"/>
                <w:szCs w:val="16"/>
              </w:rPr>
              <w:t>Thuộc tính image key</w:t>
            </w:r>
            <w:r w:rsidR="00655781">
              <w:rPr>
                <w:color w:val="141414"/>
                <w:sz w:val="16"/>
                <w:szCs w:val="16"/>
              </w:rPr>
              <w:t xml:space="preserve"> theo định nghĩa và ràng buộc trong DDL nguồn.</w:t>
            </w:r>
          </w:p>
        </w:tc>
      </w:tr>
      <w:tr w:rsidR="00CA732E" w14:paraId="5E359D2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9A8C26"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FF701D"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7CC80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117C1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D190B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AA6019" w14:textId="77777777" w:rsidR="00CA732E" w:rsidRDefault="00655781">
            <w:pPr>
              <w:spacing w:after="0" w:line="240" w:lineRule="auto"/>
            </w:pPr>
            <w:r>
              <w:rPr>
                <w:color w:val="141414"/>
                <w:sz w:val="16"/>
                <w:szCs w:val="16"/>
              </w:rPr>
              <w:t>Thời điểm bản ghi được tạo.</w:t>
            </w:r>
          </w:p>
        </w:tc>
      </w:tr>
      <w:tr w:rsidR="00CA732E" w14:paraId="3B5B9BB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9DC08E3"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94DCD20"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8C3043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867A2A"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E098D93"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8924F5" w14:textId="77777777" w:rsidR="00CA732E" w:rsidRDefault="00655781">
            <w:pPr>
              <w:spacing w:after="0" w:line="240" w:lineRule="auto"/>
            </w:pPr>
            <w:r>
              <w:rPr>
                <w:color w:val="141414"/>
                <w:sz w:val="16"/>
                <w:szCs w:val="16"/>
              </w:rPr>
              <w:t>Thời điểm bản ghi được cập nhật gần nhất.</w:t>
            </w:r>
          </w:p>
        </w:tc>
      </w:tr>
      <w:tr w:rsidR="00CA732E" w14:paraId="3EDAF28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7113EB" w14:textId="77777777" w:rsidR="00CA732E" w:rsidRDefault="00655781">
            <w:pPr>
              <w:spacing w:after="0" w:line="240" w:lineRule="auto"/>
            </w:pPr>
            <w:r>
              <w:rPr>
                <w:color w:val="141414"/>
                <w:sz w:val="16"/>
                <w:szCs w:val="16"/>
              </w:rPr>
              <w:t>deleted_at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15FBCF"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69FB1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D22807"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564E6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0A0E80" w14:textId="77777777" w:rsidR="00CA732E" w:rsidRDefault="00655781">
            <w:pPr>
              <w:spacing w:after="0" w:line="240" w:lineRule="auto"/>
            </w:pPr>
            <w:r>
              <w:rPr>
                <w:color w:val="141414"/>
                <w:sz w:val="16"/>
                <w:szCs w:val="16"/>
              </w:rPr>
              <w:t>Thời điểm xóa logic; NULL khi bản ghi còn hiệu lực.</w:t>
            </w:r>
          </w:p>
        </w:tc>
      </w:tr>
    </w:tbl>
    <w:p w14:paraId="70963B4F" w14:textId="77777777" w:rsidR="00CA732E" w:rsidRDefault="00CA732E">
      <w:pPr>
        <w:spacing w:after="40"/>
      </w:pPr>
    </w:p>
    <w:p w14:paraId="4E6E2B4D" w14:textId="77777777" w:rsidR="00CA732E" w:rsidRDefault="00655781">
      <w:pPr>
        <w:pStyle w:val="Heading3"/>
      </w:pPr>
      <w:r>
        <w:t>5.2.21 learning_db.grammar_lessons</w:t>
      </w:r>
    </w:p>
    <w:p w14:paraId="73800E7F" w14:textId="77777777" w:rsidR="00CA732E" w:rsidRDefault="00655781">
      <w:pPr>
        <w:keepNext/>
      </w:pPr>
      <w:r>
        <w:t>Lưu bài giảng ngữ pháp ở định dạng Markdown.</w:t>
      </w:r>
    </w:p>
    <w:tbl>
      <w:tblPr>
        <w:tblStyle w:val="aff"/>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5AA87E49"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2B92310"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382D947"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DD66909"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5885BDC"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B38B561"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9931564" w14:textId="77777777" w:rsidR="00CA732E" w:rsidRDefault="00655781">
            <w:pPr>
              <w:keepNext/>
              <w:spacing w:after="0" w:line="240" w:lineRule="auto"/>
            </w:pPr>
            <w:r>
              <w:rPr>
                <w:b/>
                <w:bCs/>
                <w:color w:val="FFFFFF"/>
                <w:sz w:val="16"/>
                <w:szCs w:val="16"/>
              </w:rPr>
              <w:t>Mô tả</w:t>
            </w:r>
          </w:p>
        </w:tc>
      </w:tr>
      <w:tr w:rsidR="00CA732E" w14:paraId="19D964A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D019203" w14:textId="77777777" w:rsidR="00CA732E" w:rsidRDefault="00655781">
            <w:pPr>
              <w:spacing w:after="0" w:line="240" w:lineRule="auto"/>
            </w:pPr>
            <w:r>
              <w:rPr>
                <w:color w:val="141414"/>
                <w:sz w:val="16"/>
                <w:szCs w:val="16"/>
              </w:rPr>
              <w:t>lesson_id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4B2840"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53EAB4"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5FD1D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02AFE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23EA1E" w14:textId="77777777" w:rsidR="00CA732E" w:rsidRDefault="00655781">
            <w:pPr>
              <w:spacing w:after="0" w:line="240" w:lineRule="auto"/>
            </w:pPr>
            <w:r>
              <w:rPr>
                <w:color w:val="141414"/>
                <w:sz w:val="16"/>
                <w:szCs w:val="16"/>
              </w:rPr>
              <w:t>Định danh bài học ngữ pháp.</w:t>
            </w:r>
          </w:p>
        </w:tc>
      </w:tr>
      <w:tr w:rsidR="00CA732E" w14:paraId="51A085A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3F64543" w14:textId="77777777" w:rsidR="00CA732E" w:rsidRDefault="00655781">
            <w:pPr>
              <w:spacing w:after="0" w:line="240" w:lineRule="auto"/>
            </w:pPr>
            <w:r>
              <w:rPr>
                <w:color w:val="141414"/>
                <w:sz w:val="16"/>
                <w:szCs w:val="16"/>
              </w:rPr>
              <w:t>lesson_title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9CBEDD6" w14:textId="77777777" w:rsidR="00CA732E" w:rsidRDefault="00655781">
            <w:pPr>
              <w:spacing w:after="0" w:line="240" w:lineRule="auto"/>
            </w:pPr>
            <w:r>
              <w:rPr>
                <w:color w:val="141414"/>
                <w:sz w:val="16"/>
                <w:szCs w:val="16"/>
              </w:rPr>
              <w:t>VARCHAR(255)</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70040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587AB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6841B3"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2AD68F7" w14:textId="77777777" w:rsidR="00CA732E" w:rsidRDefault="00655781">
            <w:pPr>
              <w:spacing w:after="0" w:line="240" w:lineRule="auto"/>
            </w:pPr>
            <w:r>
              <w:rPr>
                <w:color w:val="141414"/>
                <w:sz w:val="16"/>
                <w:szCs w:val="16"/>
              </w:rPr>
              <w:t>Thuộc tính lesson title theo định nghĩa và ràng buộc trong DDL nguồn.</w:t>
            </w:r>
          </w:p>
        </w:tc>
      </w:tr>
      <w:tr w:rsidR="00CA732E" w14:paraId="34C24B9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341ACF" w14:textId="77777777" w:rsidR="00CA732E" w:rsidRDefault="00655781">
            <w:pPr>
              <w:spacing w:after="0" w:line="240" w:lineRule="auto"/>
            </w:pPr>
            <w:r>
              <w:rPr>
                <w:color w:val="141414"/>
                <w:sz w:val="16"/>
                <w:szCs w:val="16"/>
              </w:rPr>
              <w:t>category</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F53816" w14:textId="77777777" w:rsidR="00CA732E" w:rsidRDefault="00655781">
            <w:pPr>
              <w:spacing w:after="0" w:line="240" w:lineRule="auto"/>
            </w:pPr>
            <w:r>
              <w:rPr>
                <w:color w:val="141414"/>
                <w:sz w:val="16"/>
                <w:szCs w:val="16"/>
              </w:rPr>
              <w:t>VARCHAR(255)</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75895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23D22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414D4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3E57FD" w14:textId="77777777" w:rsidR="00CA732E" w:rsidRDefault="00655781">
            <w:pPr>
              <w:spacing w:after="0" w:line="240" w:lineRule="auto"/>
            </w:pPr>
            <w:r>
              <w:rPr>
                <w:color w:val="141414"/>
                <w:sz w:val="16"/>
                <w:szCs w:val="16"/>
              </w:rPr>
              <w:t>Thuộc tính category theo định nghĩa và ràng buộc trong DDL nguồn.</w:t>
            </w:r>
          </w:p>
        </w:tc>
      </w:tr>
      <w:tr w:rsidR="00CA732E" w14:paraId="3978069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CD9DE88" w14:textId="77777777" w:rsidR="00CA732E" w:rsidRDefault="00655781">
            <w:pPr>
              <w:spacing w:after="0" w:line="240" w:lineRule="auto"/>
            </w:pPr>
            <w:r>
              <w:rPr>
                <w:color w:val="141414"/>
                <w:sz w:val="16"/>
                <w:szCs w:val="16"/>
              </w:rPr>
              <w:t>content_markdown</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D3ACD9D"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EEE17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E4B8AF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1FC4B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4CA219A" w14:textId="77777777" w:rsidR="00CA732E" w:rsidRDefault="00655781">
            <w:pPr>
              <w:spacing w:after="0" w:line="240" w:lineRule="auto"/>
            </w:pPr>
            <w:r>
              <w:rPr>
                <w:color w:val="141414"/>
                <w:sz w:val="16"/>
                <w:szCs w:val="16"/>
              </w:rPr>
              <w:t>Thuộc tính content markdown theo định nghĩa và ràng buộc trong DDL nguồn.</w:t>
            </w:r>
          </w:p>
        </w:tc>
      </w:tr>
      <w:tr w:rsidR="00CA732E" w14:paraId="6F74F13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A162B6"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54BF20"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3514C0"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69F9B1"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9CE36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CBBF41" w14:textId="77777777" w:rsidR="00CA732E" w:rsidRDefault="00655781">
            <w:pPr>
              <w:spacing w:after="0" w:line="240" w:lineRule="auto"/>
            </w:pPr>
            <w:r>
              <w:rPr>
                <w:color w:val="141414"/>
                <w:sz w:val="16"/>
                <w:szCs w:val="16"/>
              </w:rPr>
              <w:t>Thời điểm bản ghi được tạo.</w:t>
            </w:r>
          </w:p>
        </w:tc>
      </w:tr>
      <w:tr w:rsidR="00CA732E" w14:paraId="245189A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45775B7"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A4BF579"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1516D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71B42C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DD96F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F69227" w14:textId="77777777" w:rsidR="00CA732E" w:rsidRDefault="00655781">
            <w:pPr>
              <w:spacing w:after="0" w:line="240" w:lineRule="auto"/>
            </w:pPr>
            <w:r>
              <w:rPr>
                <w:color w:val="141414"/>
                <w:sz w:val="16"/>
                <w:szCs w:val="16"/>
              </w:rPr>
              <w:t>Thời điểm bản ghi được cập nhật gần nhất.</w:t>
            </w:r>
          </w:p>
        </w:tc>
      </w:tr>
      <w:tr w:rsidR="00CA732E" w14:paraId="57890AF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1AC14E" w14:textId="77777777" w:rsidR="00CA732E" w:rsidRDefault="00655781">
            <w:pPr>
              <w:spacing w:after="0" w:line="240" w:lineRule="auto"/>
            </w:pPr>
            <w:r>
              <w:rPr>
                <w:color w:val="141414"/>
                <w:sz w:val="16"/>
                <w:szCs w:val="16"/>
              </w:rPr>
              <w:t>deleted_at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76ADEC"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FAEF6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BE425D"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04D9B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219CCC" w14:textId="77777777" w:rsidR="00CA732E" w:rsidRDefault="00655781">
            <w:pPr>
              <w:spacing w:after="0" w:line="240" w:lineRule="auto"/>
            </w:pPr>
            <w:r>
              <w:rPr>
                <w:color w:val="141414"/>
                <w:sz w:val="16"/>
                <w:szCs w:val="16"/>
              </w:rPr>
              <w:t>Thời điểm xóa logic; NULL khi bản ghi còn hiệu lực.</w:t>
            </w:r>
          </w:p>
        </w:tc>
      </w:tr>
    </w:tbl>
    <w:p w14:paraId="3F774D53" w14:textId="77777777" w:rsidR="00CA732E" w:rsidRDefault="00CA732E">
      <w:pPr>
        <w:spacing w:after="40"/>
      </w:pPr>
    </w:p>
    <w:p w14:paraId="5EDE3295" w14:textId="77777777" w:rsidR="00CA732E" w:rsidRDefault="00655781">
      <w:pPr>
        <w:pStyle w:val="Heading3"/>
      </w:pPr>
      <w:r>
        <w:t>5.2.22 learning_db.user_vocabulary_progress</w:t>
      </w:r>
    </w:p>
    <w:p w14:paraId="0D475845" w14:textId="77777777" w:rsidR="00CA732E" w:rsidRDefault="00655781">
      <w:pPr>
        <w:keepNext/>
      </w:pPr>
      <w:r>
        <w:t>Lưu trạng thái SM 2 hiện hành của từng cặp người dùng và từ vựng.</w:t>
      </w:r>
    </w:p>
    <w:tbl>
      <w:tblPr>
        <w:tblStyle w:val="aff0"/>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552EAC0E"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5121641"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1EC5E28"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3E4F442"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17B45A6"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12B9139"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F6F2016" w14:textId="77777777" w:rsidR="00CA732E" w:rsidRDefault="00655781">
            <w:pPr>
              <w:keepNext/>
              <w:spacing w:after="0" w:line="240" w:lineRule="auto"/>
            </w:pPr>
            <w:r>
              <w:rPr>
                <w:b/>
                <w:bCs/>
                <w:color w:val="FFFFFF"/>
                <w:sz w:val="16"/>
                <w:szCs w:val="16"/>
              </w:rPr>
              <w:t>Mô tả</w:t>
            </w:r>
          </w:p>
        </w:tc>
      </w:tr>
      <w:tr w:rsidR="00CA732E" w14:paraId="76E39CB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8B7A89"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E8D7B9"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A8BB16"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1DFD8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94094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34851E"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7AD6E44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4FF5FD6" w14:textId="77777777" w:rsidR="00CA732E" w:rsidRDefault="00655781">
            <w:pPr>
              <w:spacing w:after="0" w:line="240" w:lineRule="auto"/>
            </w:pPr>
            <w:r>
              <w:rPr>
                <w:color w:val="141414"/>
                <w:sz w:val="16"/>
                <w:szCs w:val="16"/>
              </w:rPr>
              <w:t>vocabulary_id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40C624C"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A23B104"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64A8ACC"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4BB6B4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0E90D3" w14:textId="77777777" w:rsidR="00CA732E" w:rsidRDefault="00655781">
            <w:pPr>
              <w:spacing w:after="0" w:line="240" w:lineRule="auto"/>
            </w:pPr>
            <w:r>
              <w:rPr>
                <w:color w:val="141414"/>
                <w:sz w:val="16"/>
                <w:szCs w:val="16"/>
              </w:rPr>
              <w:t>Định danh từ vựng.</w:t>
            </w:r>
          </w:p>
        </w:tc>
      </w:tr>
      <w:tr w:rsidR="00CA732E" w14:paraId="20D4A8E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00CB78" w14:textId="77777777" w:rsidR="00CA732E" w:rsidRDefault="00655781">
            <w:pPr>
              <w:spacing w:after="0" w:line="240" w:lineRule="auto"/>
            </w:pPr>
            <w:r>
              <w:rPr>
                <w:color w:val="141414"/>
                <w:sz w:val="16"/>
                <w:szCs w:val="16"/>
              </w:rPr>
              <w:t>quality</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8A7351"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76B128"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77375A"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93603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DF2D2C" w14:textId="77777777" w:rsidR="00CA732E" w:rsidRDefault="00655781">
            <w:pPr>
              <w:spacing w:after="0" w:line="240" w:lineRule="auto"/>
            </w:pPr>
            <w:r>
              <w:rPr>
                <w:color w:val="141414"/>
                <w:sz w:val="16"/>
                <w:szCs w:val="16"/>
              </w:rPr>
              <w:t>Thuộc tính quality theo định nghĩa và ràng buộc trong DDL nguồn.</w:t>
            </w:r>
          </w:p>
        </w:tc>
      </w:tr>
      <w:tr w:rsidR="00CA732E" w14:paraId="744BC35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95FACE9" w14:textId="77777777" w:rsidR="00CA732E" w:rsidRDefault="00655781">
            <w:pPr>
              <w:spacing w:after="0" w:line="240" w:lineRule="auto"/>
            </w:pPr>
            <w:r>
              <w:rPr>
                <w:color w:val="141414"/>
                <w:sz w:val="16"/>
                <w:szCs w:val="16"/>
              </w:rPr>
              <w:t>interval_days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793313"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2A91DD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CEBAFC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8C449E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53009F" w14:textId="77777777" w:rsidR="00CA732E" w:rsidRDefault="00655781">
            <w:pPr>
              <w:spacing w:after="0" w:line="240" w:lineRule="auto"/>
            </w:pPr>
            <w:r>
              <w:rPr>
                <w:color w:val="141414"/>
                <w:sz w:val="16"/>
                <w:szCs w:val="16"/>
              </w:rPr>
              <w:t>Thuộc tính interval days theo định nghĩa và ràng buộc trong DDL nguồn.</w:t>
            </w:r>
          </w:p>
        </w:tc>
      </w:tr>
      <w:tr w:rsidR="00CA732E" w14:paraId="00F4D7C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915931" w14:textId="77777777" w:rsidR="00CA732E" w:rsidRDefault="00655781">
            <w:pPr>
              <w:spacing w:after="0" w:line="240" w:lineRule="auto"/>
            </w:pPr>
            <w:r>
              <w:rPr>
                <w:color w:val="141414"/>
                <w:sz w:val="16"/>
                <w:szCs w:val="16"/>
              </w:rPr>
              <w:t>easiness_factor</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176106" w14:textId="77777777" w:rsidR="00CA732E" w:rsidRDefault="00655781">
            <w:pPr>
              <w:spacing w:after="0" w:line="240" w:lineRule="auto"/>
            </w:pPr>
            <w:r>
              <w:rPr>
                <w:color w:val="141414"/>
                <w:sz w:val="16"/>
                <w:szCs w:val="16"/>
              </w:rPr>
              <w:t>NUMERIC(4,2)</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F2142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FCB28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59B70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CEE35B" w14:textId="77777777" w:rsidR="00CA732E" w:rsidRDefault="00655781">
            <w:pPr>
              <w:spacing w:after="0" w:line="240" w:lineRule="auto"/>
            </w:pPr>
            <w:r>
              <w:rPr>
                <w:color w:val="141414"/>
                <w:sz w:val="16"/>
                <w:szCs w:val="16"/>
              </w:rPr>
              <w:t>Thuộc tính easiness factor theo định nghĩa và ràng buộc trong DDL nguồn.</w:t>
            </w:r>
          </w:p>
        </w:tc>
      </w:tr>
      <w:tr w:rsidR="00CA732E" w14:paraId="5076929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07A0B9" w14:textId="77777777" w:rsidR="00CA732E" w:rsidRDefault="00655781">
            <w:pPr>
              <w:spacing w:after="0" w:line="240" w:lineRule="auto"/>
            </w:pPr>
            <w:r>
              <w:rPr>
                <w:color w:val="141414"/>
                <w:sz w:val="16"/>
                <w:szCs w:val="16"/>
              </w:rPr>
              <w:t>repetition_number</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ADBD76"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4A3E85"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24D4850"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9DBF04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59E2ECE" w14:textId="77777777" w:rsidR="00CA732E" w:rsidRDefault="00655781">
            <w:pPr>
              <w:spacing w:after="0" w:line="240" w:lineRule="auto"/>
            </w:pPr>
            <w:r>
              <w:rPr>
                <w:color w:val="141414"/>
                <w:sz w:val="16"/>
                <w:szCs w:val="16"/>
              </w:rPr>
              <w:t>Thuộc tính repetition number theo định nghĩa và ràng buộc trong DDL nguồn.</w:t>
            </w:r>
          </w:p>
        </w:tc>
      </w:tr>
      <w:tr w:rsidR="00CA732E" w14:paraId="010E61D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E196B8" w14:textId="77777777" w:rsidR="00CA732E" w:rsidRDefault="00655781">
            <w:pPr>
              <w:spacing w:after="0" w:line="240" w:lineRule="auto"/>
            </w:pPr>
            <w:r>
              <w:rPr>
                <w:color w:val="141414"/>
                <w:sz w:val="16"/>
                <w:szCs w:val="16"/>
              </w:rPr>
              <w:t>next_review_date</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600D13" w14:textId="77777777" w:rsidR="00CA732E" w:rsidRDefault="00655781">
            <w:pPr>
              <w:spacing w:after="0" w:line="240" w:lineRule="auto"/>
            </w:pPr>
            <w:r>
              <w:rPr>
                <w:color w:val="141414"/>
                <w:sz w:val="16"/>
                <w:szCs w:val="16"/>
              </w:rPr>
              <w:t>DATE</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E27209"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3D9ED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0329D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6A1759" w14:textId="77777777" w:rsidR="00CA732E" w:rsidRDefault="00655781">
            <w:pPr>
              <w:spacing w:after="0" w:line="240" w:lineRule="auto"/>
            </w:pPr>
            <w:r>
              <w:rPr>
                <w:color w:val="141414"/>
                <w:sz w:val="16"/>
                <w:szCs w:val="16"/>
              </w:rPr>
              <w:t>Thuộc tính next review date theo định nghĩa và ràng buộc trong DDL nguồn.</w:t>
            </w:r>
          </w:p>
        </w:tc>
      </w:tr>
      <w:tr w:rsidR="00CA732E" w14:paraId="6D5C4E6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FCB300C"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0FF0646"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2A088A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3A843E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9416303"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80341E" w14:textId="77777777" w:rsidR="00CA732E" w:rsidRDefault="00655781">
            <w:pPr>
              <w:spacing w:after="0" w:line="240" w:lineRule="auto"/>
            </w:pPr>
            <w:r>
              <w:rPr>
                <w:color w:val="141414"/>
                <w:sz w:val="16"/>
                <w:szCs w:val="16"/>
              </w:rPr>
              <w:t>Thời điểm bản ghi được cập nhật gần nhất.</w:t>
            </w:r>
          </w:p>
        </w:tc>
      </w:tr>
    </w:tbl>
    <w:p w14:paraId="093951D1" w14:textId="77777777" w:rsidR="00CA732E" w:rsidRDefault="00CA732E">
      <w:pPr>
        <w:spacing w:after="40"/>
      </w:pPr>
    </w:p>
    <w:p w14:paraId="7704649D" w14:textId="77777777" w:rsidR="00CA732E" w:rsidRDefault="00655781">
      <w:pPr>
        <w:pStyle w:val="Heading3"/>
      </w:pPr>
      <w:r>
        <w:t>5.2.23 learning_db.user_lesson_progress</w:t>
      </w:r>
    </w:p>
    <w:p w14:paraId="7E94C2E2" w14:textId="77777777" w:rsidR="00CA732E" w:rsidRDefault="00655781">
      <w:pPr>
        <w:keepNext/>
      </w:pPr>
      <w:r>
        <w:t>Lưu trạng thái hoàn thành bài học ngữ pháp của người dùng.</w:t>
      </w:r>
    </w:p>
    <w:tbl>
      <w:tblPr>
        <w:tblStyle w:val="aff1"/>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02F7379F"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C054F04"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2B50A1E"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6520D8B"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4DE75E0"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55CC6D4"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3446C2F" w14:textId="77777777" w:rsidR="00CA732E" w:rsidRDefault="00655781">
            <w:pPr>
              <w:keepNext/>
              <w:spacing w:after="0" w:line="240" w:lineRule="auto"/>
            </w:pPr>
            <w:r>
              <w:rPr>
                <w:b/>
                <w:bCs/>
                <w:color w:val="FFFFFF"/>
                <w:sz w:val="16"/>
                <w:szCs w:val="16"/>
              </w:rPr>
              <w:t>Mô tả</w:t>
            </w:r>
          </w:p>
        </w:tc>
      </w:tr>
      <w:tr w:rsidR="00CA732E" w14:paraId="0314727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1D7B7E"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177B79"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E8B49C"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65B4D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D772C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5BDC04"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0A28165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27870E3" w14:textId="77777777" w:rsidR="00CA732E" w:rsidRDefault="00655781">
            <w:pPr>
              <w:spacing w:after="0" w:line="240" w:lineRule="auto"/>
            </w:pPr>
            <w:r>
              <w:rPr>
                <w:color w:val="141414"/>
                <w:sz w:val="16"/>
                <w:szCs w:val="16"/>
              </w:rPr>
              <w:t>lesson_id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18F81A5"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96D64DF"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4C36EE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81FD4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DEDF45" w14:textId="77777777" w:rsidR="00CA732E" w:rsidRDefault="00655781">
            <w:pPr>
              <w:spacing w:after="0" w:line="240" w:lineRule="auto"/>
            </w:pPr>
            <w:r>
              <w:rPr>
                <w:color w:val="141414"/>
                <w:sz w:val="16"/>
                <w:szCs w:val="16"/>
              </w:rPr>
              <w:t>Định danh bài học ngữ pháp.</w:t>
            </w:r>
          </w:p>
        </w:tc>
      </w:tr>
      <w:tr w:rsidR="00CA732E" w14:paraId="6583AF1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ECB00A" w14:textId="77777777" w:rsidR="00CA732E" w:rsidRDefault="00655781">
            <w:pPr>
              <w:spacing w:after="0" w:line="240" w:lineRule="auto"/>
            </w:pPr>
            <w:r>
              <w:rPr>
                <w:color w:val="141414"/>
                <w:sz w:val="16"/>
                <w:szCs w:val="16"/>
              </w:rPr>
              <w:t>status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2A3339" w14:textId="77777777" w:rsidR="00CA732E" w:rsidRDefault="00655781">
            <w:pPr>
              <w:spacing w:after="0" w:line="240" w:lineRule="auto"/>
            </w:pPr>
            <w:r>
              <w:rPr>
                <w:color w:val="141414"/>
                <w:sz w:val="16"/>
                <w:szCs w:val="16"/>
              </w:rPr>
              <w:t>VARCHAR(16)</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FBBF0B"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DCB85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9926B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7033E5" w14:textId="77777777" w:rsidR="00CA732E" w:rsidRDefault="00655781">
            <w:pPr>
              <w:spacing w:after="0" w:line="240" w:lineRule="auto"/>
            </w:pPr>
            <w:r>
              <w:rPr>
                <w:color w:val="141414"/>
                <w:sz w:val="16"/>
                <w:szCs w:val="16"/>
              </w:rPr>
              <w:t>Trạng thái nghiệp vụ theo miền CHECK của bảng.</w:t>
            </w:r>
          </w:p>
        </w:tc>
      </w:tr>
      <w:tr w:rsidR="00CA732E" w14:paraId="3197384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E193A0" w14:textId="77777777" w:rsidR="00CA732E" w:rsidRDefault="00655781">
            <w:pPr>
              <w:spacing w:after="0" w:line="240" w:lineRule="auto"/>
            </w:pPr>
            <w:r>
              <w:rPr>
                <w:color w:val="141414"/>
                <w:sz w:val="16"/>
                <w:szCs w:val="16"/>
              </w:rPr>
              <w:t>completed_at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3E91B6B"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0CDBDD9"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F90FE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E454E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9B0EE5" w14:textId="77777777" w:rsidR="00CA732E" w:rsidRDefault="00655781">
            <w:pPr>
              <w:spacing w:after="0" w:line="240" w:lineRule="auto"/>
            </w:pPr>
            <w:r>
              <w:rPr>
                <w:color w:val="141414"/>
                <w:sz w:val="16"/>
                <w:szCs w:val="16"/>
              </w:rPr>
              <w:t>Thuộc tính completed at theo định nghĩa và ràng buộc trong DDL nguồn.</w:t>
            </w:r>
          </w:p>
        </w:tc>
      </w:tr>
      <w:tr w:rsidR="00CA732E" w14:paraId="72CCC6F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5650B6"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631EF3"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A71908"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78300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D8758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20CFB2" w14:textId="77777777" w:rsidR="00CA732E" w:rsidRDefault="00655781">
            <w:pPr>
              <w:spacing w:after="0" w:line="240" w:lineRule="auto"/>
            </w:pPr>
            <w:r>
              <w:rPr>
                <w:color w:val="141414"/>
                <w:sz w:val="16"/>
                <w:szCs w:val="16"/>
              </w:rPr>
              <w:t>Thời điểm bản ghi được cập nhật gần nhất.</w:t>
            </w:r>
          </w:p>
        </w:tc>
      </w:tr>
    </w:tbl>
    <w:p w14:paraId="34FAC442" w14:textId="77777777" w:rsidR="00CA732E" w:rsidRDefault="00655781">
      <w:pPr>
        <w:pStyle w:val="Heading3"/>
      </w:pPr>
      <w:r>
        <w:t>5.2.24 learning_db.vocabulary_sessions</w:t>
      </w:r>
    </w:p>
    <w:p w14:paraId="1347E4A2" w14:textId="77777777" w:rsidR="00CA732E" w:rsidRDefault="00655781">
      <w:pPr>
        <w:keepNext/>
      </w:pPr>
      <w:r>
        <w:t>Lưu phiên học từ vựng, khóa idempotency và kết quả quiz năm câu.</w:t>
      </w:r>
    </w:p>
    <w:tbl>
      <w:tblPr>
        <w:tblStyle w:val="aff2"/>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69355FD3"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81AC75C"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65EEA37"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24C18FF"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C67C061"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34C4FF6"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1A45AA0" w14:textId="77777777" w:rsidR="00CA732E" w:rsidRDefault="00655781">
            <w:pPr>
              <w:keepNext/>
              <w:spacing w:after="0" w:line="240" w:lineRule="auto"/>
            </w:pPr>
            <w:r>
              <w:rPr>
                <w:b/>
                <w:bCs/>
                <w:color w:val="FFFFFF"/>
                <w:sz w:val="16"/>
                <w:szCs w:val="16"/>
              </w:rPr>
              <w:t>Mô tả</w:t>
            </w:r>
          </w:p>
        </w:tc>
      </w:tr>
      <w:tr w:rsidR="00CA732E" w14:paraId="4F4CE20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AA083B" w14:textId="77777777" w:rsidR="00CA732E" w:rsidRDefault="00655781">
            <w:pPr>
              <w:spacing w:after="0" w:line="240" w:lineRule="auto"/>
            </w:pPr>
            <w:r>
              <w:rPr>
                <w:color w:val="141414"/>
                <w:sz w:val="16"/>
                <w:szCs w:val="16"/>
              </w:rPr>
              <w:t>session_id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0A8C75"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BB5A38"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80D79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DC372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3D28A4" w14:textId="77777777" w:rsidR="00CA732E" w:rsidRDefault="00655781">
            <w:pPr>
              <w:spacing w:after="0" w:line="240" w:lineRule="auto"/>
            </w:pPr>
            <w:r>
              <w:rPr>
                <w:color w:val="141414"/>
                <w:sz w:val="16"/>
                <w:szCs w:val="16"/>
              </w:rPr>
              <w:t>Thuộc tính session id theo định nghĩa và ràng buộc trong DDL nguồn.</w:t>
            </w:r>
          </w:p>
        </w:tc>
      </w:tr>
      <w:tr w:rsidR="00CA732E" w14:paraId="02A0611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3875D0A"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091B35"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7657A2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0CD37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1A0C4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05687B1"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10D6D5F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B9E714" w14:textId="77777777" w:rsidR="00CA732E" w:rsidRDefault="00655781">
            <w:pPr>
              <w:spacing w:after="0" w:line="240" w:lineRule="auto"/>
            </w:pPr>
            <w:r>
              <w:rPr>
                <w:color w:val="141414"/>
                <w:sz w:val="16"/>
                <w:szCs w:val="16"/>
              </w:rPr>
              <w:t>topic_id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E2D2CB"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BD8F22" w14:textId="77777777" w:rsidR="00CA732E" w:rsidRDefault="00655781">
            <w:pPr>
              <w:spacing w:after="0" w:line="240" w:lineRule="auto"/>
              <w:jc w:val="center"/>
            </w:pPr>
            <w:r>
              <w:rPr>
                <w:color w:val="141414"/>
                <w:sz w:val="16"/>
                <w:szCs w:val="16"/>
              </w:rPr>
              <w:t>FK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28FFF1"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EF8C4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E65851" w14:textId="77777777" w:rsidR="00CA732E" w:rsidRDefault="00655781">
            <w:pPr>
              <w:spacing w:after="0" w:line="240" w:lineRule="auto"/>
            </w:pPr>
            <w:r>
              <w:rPr>
                <w:color w:val="141414"/>
                <w:sz w:val="16"/>
                <w:szCs w:val="16"/>
              </w:rPr>
              <w:t>Thuộc tính topic id theo định nghĩa và ràng buộc trong DDL nguồn.</w:t>
            </w:r>
          </w:p>
        </w:tc>
      </w:tr>
      <w:tr w:rsidR="00CA732E" w14:paraId="07A9EE2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CDA7970" w14:textId="77777777" w:rsidR="00CA732E" w:rsidRDefault="00655781">
            <w:pPr>
              <w:spacing w:after="0" w:line="240" w:lineRule="auto"/>
            </w:pPr>
            <w:r>
              <w:rPr>
                <w:color w:val="141414"/>
                <w:sz w:val="16"/>
                <w:szCs w:val="16"/>
              </w:rPr>
              <w:t>idempotency_key</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4716CF9" w14:textId="77777777" w:rsidR="00CA732E" w:rsidRDefault="00655781">
            <w:pPr>
              <w:spacing w:after="0" w:line="240" w:lineRule="auto"/>
            </w:pPr>
            <w:r>
              <w:rPr>
                <w:color w:val="141414"/>
                <w:sz w:val="16"/>
                <w:szCs w:val="16"/>
              </w:rPr>
              <w:t>VARCHAR(128)</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6E312D" w14:textId="77777777" w:rsidR="00CA732E" w:rsidRDefault="00655781">
            <w:pPr>
              <w:spacing w:after="0" w:line="240" w:lineRule="auto"/>
              <w:jc w:val="center"/>
            </w:pPr>
            <w:r>
              <w:rPr>
                <w:color w:val="141414"/>
                <w:sz w:val="16"/>
                <w:szCs w:val="16"/>
              </w:rPr>
              <w:t>UK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613EF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1B9B612" w14:textId="77777777" w:rsidR="00CA732E" w:rsidRDefault="00655781">
            <w:pPr>
              <w:spacing w:after="0" w:line="240" w:lineRule="auto"/>
              <w:jc w:val="center"/>
            </w:pPr>
            <w:r>
              <w:rPr>
                <w:color w:val="141414"/>
                <w:sz w:val="16"/>
                <w:szCs w:val="16"/>
              </w:rPr>
              <w:t>Có</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C8A7B53" w14:textId="77777777" w:rsidR="00CA732E" w:rsidRDefault="00655781">
            <w:pPr>
              <w:spacing w:after="0" w:line="240" w:lineRule="auto"/>
            </w:pPr>
            <w:r>
              <w:rPr>
                <w:color w:val="141414"/>
                <w:sz w:val="16"/>
                <w:szCs w:val="16"/>
              </w:rPr>
              <w:t>Thuộc tính idempotency key theo định nghĩa và ràng buộc trong DDL nguồn.</w:t>
            </w:r>
          </w:p>
        </w:tc>
      </w:tr>
      <w:tr w:rsidR="00CA732E" w14:paraId="17D9EA4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212CB3" w14:textId="77777777" w:rsidR="00CA732E" w:rsidRDefault="00655781">
            <w:pPr>
              <w:spacing w:after="0" w:line="240" w:lineRule="auto"/>
            </w:pPr>
            <w:r>
              <w:rPr>
                <w:color w:val="141414"/>
                <w:sz w:val="16"/>
                <w:szCs w:val="16"/>
              </w:rPr>
              <w:t>status</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BC9829" w14:textId="77777777" w:rsidR="00CA732E" w:rsidRDefault="00655781">
            <w:pPr>
              <w:spacing w:after="0" w:line="240" w:lineRule="auto"/>
            </w:pPr>
            <w:r>
              <w:rPr>
                <w:color w:val="141414"/>
                <w:sz w:val="16"/>
                <w:szCs w:val="16"/>
              </w:rPr>
              <w:t>VARCHAR(16)</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261B2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ECCB8F"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4A1AB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EFE2BB" w14:textId="77777777" w:rsidR="00CA732E" w:rsidRDefault="00655781">
            <w:pPr>
              <w:spacing w:after="0" w:line="240" w:lineRule="auto"/>
            </w:pPr>
            <w:r>
              <w:rPr>
                <w:color w:val="141414"/>
                <w:sz w:val="16"/>
                <w:szCs w:val="16"/>
              </w:rPr>
              <w:t>Trạng thái nghiệp vụ theo miền CHECK của bảng.</w:t>
            </w:r>
          </w:p>
        </w:tc>
      </w:tr>
      <w:tr w:rsidR="00CA732E" w14:paraId="472B995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FCF8E0" w14:textId="77777777" w:rsidR="00CA732E" w:rsidRDefault="00655781">
            <w:pPr>
              <w:spacing w:after="0" w:line="240" w:lineRule="auto"/>
            </w:pPr>
            <w:r>
              <w:rPr>
                <w:color w:val="141414"/>
                <w:sz w:val="16"/>
                <w:szCs w:val="16"/>
              </w:rPr>
              <w:t>quiz_score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E4741F"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4770B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6BBD516"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EEAA2D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A750ACA" w14:textId="77777777" w:rsidR="00CA732E" w:rsidRDefault="00655781">
            <w:pPr>
              <w:spacing w:after="0" w:line="240" w:lineRule="auto"/>
            </w:pPr>
            <w:r>
              <w:rPr>
                <w:color w:val="141414"/>
                <w:sz w:val="16"/>
                <w:szCs w:val="16"/>
              </w:rPr>
              <w:t>Thuộc tính quiz score theo định nghĩa và ràng buộc trong DDL nguồn.</w:t>
            </w:r>
          </w:p>
        </w:tc>
      </w:tr>
      <w:tr w:rsidR="00CA732E" w14:paraId="78B51A5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A73E2D" w14:textId="77777777" w:rsidR="00CA732E" w:rsidRDefault="00655781">
            <w:pPr>
              <w:spacing w:after="0" w:line="240" w:lineRule="auto"/>
            </w:pPr>
            <w:r>
              <w:rPr>
                <w:color w:val="141414"/>
                <w:sz w:val="16"/>
                <w:szCs w:val="16"/>
              </w:rPr>
              <w:t>quiz_total</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0949CC"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60DDE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2E4CC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45127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E134D8" w14:textId="77777777" w:rsidR="00CA732E" w:rsidRDefault="00655781">
            <w:pPr>
              <w:spacing w:after="0" w:line="240" w:lineRule="auto"/>
            </w:pPr>
            <w:r>
              <w:rPr>
                <w:color w:val="141414"/>
                <w:sz w:val="16"/>
                <w:szCs w:val="16"/>
              </w:rPr>
              <w:t>Thuộc tính quiz total theo định nghĩa và ràng buộc trong DDL nguồn.</w:t>
            </w:r>
          </w:p>
        </w:tc>
      </w:tr>
      <w:tr w:rsidR="00CA732E" w14:paraId="537050E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6C117BC" w14:textId="77777777" w:rsidR="00CA732E" w:rsidRDefault="00655781">
            <w:pPr>
              <w:spacing w:after="0" w:line="240" w:lineRule="auto"/>
            </w:pPr>
            <w:r>
              <w:rPr>
                <w:color w:val="141414"/>
                <w:sz w:val="16"/>
                <w:szCs w:val="16"/>
              </w:rPr>
              <w:t>started_at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B858BE"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3315BD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79E549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206294"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7277F2" w14:textId="77777777" w:rsidR="00CA732E" w:rsidRDefault="00655781">
            <w:pPr>
              <w:spacing w:after="0" w:line="240" w:lineRule="auto"/>
            </w:pPr>
            <w:r>
              <w:rPr>
                <w:color w:val="141414"/>
                <w:sz w:val="16"/>
                <w:szCs w:val="16"/>
              </w:rPr>
              <w:t>Thuộc tính started at theo định nghĩa và ràng buộc trong DDL nguồn.</w:t>
            </w:r>
          </w:p>
        </w:tc>
      </w:tr>
      <w:tr w:rsidR="00CA732E" w14:paraId="5D9D174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DBE35E" w14:textId="77777777" w:rsidR="00CA732E" w:rsidRDefault="00655781">
            <w:pPr>
              <w:spacing w:after="0" w:line="240" w:lineRule="auto"/>
            </w:pPr>
            <w:r>
              <w:rPr>
                <w:color w:val="141414"/>
                <w:sz w:val="16"/>
                <w:szCs w:val="16"/>
              </w:rPr>
              <w:t>completed_at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AE4AE5"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7BDA15"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6A1585"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C86A8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AAB2E1" w14:textId="77777777" w:rsidR="00CA732E" w:rsidRDefault="00655781">
            <w:pPr>
              <w:spacing w:after="0" w:line="240" w:lineRule="auto"/>
            </w:pPr>
            <w:r>
              <w:rPr>
                <w:color w:val="141414"/>
                <w:sz w:val="16"/>
                <w:szCs w:val="16"/>
              </w:rPr>
              <w:t>Thuộc tính completed at theo định nghĩa và ràng buộc trong DDL nguồn.</w:t>
            </w:r>
          </w:p>
        </w:tc>
      </w:tr>
    </w:tbl>
    <w:p w14:paraId="6E942D07" w14:textId="77777777" w:rsidR="00CA732E" w:rsidRDefault="00655781">
      <w:pPr>
        <w:pStyle w:val="Heading3"/>
      </w:pPr>
      <w:r>
        <w:t>5.2.25 learning_db.vocabulary_session_items</w:t>
      </w:r>
    </w:p>
    <w:p w14:paraId="459064FF" w14:textId="77777777" w:rsidR="00CA732E" w:rsidRDefault="00655781">
      <w:pPr>
        <w:keepNext/>
      </w:pPr>
      <w:r>
        <w:t>Lưu kết quả theo từng từ vựng trong một phiên học.</w:t>
      </w:r>
    </w:p>
    <w:tbl>
      <w:tblPr>
        <w:tblStyle w:val="aff3"/>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21267600"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F7F636D"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5162FCD"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F34B832"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48B1F25"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836A523"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369E942" w14:textId="77777777" w:rsidR="00CA732E" w:rsidRDefault="00655781">
            <w:pPr>
              <w:keepNext/>
              <w:spacing w:after="0" w:line="240" w:lineRule="auto"/>
            </w:pPr>
            <w:r>
              <w:rPr>
                <w:b/>
                <w:bCs/>
                <w:color w:val="FFFFFF"/>
                <w:sz w:val="16"/>
                <w:szCs w:val="16"/>
              </w:rPr>
              <w:t>Mô tả</w:t>
            </w:r>
          </w:p>
        </w:tc>
      </w:tr>
      <w:tr w:rsidR="00CA732E" w14:paraId="5BC1B3D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899C7D" w14:textId="77777777" w:rsidR="00CA732E" w:rsidRDefault="00655781">
            <w:pPr>
              <w:spacing w:after="0" w:line="240" w:lineRule="auto"/>
            </w:pPr>
            <w:r>
              <w:rPr>
                <w:color w:val="141414"/>
                <w:sz w:val="16"/>
                <w:szCs w:val="16"/>
              </w:rPr>
              <w:t>session_id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4553FB"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B3A598"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E470C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C7D48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31A633" w14:textId="77777777" w:rsidR="00CA732E" w:rsidRDefault="00655781">
            <w:pPr>
              <w:spacing w:after="0" w:line="240" w:lineRule="auto"/>
            </w:pPr>
            <w:r>
              <w:rPr>
                <w:color w:val="141414"/>
                <w:sz w:val="16"/>
                <w:szCs w:val="16"/>
              </w:rPr>
              <w:t>Thuộc tính session id theo định nghĩa và ràng buộc trong DDL nguồn.</w:t>
            </w:r>
          </w:p>
        </w:tc>
      </w:tr>
      <w:tr w:rsidR="00CA732E" w14:paraId="0AE1116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11E0E1C" w14:textId="77777777" w:rsidR="00CA732E" w:rsidRDefault="00655781">
            <w:pPr>
              <w:spacing w:after="0" w:line="240" w:lineRule="auto"/>
            </w:pPr>
            <w:r>
              <w:rPr>
                <w:color w:val="141414"/>
                <w:sz w:val="16"/>
                <w:szCs w:val="16"/>
              </w:rPr>
              <w:t>vocabulary_id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10266E"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B9F3722" w14:textId="77777777" w:rsidR="00CA732E" w:rsidRDefault="00655781">
            <w:pPr>
              <w:spacing w:after="0" w:line="240" w:lineRule="auto"/>
              <w:jc w:val="center"/>
            </w:pPr>
            <w:r>
              <w:rPr>
                <w:color w:val="141414"/>
                <w:sz w:val="16"/>
                <w:szCs w:val="16"/>
              </w:rPr>
              <w:t>PK, 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612DFC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D1FB99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520EAEA" w14:textId="77777777" w:rsidR="00CA732E" w:rsidRDefault="00655781">
            <w:pPr>
              <w:spacing w:after="0" w:line="240" w:lineRule="auto"/>
            </w:pPr>
            <w:r>
              <w:rPr>
                <w:color w:val="141414"/>
                <w:sz w:val="16"/>
                <w:szCs w:val="16"/>
              </w:rPr>
              <w:t>Định danh từ vựng.</w:t>
            </w:r>
          </w:p>
        </w:tc>
      </w:tr>
      <w:tr w:rsidR="00CA732E" w14:paraId="7332A39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65D377" w14:textId="77777777" w:rsidR="00CA732E" w:rsidRDefault="00655781">
            <w:pPr>
              <w:spacing w:after="0" w:line="240" w:lineRule="auto"/>
            </w:pPr>
            <w:r>
              <w:rPr>
                <w:color w:val="141414"/>
                <w:sz w:val="16"/>
                <w:szCs w:val="16"/>
              </w:rPr>
              <w:t>quality</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6E72C5"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35B0D4"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CD96E0"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21CB6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84A81F" w14:textId="77777777" w:rsidR="00CA732E" w:rsidRDefault="00655781">
            <w:pPr>
              <w:spacing w:after="0" w:line="240" w:lineRule="auto"/>
            </w:pPr>
            <w:r>
              <w:rPr>
                <w:color w:val="141414"/>
                <w:sz w:val="16"/>
                <w:szCs w:val="16"/>
              </w:rPr>
              <w:t>Thuộc tính quality theo định nghĩa và ràng buộc trong DDL nguồn.</w:t>
            </w:r>
          </w:p>
        </w:tc>
      </w:tr>
      <w:tr w:rsidR="00CA732E" w14:paraId="1E78548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BA10F8" w14:textId="77777777" w:rsidR="00CA732E" w:rsidRDefault="00655781">
            <w:pPr>
              <w:spacing w:after="0" w:line="240" w:lineRule="auto"/>
            </w:pPr>
            <w:r>
              <w:rPr>
                <w:color w:val="141414"/>
                <w:sz w:val="16"/>
                <w:szCs w:val="16"/>
              </w:rPr>
              <w:t>quiz_correct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52A00E5" w14:textId="77777777" w:rsidR="00CA732E" w:rsidRDefault="00655781">
            <w:pPr>
              <w:spacing w:after="0" w:line="240" w:lineRule="auto"/>
            </w:pPr>
            <w:r>
              <w:rPr>
                <w:color w:val="141414"/>
                <w:sz w:val="16"/>
                <w:szCs w:val="16"/>
              </w:rPr>
              <w:t>BOOLEAN</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70FBFB"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47F74CC"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B07AD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564936C" w14:textId="77777777" w:rsidR="00CA732E" w:rsidRDefault="00655781">
            <w:pPr>
              <w:spacing w:after="0" w:line="240" w:lineRule="auto"/>
            </w:pPr>
            <w:r>
              <w:rPr>
                <w:color w:val="141414"/>
                <w:sz w:val="16"/>
                <w:szCs w:val="16"/>
              </w:rPr>
              <w:t>Thuộc tính quiz correct theo định nghĩa và ràng buộc trong DDL nguồn.</w:t>
            </w:r>
          </w:p>
        </w:tc>
      </w:tr>
    </w:tbl>
    <w:p w14:paraId="094E8A2B" w14:textId="77777777" w:rsidR="00CA732E" w:rsidRDefault="00CA732E">
      <w:pPr>
        <w:spacing w:after="40"/>
      </w:pPr>
    </w:p>
    <w:p w14:paraId="25175B08" w14:textId="77777777" w:rsidR="00CA732E" w:rsidRDefault="00655781">
      <w:pPr>
        <w:pStyle w:val="Heading3"/>
      </w:pPr>
      <w:r>
        <w:t>5.2.26 learning_db.outbox_events</w:t>
      </w:r>
    </w:p>
    <w:p w14:paraId="0C0BF95B" w14:textId="77777777" w:rsidR="00CA732E" w:rsidRDefault="00655781">
      <w:pPr>
        <w:keepNext/>
      </w:pPr>
      <w:r>
        <w:t>Lưu VocabularyLearnedEvent và LessonCompletedEvent trước khi xuất bản.</w:t>
      </w:r>
    </w:p>
    <w:tbl>
      <w:tblPr>
        <w:tblStyle w:val="aff4"/>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66761376"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269DB6B"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2137D06"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0B03142"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25EA857"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46CD2B7"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DDCB0C4" w14:textId="77777777" w:rsidR="00CA732E" w:rsidRDefault="00655781">
            <w:pPr>
              <w:keepNext/>
              <w:spacing w:after="0" w:line="240" w:lineRule="auto"/>
            </w:pPr>
            <w:r>
              <w:rPr>
                <w:b/>
                <w:bCs/>
                <w:color w:val="FFFFFF"/>
                <w:sz w:val="16"/>
                <w:szCs w:val="16"/>
              </w:rPr>
              <w:t>Mô tả</w:t>
            </w:r>
          </w:p>
        </w:tc>
      </w:tr>
      <w:tr w:rsidR="00CA732E" w14:paraId="0F29667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D581EA" w14:textId="77777777" w:rsidR="00CA732E" w:rsidRDefault="00655781">
            <w:pPr>
              <w:spacing w:after="0" w:line="240" w:lineRule="auto"/>
            </w:pPr>
            <w:r>
              <w:rPr>
                <w:color w:val="141414"/>
                <w:sz w:val="16"/>
                <w:szCs w:val="16"/>
              </w:rPr>
              <w:t>event_id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E5C500"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C3666B"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3CF36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52C32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14CDD6" w14:textId="77777777" w:rsidR="00CA732E" w:rsidRDefault="00655781">
            <w:pPr>
              <w:spacing w:after="0" w:line="240" w:lineRule="auto"/>
            </w:pPr>
            <w:r>
              <w:rPr>
                <w:color w:val="141414"/>
                <w:sz w:val="16"/>
                <w:szCs w:val="16"/>
              </w:rPr>
              <w:t>Định danh duy nhất của sự kiện.</w:t>
            </w:r>
          </w:p>
        </w:tc>
      </w:tr>
      <w:tr w:rsidR="00CA732E" w14:paraId="5A674BB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24C5691" w14:textId="77777777" w:rsidR="00CA732E" w:rsidRDefault="00655781">
            <w:pPr>
              <w:spacing w:after="0" w:line="240" w:lineRule="auto"/>
            </w:pPr>
            <w:r>
              <w:rPr>
                <w:color w:val="141414"/>
                <w:sz w:val="16"/>
                <w:szCs w:val="16"/>
              </w:rPr>
              <w:t>aggregate_type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5A1DE22" w14:textId="77777777" w:rsidR="00CA732E" w:rsidRDefault="00655781">
            <w:pPr>
              <w:spacing w:after="0" w:line="240" w:lineRule="auto"/>
            </w:pPr>
            <w:r>
              <w:rPr>
                <w:color w:val="141414"/>
                <w:sz w:val="16"/>
                <w:szCs w:val="16"/>
              </w:rPr>
              <w:t>VARCHAR(64)</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DD36F95"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36C679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CE079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06AEA8" w14:textId="77777777" w:rsidR="00CA732E" w:rsidRDefault="00655781">
            <w:pPr>
              <w:spacing w:after="0" w:line="240" w:lineRule="auto"/>
            </w:pPr>
            <w:r>
              <w:rPr>
                <w:color w:val="141414"/>
                <w:sz w:val="16"/>
                <w:szCs w:val="16"/>
              </w:rPr>
              <w:t>Thuộc tính aggregate type theo định nghĩa và ràng buộc trong DDL nguồn.</w:t>
            </w:r>
          </w:p>
        </w:tc>
      </w:tr>
      <w:tr w:rsidR="00CA732E" w14:paraId="4317255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D02F14" w14:textId="77777777" w:rsidR="00CA732E" w:rsidRDefault="00655781">
            <w:pPr>
              <w:spacing w:after="0" w:line="240" w:lineRule="auto"/>
            </w:pPr>
            <w:r>
              <w:rPr>
                <w:color w:val="141414"/>
                <w:sz w:val="16"/>
                <w:szCs w:val="16"/>
              </w:rPr>
              <w:t>aggregate_id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AAE151"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92AC1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E14CD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4CD30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47A879" w14:textId="77777777" w:rsidR="00CA732E" w:rsidRDefault="00655781">
            <w:pPr>
              <w:spacing w:after="0" w:line="240" w:lineRule="auto"/>
            </w:pPr>
            <w:r>
              <w:rPr>
                <w:color w:val="141414"/>
                <w:sz w:val="16"/>
                <w:szCs w:val="16"/>
              </w:rPr>
              <w:t>Thuộc tính aggregate id theo định nghĩa và ràng buộc trong DDL nguồn.</w:t>
            </w:r>
          </w:p>
        </w:tc>
      </w:tr>
      <w:tr w:rsidR="00CA732E" w14:paraId="626E0EC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0140D7" w14:textId="77777777" w:rsidR="00CA732E" w:rsidRDefault="00655781">
            <w:pPr>
              <w:spacing w:after="0" w:line="240" w:lineRule="auto"/>
            </w:pPr>
            <w:r>
              <w:rPr>
                <w:color w:val="141414"/>
                <w:sz w:val="16"/>
                <w:szCs w:val="16"/>
              </w:rPr>
              <w:t>event_type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D217310" w14:textId="77777777" w:rsidR="00CA732E" w:rsidRDefault="00655781">
            <w:pPr>
              <w:spacing w:after="0" w:line="240" w:lineRule="auto"/>
            </w:pPr>
            <w:r>
              <w:rPr>
                <w:color w:val="141414"/>
                <w:sz w:val="16"/>
                <w:szCs w:val="16"/>
              </w:rPr>
              <w:t>VARCHAR(96)</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748096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19E618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4115EF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9746C5D" w14:textId="77777777" w:rsidR="00CA732E" w:rsidRDefault="00655781">
            <w:pPr>
              <w:spacing w:after="0" w:line="240" w:lineRule="auto"/>
            </w:pPr>
            <w:r>
              <w:rPr>
                <w:color w:val="141414"/>
                <w:sz w:val="16"/>
                <w:szCs w:val="16"/>
              </w:rPr>
              <w:t>Thuộc tính event type theo định nghĩa và ràng buộc trong DDL nguồn.</w:t>
            </w:r>
          </w:p>
        </w:tc>
      </w:tr>
      <w:tr w:rsidR="00CA732E" w14:paraId="0474B5E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394D05" w14:textId="77777777" w:rsidR="00CA732E" w:rsidRDefault="00655781">
            <w:pPr>
              <w:spacing w:after="0" w:line="240" w:lineRule="auto"/>
            </w:pPr>
            <w:r>
              <w:rPr>
                <w:color w:val="141414"/>
                <w:sz w:val="16"/>
                <w:szCs w:val="16"/>
              </w:rPr>
              <w:t>payload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4C8E29" w14:textId="77777777" w:rsidR="00CA732E" w:rsidRDefault="00655781">
            <w:pPr>
              <w:spacing w:after="0" w:line="240" w:lineRule="auto"/>
            </w:pPr>
            <w:r>
              <w:rPr>
                <w:color w:val="141414"/>
                <w:sz w:val="16"/>
                <w:szCs w:val="16"/>
              </w:rPr>
              <w:t>JSONB</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F6907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10E95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D48CC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2A07A9" w14:textId="77777777" w:rsidR="00CA732E" w:rsidRDefault="00655781">
            <w:pPr>
              <w:spacing w:after="0" w:line="240" w:lineRule="auto"/>
            </w:pPr>
            <w:r>
              <w:rPr>
                <w:color w:val="141414"/>
                <w:sz w:val="16"/>
                <w:szCs w:val="16"/>
              </w:rPr>
              <w:t>Nội dung sự kiện ở định dạng JSONB.</w:t>
            </w:r>
          </w:p>
        </w:tc>
      </w:tr>
      <w:tr w:rsidR="00CA732E" w14:paraId="5F77DDB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738B7B" w14:textId="77777777" w:rsidR="00CA732E" w:rsidRDefault="00655781">
            <w:pPr>
              <w:spacing w:after="0" w:line="240" w:lineRule="auto"/>
            </w:pPr>
            <w:r>
              <w:rPr>
                <w:color w:val="141414"/>
                <w:sz w:val="16"/>
                <w:szCs w:val="16"/>
              </w:rPr>
              <w:t>occurred_at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7BAAD5F"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F99FE7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1C4C73F"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1C7A73"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928152" w14:textId="77777777" w:rsidR="00CA732E" w:rsidRDefault="00655781">
            <w:pPr>
              <w:spacing w:after="0" w:line="240" w:lineRule="auto"/>
            </w:pPr>
            <w:r>
              <w:rPr>
                <w:color w:val="141414"/>
                <w:sz w:val="16"/>
                <w:szCs w:val="16"/>
              </w:rPr>
              <w:t>Thời điểm sự kiện hoặc thao tác phát sinh.</w:t>
            </w:r>
          </w:p>
        </w:tc>
      </w:tr>
      <w:tr w:rsidR="00CA732E" w14:paraId="2DF1237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816E6E" w14:textId="77777777" w:rsidR="00CA732E" w:rsidRDefault="00655781">
            <w:pPr>
              <w:spacing w:after="0" w:line="240" w:lineRule="auto"/>
            </w:pPr>
            <w:r>
              <w:rPr>
                <w:color w:val="141414"/>
                <w:sz w:val="16"/>
                <w:szCs w:val="16"/>
              </w:rPr>
              <w:t>published_at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76273C"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CC084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658F30"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32FBA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ED1FFF" w14:textId="77777777" w:rsidR="00CA732E" w:rsidRDefault="00655781">
            <w:pPr>
              <w:spacing w:after="0" w:line="240" w:lineRule="auto"/>
            </w:pPr>
            <w:r>
              <w:rPr>
                <w:color w:val="141414"/>
                <w:sz w:val="16"/>
                <w:szCs w:val="16"/>
              </w:rPr>
              <w:t>Thời điểm sự kiện được xuất bản; NULL khi chưa xuất bản.</w:t>
            </w:r>
          </w:p>
        </w:tc>
      </w:tr>
      <w:tr w:rsidR="00CA732E" w14:paraId="6C3EB0B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6E9B3E5" w14:textId="77777777" w:rsidR="00CA732E" w:rsidRDefault="00655781">
            <w:pPr>
              <w:spacing w:after="0" w:line="240" w:lineRule="auto"/>
            </w:pPr>
            <w:r>
              <w:rPr>
                <w:color w:val="141414"/>
                <w:sz w:val="16"/>
                <w:szCs w:val="16"/>
              </w:rPr>
              <w:t>retry_count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EA705C0"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945B03"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E7447C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F24DE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3A42C28" w14:textId="77777777" w:rsidR="00CA732E" w:rsidRDefault="00655781">
            <w:pPr>
              <w:spacing w:after="0" w:line="240" w:lineRule="auto"/>
            </w:pPr>
            <w:r>
              <w:rPr>
                <w:color w:val="141414"/>
                <w:sz w:val="16"/>
                <w:szCs w:val="16"/>
              </w:rPr>
              <w:t>Số lần thử xuất bản lại sự kiện.</w:t>
            </w:r>
          </w:p>
        </w:tc>
      </w:tr>
    </w:tbl>
    <w:p w14:paraId="3C0DCFBE" w14:textId="77777777" w:rsidR="00CA732E" w:rsidRDefault="00CA732E">
      <w:pPr>
        <w:spacing w:after="40"/>
      </w:pPr>
    </w:p>
    <w:p w14:paraId="78E78AA8" w14:textId="77777777" w:rsidR="00CA732E" w:rsidRDefault="00655781">
      <w:pPr>
        <w:pStyle w:val="Heading3"/>
      </w:pPr>
      <w:r>
        <w:t>5.2.27 analytics_db.processed_events</w:t>
      </w:r>
    </w:p>
    <w:p w14:paraId="65BF38AE" w14:textId="77777777" w:rsidR="00CA732E" w:rsidRDefault="00655781">
      <w:pPr>
        <w:keepNext/>
      </w:pPr>
      <w:r>
        <w:t>Ghi nhận sự kiện đã xử lý để bảo đảm idempotent consumer.</w:t>
      </w:r>
    </w:p>
    <w:tbl>
      <w:tblPr>
        <w:tblStyle w:val="aff5"/>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38120E85"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3EE498B"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7884DA3"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3172EAB"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B6648C4"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E02373B"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60DBCD4" w14:textId="77777777" w:rsidR="00CA732E" w:rsidRDefault="00655781">
            <w:pPr>
              <w:keepNext/>
              <w:spacing w:after="0" w:line="240" w:lineRule="auto"/>
            </w:pPr>
            <w:r>
              <w:rPr>
                <w:b/>
                <w:bCs/>
                <w:color w:val="FFFFFF"/>
                <w:sz w:val="16"/>
                <w:szCs w:val="16"/>
              </w:rPr>
              <w:t>Mô tả</w:t>
            </w:r>
          </w:p>
        </w:tc>
      </w:tr>
      <w:tr w:rsidR="00CA732E" w14:paraId="0C878DC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C3E7AC" w14:textId="77777777" w:rsidR="00CA732E" w:rsidRDefault="00655781">
            <w:pPr>
              <w:spacing w:after="0" w:line="240" w:lineRule="auto"/>
            </w:pPr>
            <w:r>
              <w:rPr>
                <w:color w:val="141414"/>
                <w:sz w:val="16"/>
                <w:szCs w:val="16"/>
              </w:rPr>
              <w:t>event_id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9B85C8"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680A64"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639C2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699D3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C13128" w14:textId="77777777" w:rsidR="00CA732E" w:rsidRDefault="00655781">
            <w:pPr>
              <w:spacing w:after="0" w:line="240" w:lineRule="auto"/>
            </w:pPr>
            <w:r>
              <w:rPr>
                <w:color w:val="141414"/>
                <w:sz w:val="16"/>
                <w:szCs w:val="16"/>
              </w:rPr>
              <w:t>Định danh duy nhất của sự kiện.</w:t>
            </w:r>
          </w:p>
        </w:tc>
      </w:tr>
      <w:tr w:rsidR="00CA732E" w14:paraId="474F486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75687EC" w14:textId="77777777" w:rsidR="00CA732E" w:rsidRDefault="00655781">
            <w:pPr>
              <w:spacing w:after="0" w:line="240" w:lineRule="auto"/>
            </w:pPr>
            <w:r>
              <w:rPr>
                <w:color w:val="141414"/>
                <w:sz w:val="16"/>
                <w:szCs w:val="16"/>
              </w:rPr>
              <w:t>event_type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DA93BE7" w14:textId="77777777" w:rsidR="00CA732E" w:rsidRDefault="00655781">
            <w:pPr>
              <w:spacing w:after="0" w:line="240" w:lineRule="auto"/>
            </w:pPr>
            <w:r>
              <w:rPr>
                <w:color w:val="141414"/>
                <w:sz w:val="16"/>
                <w:szCs w:val="16"/>
              </w:rPr>
              <w:t>VARCHAR(96)</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6BFE9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A12890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41F7E6E"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741EDDE" w14:textId="77777777" w:rsidR="00CA732E" w:rsidRDefault="00655781">
            <w:pPr>
              <w:spacing w:after="0" w:line="240" w:lineRule="auto"/>
            </w:pPr>
            <w:r>
              <w:rPr>
                <w:color w:val="141414"/>
                <w:sz w:val="16"/>
                <w:szCs w:val="16"/>
              </w:rPr>
              <w:t>Thuộc tính event type theo định nghĩa và ràng buộc trong DDL nguồn.</w:t>
            </w:r>
          </w:p>
        </w:tc>
      </w:tr>
      <w:tr w:rsidR="00CA732E" w14:paraId="4C1FE48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9A2ADB" w14:textId="77777777" w:rsidR="00CA732E" w:rsidRDefault="00655781">
            <w:pPr>
              <w:spacing w:after="0" w:line="240" w:lineRule="auto"/>
            </w:pPr>
            <w:r>
              <w:rPr>
                <w:color w:val="141414"/>
                <w:sz w:val="16"/>
                <w:szCs w:val="16"/>
              </w:rPr>
              <w:t>processed_at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6AE250"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78C6DE"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72082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AF3C1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A0E28C" w14:textId="77777777" w:rsidR="00CA732E" w:rsidRDefault="00655781">
            <w:pPr>
              <w:spacing w:after="0" w:line="240" w:lineRule="auto"/>
            </w:pPr>
            <w:r>
              <w:rPr>
                <w:color w:val="141414"/>
                <w:sz w:val="16"/>
                <w:szCs w:val="16"/>
              </w:rPr>
              <w:t>Thời điểm consumer xử lý sự kiện.</w:t>
            </w:r>
          </w:p>
        </w:tc>
      </w:tr>
    </w:tbl>
    <w:p w14:paraId="7E8E2C49" w14:textId="77777777" w:rsidR="00CA732E" w:rsidRDefault="00CA732E">
      <w:pPr>
        <w:spacing w:after="40"/>
      </w:pPr>
    </w:p>
    <w:p w14:paraId="2F45DD4A" w14:textId="77777777" w:rsidR="00CA732E" w:rsidRDefault="00655781">
      <w:pPr>
        <w:pStyle w:val="Heading3"/>
      </w:pPr>
      <w:r>
        <w:t>5.2.28 analytics_db.test_score_facts</w:t>
      </w:r>
    </w:p>
    <w:p w14:paraId="26472199" w14:textId="77777777" w:rsidR="00CA732E" w:rsidRDefault="00655781">
      <w:pPr>
        <w:keepNext/>
      </w:pPr>
      <w:r>
        <w:t>Lưu fact điểm thi nhận từ TestSubmittedEvent.</w:t>
      </w:r>
    </w:p>
    <w:tbl>
      <w:tblPr>
        <w:tblStyle w:val="aff6"/>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12F91FC0"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1E0A986"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2D44355"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42802EC"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E04F912"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FD3D924"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D3E1D5C" w14:textId="77777777" w:rsidR="00CA732E" w:rsidRDefault="00655781">
            <w:pPr>
              <w:keepNext/>
              <w:spacing w:after="0" w:line="240" w:lineRule="auto"/>
            </w:pPr>
            <w:r>
              <w:rPr>
                <w:b/>
                <w:bCs/>
                <w:color w:val="FFFFFF"/>
                <w:sz w:val="16"/>
                <w:szCs w:val="16"/>
              </w:rPr>
              <w:t>Mô tả</w:t>
            </w:r>
          </w:p>
        </w:tc>
      </w:tr>
      <w:tr w:rsidR="00CA732E" w14:paraId="3F943C5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43CD9B" w14:textId="77777777" w:rsidR="00CA732E" w:rsidRDefault="00655781">
            <w:pPr>
              <w:spacing w:after="0" w:line="240" w:lineRule="auto"/>
            </w:pPr>
            <w:r>
              <w:rPr>
                <w:color w:val="141414"/>
                <w:sz w:val="16"/>
                <w:szCs w:val="16"/>
              </w:rPr>
              <w:t>attempt_id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33B0BE"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101F32"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89A783"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EC517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FD117A" w14:textId="77777777" w:rsidR="00CA732E" w:rsidRDefault="00655781">
            <w:pPr>
              <w:spacing w:after="0" w:line="240" w:lineRule="auto"/>
            </w:pPr>
            <w:r>
              <w:rPr>
                <w:color w:val="141414"/>
                <w:sz w:val="16"/>
                <w:szCs w:val="16"/>
              </w:rPr>
              <w:t>Định danh lần làm bài.</w:t>
            </w:r>
          </w:p>
        </w:tc>
      </w:tr>
      <w:tr w:rsidR="00CA732E" w14:paraId="65F61745"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DC2A07"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452681"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0E32C8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2F44A2"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E68A05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EDB165E"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23F4771A"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E7AD7A" w14:textId="77777777" w:rsidR="00CA732E" w:rsidRDefault="00655781">
            <w:pPr>
              <w:spacing w:after="0" w:line="240" w:lineRule="auto"/>
            </w:pPr>
            <w:r>
              <w:rPr>
                <w:color w:val="141414"/>
                <w:sz w:val="16"/>
                <w:szCs w:val="16"/>
              </w:rPr>
              <w:t>test_id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F6DB04"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3CFD0B"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C491F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20C46A"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1BF0DF" w14:textId="77777777" w:rsidR="00CA732E" w:rsidRDefault="00655781">
            <w:pPr>
              <w:spacing w:after="0" w:line="240" w:lineRule="auto"/>
            </w:pPr>
            <w:r>
              <w:rPr>
                <w:color w:val="141414"/>
                <w:sz w:val="16"/>
                <w:szCs w:val="16"/>
              </w:rPr>
              <w:t>Định danh đề thi.</w:t>
            </w:r>
          </w:p>
        </w:tc>
      </w:tr>
      <w:tr w:rsidR="00CA732E" w14:paraId="4310F82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489DCFC" w14:textId="77777777" w:rsidR="00CA732E" w:rsidRDefault="00655781">
            <w:pPr>
              <w:spacing w:after="0" w:line="240" w:lineRule="auto"/>
            </w:pPr>
            <w:r>
              <w:rPr>
                <w:color w:val="141414"/>
                <w:sz w:val="16"/>
                <w:szCs w:val="16"/>
              </w:rPr>
              <w:t>score_listening</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7EFA6C1"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FDD3A03"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507879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CEA7C0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A6261D" w14:textId="77777777" w:rsidR="00CA732E" w:rsidRDefault="00655781">
            <w:pPr>
              <w:spacing w:after="0" w:line="240" w:lineRule="auto"/>
            </w:pPr>
            <w:r>
              <w:rPr>
                <w:color w:val="141414"/>
                <w:sz w:val="16"/>
                <w:szCs w:val="16"/>
              </w:rPr>
              <w:t>Thuộc tính score listening theo định nghĩa và ràng buộc trong DDL nguồn.</w:t>
            </w:r>
          </w:p>
        </w:tc>
      </w:tr>
      <w:tr w:rsidR="00CA732E" w14:paraId="6F575F1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0C02C5" w14:textId="77777777" w:rsidR="00CA732E" w:rsidRDefault="00655781">
            <w:pPr>
              <w:spacing w:after="0" w:line="240" w:lineRule="auto"/>
            </w:pPr>
            <w:r>
              <w:rPr>
                <w:color w:val="141414"/>
                <w:sz w:val="16"/>
                <w:szCs w:val="16"/>
              </w:rPr>
              <w:t>score_reading</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D33846"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22C73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42925B"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F5780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0BD0D5" w14:textId="77777777" w:rsidR="00CA732E" w:rsidRDefault="00655781">
            <w:pPr>
              <w:spacing w:after="0" w:line="240" w:lineRule="auto"/>
            </w:pPr>
            <w:r>
              <w:rPr>
                <w:color w:val="141414"/>
                <w:sz w:val="16"/>
                <w:szCs w:val="16"/>
              </w:rPr>
              <w:t>Thuộc tính score reading theo định nghĩa và ràng buộc trong DDL nguồn.</w:t>
            </w:r>
          </w:p>
        </w:tc>
      </w:tr>
      <w:tr w:rsidR="00CA732E" w14:paraId="484822A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5E885F3" w14:textId="77777777" w:rsidR="00CA732E" w:rsidRDefault="00655781">
            <w:pPr>
              <w:spacing w:after="0" w:line="240" w:lineRule="auto"/>
            </w:pPr>
            <w:r>
              <w:rPr>
                <w:color w:val="141414"/>
                <w:sz w:val="16"/>
                <w:szCs w:val="16"/>
              </w:rPr>
              <w:t>total_score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467678F"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DFCC033"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46649E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32E19E8"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A49DD7" w14:textId="77777777" w:rsidR="00CA732E" w:rsidRDefault="00655781">
            <w:pPr>
              <w:spacing w:after="0" w:line="240" w:lineRule="auto"/>
            </w:pPr>
            <w:r>
              <w:rPr>
                <w:color w:val="141414"/>
                <w:sz w:val="16"/>
                <w:szCs w:val="16"/>
              </w:rPr>
              <w:t>Thuộc tính total score theo định nghĩa và ràng buộc trong DDL nguồn.</w:t>
            </w:r>
          </w:p>
        </w:tc>
      </w:tr>
      <w:tr w:rsidR="00CA732E" w14:paraId="5306781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669A45" w14:textId="77777777" w:rsidR="00CA732E" w:rsidRDefault="00655781">
            <w:pPr>
              <w:spacing w:after="0" w:line="240" w:lineRule="auto"/>
            </w:pPr>
            <w:r>
              <w:rPr>
                <w:color w:val="141414"/>
                <w:sz w:val="16"/>
                <w:szCs w:val="16"/>
              </w:rPr>
              <w:t>completed_at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38F9A0"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CD1735"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00534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878A8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DB5988" w14:textId="77777777" w:rsidR="00CA732E" w:rsidRDefault="00655781">
            <w:pPr>
              <w:spacing w:after="0" w:line="240" w:lineRule="auto"/>
            </w:pPr>
            <w:r>
              <w:rPr>
                <w:color w:val="141414"/>
                <w:sz w:val="16"/>
                <w:szCs w:val="16"/>
              </w:rPr>
              <w:t>Thuộc tính completed at theo định nghĩa và ràng buộc trong DDL nguồn.</w:t>
            </w:r>
          </w:p>
        </w:tc>
      </w:tr>
    </w:tbl>
    <w:p w14:paraId="3A3AFC34" w14:textId="77777777" w:rsidR="00CA732E" w:rsidRDefault="00CA732E">
      <w:pPr>
        <w:spacing w:after="40"/>
      </w:pPr>
    </w:p>
    <w:p w14:paraId="03EA208D" w14:textId="77777777" w:rsidR="00CA732E" w:rsidRDefault="00655781">
      <w:pPr>
        <w:pStyle w:val="Heading3"/>
      </w:pPr>
      <w:r>
        <w:t>5.2.29 analytics_db.learning_activity_facts</w:t>
      </w:r>
    </w:p>
    <w:p w14:paraId="47EF638A" w14:textId="77777777" w:rsidR="00CA732E" w:rsidRDefault="00655781">
      <w:pPr>
        <w:keepNext/>
      </w:pPr>
      <w:r>
        <w:t>Lưu fact hoạt động học từ vựng và hoàn thành bài ngữ pháp.</w:t>
      </w:r>
    </w:p>
    <w:tbl>
      <w:tblPr>
        <w:tblStyle w:val="aff7"/>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61A20159"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5CA8651"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58F9B75"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14B9CA9"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CC5F255"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0EE994B"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C7BBA2B" w14:textId="77777777" w:rsidR="00CA732E" w:rsidRDefault="00655781">
            <w:pPr>
              <w:keepNext/>
              <w:spacing w:after="0" w:line="240" w:lineRule="auto"/>
            </w:pPr>
            <w:r>
              <w:rPr>
                <w:b/>
                <w:bCs/>
                <w:color w:val="FFFFFF"/>
                <w:sz w:val="16"/>
                <w:szCs w:val="16"/>
              </w:rPr>
              <w:t>Mô tả</w:t>
            </w:r>
          </w:p>
        </w:tc>
      </w:tr>
      <w:tr w:rsidR="00CA732E" w14:paraId="590CD08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1AABBE" w14:textId="77777777" w:rsidR="00CA732E" w:rsidRDefault="00655781">
            <w:pPr>
              <w:spacing w:after="0" w:line="240" w:lineRule="auto"/>
            </w:pPr>
            <w:r>
              <w:rPr>
                <w:color w:val="141414"/>
                <w:sz w:val="16"/>
                <w:szCs w:val="16"/>
              </w:rPr>
              <w:t>event_id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3B6DE4"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F3A3D0"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E03030"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A5822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7F9892" w14:textId="77777777" w:rsidR="00CA732E" w:rsidRDefault="00655781">
            <w:pPr>
              <w:spacing w:after="0" w:line="240" w:lineRule="auto"/>
            </w:pPr>
            <w:r>
              <w:rPr>
                <w:color w:val="141414"/>
                <w:sz w:val="16"/>
                <w:szCs w:val="16"/>
              </w:rPr>
              <w:t>Định danh duy nhất của sự kiện.</w:t>
            </w:r>
          </w:p>
        </w:tc>
      </w:tr>
      <w:tr w:rsidR="00CA732E" w14:paraId="56682A2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A9EEA4"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134EA9D"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19452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27DD064"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B0582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B32C97A"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7B27C6E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261C64" w14:textId="77777777" w:rsidR="00CA732E" w:rsidRDefault="00655781">
            <w:pPr>
              <w:spacing w:after="0" w:line="240" w:lineRule="auto"/>
            </w:pPr>
            <w:r>
              <w:rPr>
                <w:color w:val="141414"/>
                <w:sz w:val="16"/>
                <w:szCs w:val="16"/>
              </w:rPr>
              <w:t>activity_type</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1C1CB1" w14:textId="77777777" w:rsidR="00CA732E" w:rsidRDefault="00655781">
            <w:pPr>
              <w:spacing w:after="0" w:line="240" w:lineRule="auto"/>
            </w:pPr>
            <w:r>
              <w:rPr>
                <w:color w:val="141414"/>
                <w:sz w:val="16"/>
                <w:szCs w:val="16"/>
              </w:rPr>
              <w:t>VARCHAR(32)</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858F97"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E24CCC"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A9301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A781B4" w14:textId="77777777" w:rsidR="00CA732E" w:rsidRDefault="00655781">
            <w:pPr>
              <w:spacing w:after="0" w:line="240" w:lineRule="auto"/>
            </w:pPr>
            <w:r>
              <w:rPr>
                <w:color w:val="141414"/>
                <w:sz w:val="16"/>
                <w:szCs w:val="16"/>
              </w:rPr>
              <w:t>Thuộc tính activity type theo định nghĩa và ràng buộc trong DDL nguồn.</w:t>
            </w:r>
          </w:p>
        </w:tc>
      </w:tr>
      <w:tr w:rsidR="00CA732E" w14:paraId="60C9E69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079212" w14:textId="77777777" w:rsidR="00CA732E" w:rsidRDefault="00655781">
            <w:pPr>
              <w:spacing w:after="0" w:line="240" w:lineRule="auto"/>
            </w:pPr>
            <w:r>
              <w:rPr>
                <w:color w:val="141414"/>
                <w:sz w:val="16"/>
                <w:szCs w:val="16"/>
              </w:rPr>
              <w:t>entity_id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7B8EE2"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2565D9"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C0DF1F"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3C5EF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613CDC6" w14:textId="77777777" w:rsidR="00CA732E" w:rsidRDefault="00655781">
            <w:pPr>
              <w:spacing w:after="0" w:line="240" w:lineRule="auto"/>
            </w:pPr>
            <w:r>
              <w:rPr>
                <w:color w:val="141414"/>
                <w:sz w:val="16"/>
                <w:szCs w:val="16"/>
              </w:rPr>
              <w:t>Thuộc tính entity id theo định nghĩa và ràng buộc trong DDL nguồn.</w:t>
            </w:r>
          </w:p>
        </w:tc>
      </w:tr>
      <w:tr w:rsidR="00CA732E" w14:paraId="5AD9B067"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9F2703" w14:textId="77777777" w:rsidR="00CA732E" w:rsidRDefault="00655781">
            <w:pPr>
              <w:spacing w:after="0" w:line="240" w:lineRule="auto"/>
            </w:pPr>
            <w:r>
              <w:rPr>
                <w:color w:val="141414"/>
                <w:sz w:val="16"/>
                <w:szCs w:val="16"/>
              </w:rPr>
              <w:t>occurred_at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A86BDE"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3EEBF5"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EED45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55129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B78798" w14:textId="77777777" w:rsidR="00CA732E" w:rsidRDefault="00655781">
            <w:pPr>
              <w:spacing w:after="0" w:line="240" w:lineRule="auto"/>
            </w:pPr>
            <w:r>
              <w:rPr>
                <w:color w:val="141414"/>
                <w:sz w:val="16"/>
                <w:szCs w:val="16"/>
              </w:rPr>
              <w:t>Thời điểm sự kiện hoặc thao tác phát sinh.</w:t>
            </w:r>
          </w:p>
        </w:tc>
      </w:tr>
    </w:tbl>
    <w:p w14:paraId="6C51459E" w14:textId="77777777" w:rsidR="00CA732E" w:rsidRDefault="00CA732E">
      <w:pPr>
        <w:spacing w:after="40"/>
      </w:pPr>
    </w:p>
    <w:p w14:paraId="04E8B550" w14:textId="77777777" w:rsidR="00CA732E" w:rsidRDefault="00655781">
      <w:pPr>
        <w:pStyle w:val="Heading3"/>
      </w:pPr>
      <w:r>
        <w:t>5.2.30 analytics_db.user_statistics</w:t>
      </w:r>
    </w:p>
    <w:p w14:paraId="6E807BBA" w14:textId="77777777" w:rsidR="00CA732E" w:rsidRDefault="00655781">
      <w:pPr>
        <w:keepNext/>
      </w:pPr>
      <w:r>
        <w:t>Lưu read model tổng hợp phục vụ dashboard tiến độ.</w:t>
      </w:r>
    </w:p>
    <w:tbl>
      <w:tblPr>
        <w:tblStyle w:val="aff8"/>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5DA37714"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2177B37"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9DED581"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4B19E9D"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D1EC453"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05E9572"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7980278" w14:textId="77777777" w:rsidR="00CA732E" w:rsidRDefault="00655781">
            <w:pPr>
              <w:keepNext/>
              <w:spacing w:after="0" w:line="240" w:lineRule="auto"/>
            </w:pPr>
            <w:r>
              <w:rPr>
                <w:b/>
                <w:bCs/>
                <w:color w:val="FFFFFF"/>
                <w:sz w:val="16"/>
                <w:szCs w:val="16"/>
              </w:rPr>
              <w:t>Mô tả</w:t>
            </w:r>
          </w:p>
        </w:tc>
      </w:tr>
      <w:tr w:rsidR="00CA732E" w14:paraId="3537AA8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1C3106"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91AF8F"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08EEDF"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C0A66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BC522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A947E2"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391C020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94E504" w14:textId="77777777" w:rsidR="00CA732E" w:rsidRDefault="00655781">
            <w:pPr>
              <w:spacing w:after="0" w:line="240" w:lineRule="auto"/>
            </w:pPr>
            <w:r>
              <w:rPr>
                <w:color w:val="141414"/>
                <w:sz w:val="16"/>
                <w:szCs w:val="16"/>
              </w:rPr>
              <w:t>learning_streak_days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2228F3C"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2DDE742"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5FDAF90"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44DFF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50A022" w14:textId="77777777" w:rsidR="00CA732E" w:rsidRDefault="00655781">
            <w:pPr>
              <w:spacing w:after="0" w:line="240" w:lineRule="auto"/>
            </w:pPr>
            <w:r>
              <w:rPr>
                <w:color w:val="141414"/>
                <w:sz w:val="16"/>
                <w:szCs w:val="16"/>
              </w:rPr>
              <w:t>Thuộc tính learning streak days theo định nghĩa và ràng buộc trong DDL nguồn.</w:t>
            </w:r>
          </w:p>
        </w:tc>
      </w:tr>
      <w:tr w:rsidR="002B7DE8" w14:paraId="1BDBDA97"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359D00" w14:textId="5C5DA3ED" w:rsidR="002B7DE8" w:rsidRDefault="002B7DE8">
            <w:pPr>
              <w:spacing w:after="0" w:line="240" w:lineRule="auto"/>
              <w:rPr>
                <w:color w:val="141414"/>
                <w:sz w:val="16"/>
                <w:szCs w:val="16"/>
              </w:rPr>
            </w:pPr>
            <w:r>
              <w:rPr>
                <w:color w:val="141414"/>
                <w:sz w:val="16"/>
                <w:szCs w:val="16"/>
              </w:rPr>
              <w:t>longest_streak</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D4D5A7" w14:textId="0F66A978" w:rsidR="002B7DE8" w:rsidRDefault="002B7DE8">
            <w:pPr>
              <w:spacing w:after="0" w:line="240" w:lineRule="auto"/>
              <w:rPr>
                <w:color w:val="141414"/>
                <w:sz w:val="16"/>
                <w:szCs w:val="16"/>
              </w:rPr>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153A89" w14:textId="7080296C" w:rsidR="002B7DE8" w:rsidRDefault="002B7DE8">
            <w:pPr>
              <w:spacing w:after="0" w:line="240" w:lineRule="auto"/>
              <w:jc w:val="center"/>
              <w:rPr>
                <w:color w:val="141414"/>
                <w:sz w:val="16"/>
                <w:szCs w:val="16"/>
              </w:rP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7395EE" w14:textId="7FC20359" w:rsidR="002B7DE8" w:rsidRDefault="002B7DE8">
            <w:pPr>
              <w:spacing w:after="0" w:line="240" w:lineRule="auto"/>
              <w:jc w:val="center"/>
              <w:rPr>
                <w:color w:val="141414"/>
                <w:sz w:val="16"/>
                <w:szCs w:val="16"/>
              </w:rP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4B7E1C" w14:textId="51077BEB" w:rsidR="002B7DE8" w:rsidRDefault="002B7DE8">
            <w:pPr>
              <w:spacing w:after="0" w:line="240" w:lineRule="auto"/>
              <w:jc w:val="center"/>
              <w:rPr>
                <w:color w:val="141414"/>
                <w:sz w:val="16"/>
                <w:szCs w:val="16"/>
              </w:rP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31F048" w14:textId="2729D9B0" w:rsidR="002B7DE8" w:rsidRDefault="002B7DE8">
            <w:pPr>
              <w:spacing w:after="0" w:line="240" w:lineRule="auto"/>
              <w:rPr>
                <w:color w:val="141414"/>
                <w:sz w:val="16"/>
                <w:szCs w:val="16"/>
              </w:rPr>
            </w:pPr>
            <w:r>
              <w:rPr>
                <w:color w:val="141414"/>
                <w:sz w:val="16"/>
                <w:szCs w:val="16"/>
              </w:rPr>
              <w:t>Chuỗi ngày học dài nhất</w:t>
            </w:r>
          </w:p>
        </w:tc>
      </w:tr>
      <w:tr w:rsidR="00CA732E" w14:paraId="43A5114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85CF69" w14:textId="77777777" w:rsidR="00CA732E" w:rsidRDefault="00655781">
            <w:pPr>
              <w:spacing w:after="0" w:line="240" w:lineRule="auto"/>
            </w:pPr>
            <w:r>
              <w:rPr>
                <w:color w:val="141414"/>
                <w:sz w:val="16"/>
                <w:szCs w:val="16"/>
              </w:rPr>
              <w:t>vocabularies_learned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72A9F6"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EF32C3"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7B3F00"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2CCCE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BC7A19" w14:textId="77777777" w:rsidR="00CA732E" w:rsidRDefault="00655781">
            <w:pPr>
              <w:spacing w:after="0" w:line="240" w:lineRule="auto"/>
            </w:pPr>
            <w:r>
              <w:rPr>
                <w:color w:val="141414"/>
                <w:sz w:val="16"/>
                <w:szCs w:val="16"/>
              </w:rPr>
              <w:t>Thuộc tính vocabularies learned theo định nghĩa và ràng buộc trong DDL nguồn.</w:t>
            </w:r>
          </w:p>
        </w:tc>
      </w:tr>
      <w:tr w:rsidR="00CA732E" w14:paraId="2767BF6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E94EF45" w14:textId="77777777" w:rsidR="00CA732E" w:rsidRDefault="00655781">
            <w:pPr>
              <w:spacing w:after="0" w:line="240" w:lineRule="auto"/>
            </w:pPr>
            <w:r>
              <w:rPr>
                <w:color w:val="141414"/>
                <w:sz w:val="16"/>
                <w:szCs w:val="16"/>
              </w:rPr>
              <w:t>grammar_lessons_completed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2ABE410"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75903EB"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CF81A7F"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51D68F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4504B5B" w14:textId="77777777" w:rsidR="00CA732E" w:rsidRDefault="00655781">
            <w:pPr>
              <w:spacing w:after="0" w:line="240" w:lineRule="auto"/>
            </w:pPr>
            <w:r>
              <w:rPr>
                <w:color w:val="141414"/>
                <w:sz w:val="16"/>
                <w:szCs w:val="16"/>
              </w:rPr>
              <w:t>Thuộc tính grammar lessons completed theo định nghĩa và ràng buộc trong DDL nguồn.</w:t>
            </w:r>
          </w:p>
        </w:tc>
      </w:tr>
      <w:tr w:rsidR="00CA732E" w14:paraId="294F50A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275226" w14:textId="77777777" w:rsidR="00CA732E" w:rsidRDefault="00655781">
            <w:pPr>
              <w:spacing w:after="0" w:line="240" w:lineRule="auto"/>
            </w:pPr>
            <w:r>
              <w:rPr>
                <w:color w:val="141414"/>
                <w:sz w:val="16"/>
                <w:szCs w:val="16"/>
              </w:rPr>
              <w:t>mock_test_count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875352" w14:textId="77777777" w:rsidR="00CA732E" w:rsidRDefault="00655781">
            <w:pPr>
              <w:spacing w:after="0" w:line="240" w:lineRule="auto"/>
            </w:pPr>
            <w:r>
              <w:rPr>
                <w:color w:val="141414"/>
                <w:sz w:val="16"/>
                <w:szCs w:val="16"/>
              </w:rPr>
              <w:t>INTEGER</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94509F"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E5C9D0"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7C198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EC88F7" w14:textId="77777777" w:rsidR="00CA732E" w:rsidRDefault="00655781">
            <w:pPr>
              <w:spacing w:after="0" w:line="240" w:lineRule="auto"/>
            </w:pPr>
            <w:r>
              <w:rPr>
                <w:color w:val="141414"/>
                <w:sz w:val="16"/>
                <w:szCs w:val="16"/>
              </w:rPr>
              <w:t>Thuộc tính mock test count theo định nghĩa và ràng buộc trong DDL nguồn.</w:t>
            </w:r>
          </w:p>
        </w:tc>
      </w:tr>
      <w:tr w:rsidR="00CA732E" w14:paraId="43F8E90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2D63092" w14:textId="77777777" w:rsidR="00CA732E" w:rsidRDefault="00655781">
            <w:pPr>
              <w:spacing w:after="0" w:line="240" w:lineRule="auto"/>
            </w:pPr>
            <w:r>
              <w:rPr>
                <w:color w:val="141414"/>
                <w:sz w:val="16"/>
                <w:szCs w:val="16"/>
              </w:rPr>
              <w:t>predicted_toeic_score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E122E53"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880576"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F465B81"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9314353"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1F08A5D" w14:textId="77777777" w:rsidR="00CA732E" w:rsidRDefault="00655781">
            <w:pPr>
              <w:spacing w:after="0" w:line="240" w:lineRule="auto"/>
            </w:pPr>
            <w:r>
              <w:rPr>
                <w:color w:val="141414"/>
                <w:sz w:val="16"/>
                <w:szCs w:val="16"/>
              </w:rPr>
              <w:t>Thuộc tính predicted toeic score theo định nghĩa và ràng buộc trong DDL nguồn.</w:t>
            </w:r>
          </w:p>
        </w:tc>
      </w:tr>
      <w:tr w:rsidR="00CA732E" w14:paraId="6AED3D5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0F8F53"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FA3353"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8FDEA0"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5C9A6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9C726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DDC577" w14:textId="77777777" w:rsidR="00CA732E" w:rsidRDefault="00655781">
            <w:pPr>
              <w:spacing w:after="0" w:line="240" w:lineRule="auto"/>
            </w:pPr>
            <w:r>
              <w:rPr>
                <w:color w:val="141414"/>
                <w:sz w:val="16"/>
                <w:szCs w:val="16"/>
              </w:rPr>
              <w:t>Thời điểm bản ghi được cập nhật gần nhất.</w:t>
            </w:r>
          </w:p>
        </w:tc>
      </w:tr>
    </w:tbl>
    <w:p w14:paraId="2A5848DE" w14:textId="77777777" w:rsidR="00CA732E" w:rsidRDefault="00CA732E">
      <w:pPr>
        <w:spacing w:after="40"/>
      </w:pPr>
    </w:p>
    <w:p w14:paraId="17F04118" w14:textId="77777777" w:rsidR="00CA732E" w:rsidRDefault="00655781">
      <w:pPr>
        <w:pStyle w:val="Heading3"/>
      </w:pPr>
      <w:r>
        <w:t>5.2.31 analytics_db.user_weak_areas</w:t>
      </w:r>
    </w:p>
    <w:p w14:paraId="76FE0464" w14:textId="77777777" w:rsidR="00CA732E" w:rsidRDefault="00655781">
      <w:pPr>
        <w:keepNext/>
      </w:pPr>
      <w:r>
        <w:t>Lưu các vùng kỹ năng yếu đã được tính cho người dùng.</w:t>
      </w:r>
    </w:p>
    <w:tbl>
      <w:tblPr>
        <w:tblStyle w:val="aff9"/>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4A5B3280"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9FB65E5"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C80B585"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0C0730D"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20A9B5B"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BF6BF88"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41EBD91" w14:textId="77777777" w:rsidR="00CA732E" w:rsidRDefault="00655781">
            <w:pPr>
              <w:keepNext/>
              <w:spacing w:after="0" w:line="240" w:lineRule="auto"/>
            </w:pPr>
            <w:r>
              <w:rPr>
                <w:b/>
                <w:bCs/>
                <w:color w:val="FFFFFF"/>
                <w:sz w:val="16"/>
                <w:szCs w:val="16"/>
              </w:rPr>
              <w:t>Mô tả</w:t>
            </w:r>
          </w:p>
        </w:tc>
      </w:tr>
      <w:tr w:rsidR="00CA732E" w14:paraId="6767A9A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AD35A3"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EF7F96"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FE8160"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B5F83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006CF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60F36F"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78DB7C1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E59FE7" w14:textId="77777777" w:rsidR="00CA732E" w:rsidRDefault="00655781">
            <w:pPr>
              <w:spacing w:after="0" w:line="240" w:lineRule="auto"/>
            </w:pPr>
            <w:r>
              <w:rPr>
                <w:color w:val="141414"/>
                <w:sz w:val="16"/>
                <w:szCs w:val="16"/>
              </w:rPr>
              <w:t>area_code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A342807" w14:textId="77777777" w:rsidR="00CA732E" w:rsidRDefault="00655781">
            <w:pPr>
              <w:spacing w:after="0" w:line="240" w:lineRule="auto"/>
            </w:pPr>
            <w:r>
              <w:rPr>
                <w:color w:val="141414"/>
                <w:sz w:val="16"/>
                <w:szCs w:val="16"/>
              </w:rPr>
              <w:t>VARCHAR(64)</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DF0567A"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32808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4799EB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CA02D4" w14:textId="77777777" w:rsidR="00CA732E" w:rsidRDefault="00655781">
            <w:pPr>
              <w:spacing w:after="0" w:line="240" w:lineRule="auto"/>
            </w:pPr>
            <w:r>
              <w:rPr>
                <w:color w:val="141414"/>
                <w:sz w:val="16"/>
                <w:szCs w:val="16"/>
              </w:rPr>
              <w:t>Thuộc tính area code theo định nghĩa và ràng buộc trong DDL nguồn.</w:t>
            </w:r>
          </w:p>
        </w:tc>
      </w:tr>
      <w:tr w:rsidR="00CA732E" w14:paraId="071C894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339E86" w14:textId="77777777" w:rsidR="00CA732E" w:rsidRDefault="00655781">
            <w:pPr>
              <w:spacing w:after="0" w:line="240" w:lineRule="auto"/>
            </w:pPr>
            <w:r>
              <w:rPr>
                <w:color w:val="141414"/>
                <w:sz w:val="16"/>
                <w:szCs w:val="16"/>
              </w:rPr>
              <w:t>weakness_score</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554862" w14:textId="77777777" w:rsidR="00CA732E" w:rsidRDefault="00655781">
            <w:pPr>
              <w:spacing w:after="0" w:line="240" w:lineRule="auto"/>
            </w:pPr>
            <w:r>
              <w:rPr>
                <w:color w:val="141414"/>
                <w:sz w:val="16"/>
                <w:szCs w:val="16"/>
              </w:rPr>
              <w:t>NUMERIC(6,3)</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C698F1"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E61803"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340959"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578881" w14:textId="77777777" w:rsidR="00CA732E" w:rsidRDefault="00655781">
            <w:pPr>
              <w:spacing w:after="0" w:line="240" w:lineRule="auto"/>
            </w:pPr>
            <w:r>
              <w:rPr>
                <w:color w:val="141414"/>
                <w:sz w:val="16"/>
                <w:szCs w:val="16"/>
              </w:rPr>
              <w:t>Thuộc tính weakness score theo định nghĩa và ràng buộc trong DDL nguồn.</w:t>
            </w:r>
          </w:p>
        </w:tc>
      </w:tr>
      <w:tr w:rsidR="00CA732E" w14:paraId="0115DBA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CCBC036" w14:textId="77777777" w:rsidR="00CA732E" w:rsidRDefault="00655781">
            <w:pPr>
              <w:spacing w:after="0" w:line="240" w:lineRule="auto"/>
            </w:pPr>
            <w:r>
              <w:rPr>
                <w:color w:val="141414"/>
                <w:sz w:val="16"/>
                <w:szCs w:val="16"/>
              </w:rPr>
              <w:t>calculated_at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F99B9C6"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778B8F9"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D5CEC57"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0E3B52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AA4495" w14:textId="77777777" w:rsidR="00CA732E" w:rsidRDefault="00655781">
            <w:pPr>
              <w:spacing w:after="0" w:line="240" w:lineRule="auto"/>
            </w:pPr>
            <w:r>
              <w:rPr>
                <w:color w:val="141414"/>
                <w:sz w:val="16"/>
                <w:szCs w:val="16"/>
              </w:rPr>
              <w:t>Thuộc tính calculated at theo định nghĩa và ràng buộc trong DDL nguồn.</w:t>
            </w:r>
          </w:p>
        </w:tc>
      </w:tr>
    </w:tbl>
    <w:p w14:paraId="3E9943A1" w14:textId="77777777" w:rsidR="00CA732E" w:rsidRDefault="00655781">
      <w:pPr>
        <w:pStyle w:val="Heading3"/>
      </w:pPr>
      <w:r>
        <w:t>5.2.32 ai_db.conversations</w:t>
      </w:r>
    </w:p>
    <w:p w14:paraId="18C451C8" w14:textId="77777777" w:rsidR="00CA732E" w:rsidRDefault="00655781">
      <w:pPr>
        <w:keepNext/>
      </w:pPr>
      <w:r>
        <w:t>Lưu phiên hội thoại giữa người dùng và trợ lý AI.</w:t>
      </w:r>
    </w:p>
    <w:tbl>
      <w:tblPr>
        <w:tblStyle w:val="affa"/>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66E8AA77"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E821FE0"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10DB363"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5A79CBB"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A347B84"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A7338AA"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151B70F" w14:textId="77777777" w:rsidR="00CA732E" w:rsidRDefault="00655781">
            <w:pPr>
              <w:keepNext/>
              <w:spacing w:after="0" w:line="240" w:lineRule="auto"/>
            </w:pPr>
            <w:r>
              <w:rPr>
                <w:b/>
                <w:bCs/>
                <w:color w:val="FFFFFF"/>
                <w:sz w:val="16"/>
                <w:szCs w:val="16"/>
              </w:rPr>
              <w:t>Mô tả</w:t>
            </w:r>
          </w:p>
        </w:tc>
      </w:tr>
      <w:tr w:rsidR="00CA732E" w14:paraId="468E98F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E0865A" w14:textId="77777777" w:rsidR="00CA732E" w:rsidRDefault="00655781">
            <w:pPr>
              <w:spacing w:after="0" w:line="240" w:lineRule="auto"/>
            </w:pPr>
            <w:r>
              <w:rPr>
                <w:color w:val="141414"/>
                <w:sz w:val="16"/>
                <w:szCs w:val="16"/>
              </w:rPr>
              <w:t>conversation_id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8EEC7B"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1316F4"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647A9E"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C0A92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255DDC" w14:textId="77777777" w:rsidR="00CA732E" w:rsidRDefault="00655781">
            <w:pPr>
              <w:spacing w:after="0" w:line="240" w:lineRule="auto"/>
            </w:pPr>
            <w:r>
              <w:rPr>
                <w:color w:val="141414"/>
                <w:sz w:val="16"/>
                <w:szCs w:val="16"/>
              </w:rPr>
              <w:t>Định danh hội thoại AI.</w:t>
            </w:r>
          </w:p>
        </w:tc>
      </w:tr>
      <w:tr w:rsidR="00CA732E" w14:paraId="387295FD"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78EFF9D"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3F1199A"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70148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D0EC0A"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FC29C7"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EDB91BC"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7E4EE93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F0E9B2"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4222E4"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413468"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8460B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7FD5C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39FA94" w14:textId="77777777" w:rsidR="00CA732E" w:rsidRDefault="00655781">
            <w:pPr>
              <w:spacing w:after="0" w:line="240" w:lineRule="auto"/>
            </w:pPr>
            <w:r>
              <w:rPr>
                <w:color w:val="141414"/>
                <w:sz w:val="16"/>
                <w:szCs w:val="16"/>
              </w:rPr>
              <w:t>Thời điểm bản ghi được tạo.</w:t>
            </w:r>
          </w:p>
        </w:tc>
      </w:tr>
      <w:tr w:rsidR="00CA732E" w14:paraId="3997E1F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54C615"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3FDFFB"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807D8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5D23C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0323A7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1F90740" w14:textId="77777777" w:rsidR="00CA732E" w:rsidRDefault="00655781">
            <w:pPr>
              <w:spacing w:after="0" w:line="240" w:lineRule="auto"/>
            </w:pPr>
            <w:r>
              <w:rPr>
                <w:color w:val="141414"/>
                <w:sz w:val="16"/>
                <w:szCs w:val="16"/>
              </w:rPr>
              <w:t>Thời điểm bản ghi được cập nhật gần nhất.</w:t>
            </w:r>
          </w:p>
        </w:tc>
      </w:tr>
    </w:tbl>
    <w:p w14:paraId="12C39D2A" w14:textId="77777777" w:rsidR="00CA732E" w:rsidRDefault="00CA732E">
      <w:pPr>
        <w:spacing w:after="40"/>
      </w:pPr>
    </w:p>
    <w:p w14:paraId="75711A17" w14:textId="77777777" w:rsidR="00CA732E" w:rsidRDefault="00655781">
      <w:pPr>
        <w:pStyle w:val="Heading3"/>
      </w:pPr>
      <w:r>
        <w:t>5.2.33 ai_db.chat_messages</w:t>
      </w:r>
    </w:p>
    <w:p w14:paraId="0F02C94A" w14:textId="77777777" w:rsidR="00CA732E" w:rsidRDefault="00655781">
      <w:pPr>
        <w:keepNext/>
      </w:pPr>
      <w:r>
        <w:t>Lưu tin nhắn, phản hồi và ngữ cảnh câu hỏi của hội thoại AI.</w:t>
      </w:r>
    </w:p>
    <w:tbl>
      <w:tblPr>
        <w:tblStyle w:val="affb"/>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76419D04"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8F0C2C4"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76CE3D2"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76CCAA1"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3A64612"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CDB1A98"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C98354C" w14:textId="77777777" w:rsidR="00CA732E" w:rsidRDefault="00655781">
            <w:pPr>
              <w:keepNext/>
              <w:spacing w:after="0" w:line="240" w:lineRule="auto"/>
            </w:pPr>
            <w:r>
              <w:rPr>
                <w:b/>
                <w:bCs/>
                <w:color w:val="FFFFFF"/>
                <w:sz w:val="16"/>
                <w:szCs w:val="16"/>
              </w:rPr>
              <w:t>Mô tả</w:t>
            </w:r>
          </w:p>
        </w:tc>
      </w:tr>
      <w:tr w:rsidR="00CA732E" w14:paraId="4C4BA587"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319EC2" w14:textId="77777777" w:rsidR="00CA732E" w:rsidRDefault="00655781">
            <w:pPr>
              <w:spacing w:after="0" w:line="240" w:lineRule="auto"/>
            </w:pPr>
            <w:r>
              <w:rPr>
                <w:color w:val="141414"/>
                <w:sz w:val="16"/>
                <w:szCs w:val="16"/>
              </w:rPr>
              <w:t>message_id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A45F80"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F0A857"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776C83A"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EC42E0"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CE2AC5" w14:textId="77777777" w:rsidR="00CA732E" w:rsidRDefault="00655781">
            <w:pPr>
              <w:spacing w:after="0" w:line="240" w:lineRule="auto"/>
            </w:pPr>
            <w:r>
              <w:rPr>
                <w:color w:val="141414"/>
                <w:sz w:val="16"/>
                <w:szCs w:val="16"/>
              </w:rPr>
              <w:t>Thuộc tính message id theo định nghĩa và ràng buộc trong DDL nguồn.</w:t>
            </w:r>
          </w:p>
        </w:tc>
      </w:tr>
      <w:tr w:rsidR="00CA732E" w14:paraId="0934192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1A1459" w14:textId="77777777" w:rsidR="00CA732E" w:rsidRDefault="00655781">
            <w:pPr>
              <w:spacing w:after="0" w:line="240" w:lineRule="auto"/>
            </w:pPr>
            <w:r>
              <w:rPr>
                <w:color w:val="141414"/>
                <w:sz w:val="16"/>
                <w:szCs w:val="16"/>
              </w:rPr>
              <w:t>conversation_id</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8B47D0"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64EDA38" w14:textId="77777777" w:rsidR="00CA732E" w:rsidRDefault="00655781">
            <w:pPr>
              <w:spacing w:after="0" w:line="240" w:lineRule="auto"/>
              <w:jc w:val="center"/>
            </w:pPr>
            <w:r>
              <w:rPr>
                <w:color w:val="141414"/>
                <w:sz w:val="16"/>
                <w:szCs w:val="16"/>
              </w:rPr>
              <w:t>FK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A166026"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773686C"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179D02D" w14:textId="77777777" w:rsidR="00CA732E" w:rsidRDefault="00655781">
            <w:pPr>
              <w:spacing w:after="0" w:line="240" w:lineRule="auto"/>
            </w:pPr>
            <w:r>
              <w:rPr>
                <w:color w:val="141414"/>
                <w:sz w:val="16"/>
                <w:szCs w:val="16"/>
              </w:rPr>
              <w:t>Định danh hội thoại AI.</w:t>
            </w:r>
          </w:p>
        </w:tc>
      </w:tr>
      <w:tr w:rsidR="00CA732E" w14:paraId="0C4F83C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B4C51B" w14:textId="77777777" w:rsidR="00CA732E" w:rsidRDefault="00655781">
            <w:pPr>
              <w:spacing w:after="0" w:line="240" w:lineRule="auto"/>
            </w:pPr>
            <w:r>
              <w:rPr>
                <w:color w:val="141414"/>
                <w:sz w:val="16"/>
                <w:szCs w:val="16"/>
              </w:rPr>
              <w:t>role</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FA6689" w14:textId="77777777" w:rsidR="00CA732E" w:rsidRDefault="00655781">
            <w:pPr>
              <w:spacing w:after="0" w:line="240" w:lineRule="auto"/>
            </w:pPr>
            <w:r>
              <w:rPr>
                <w:color w:val="141414"/>
                <w:sz w:val="16"/>
                <w:szCs w:val="16"/>
              </w:rPr>
              <w:t>VARCHAR(16)</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3C8BC9"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CB54B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7DE13F"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3715E2" w14:textId="77777777" w:rsidR="00CA732E" w:rsidRDefault="00655781">
            <w:pPr>
              <w:spacing w:after="0" w:line="240" w:lineRule="auto"/>
            </w:pPr>
            <w:r>
              <w:rPr>
                <w:color w:val="141414"/>
                <w:sz w:val="16"/>
                <w:szCs w:val="16"/>
              </w:rPr>
              <w:t>Thuộc tính role theo định nghĩa và ràng buộc trong DDL nguồn.</w:t>
            </w:r>
          </w:p>
        </w:tc>
      </w:tr>
      <w:tr w:rsidR="00CA732E" w14:paraId="1C7FF87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1801D52" w14:textId="77777777" w:rsidR="00CA732E" w:rsidRDefault="00655781">
            <w:pPr>
              <w:spacing w:after="0" w:line="240" w:lineRule="auto"/>
            </w:pPr>
            <w:r>
              <w:rPr>
                <w:color w:val="141414"/>
                <w:sz w:val="16"/>
                <w:szCs w:val="16"/>
              </w:rPr>
              <w:t>content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AF1C86E" w14:textId="77777777" w:rsidR="00CA732E" w:rsidRDefault="00655781">
            <w:pPr>
              <w:spacing w:after="0" w:line="240" w:lineRule="auto"/>
            </w:pPr>
            <w:r>
              <w:rPr>
                <w:color w:val="141414"/>
                <w:sz w:val="16"/>
                <w:szCs w:val="16"/>
              </w:rPr>
              <w:t>TEXT</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A2DE2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B3269B9"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0E9DF8"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3CF2309" w14:textId="77777777" w:rsidR="00CA732E" w:rsidRDefault="00655781">
            <w:pPr>
              <w:spacing w:after="0" w:line="240" w:lineRule="auto"/>
            </w:pPr>
            <w:r>
              <w:rPr>
                <w:color w:val="141414"/>
                <w:sz w:val="16"/>
                <w:szCs w:val="16"/>
              </w:rPr>
              <w:t>Thuộc tính content theo định nghĩa và ràng buộc trong DDL nguồn.</w:t>
            </w:r>
          </w:p>
        </w:tc>
      </w:tr>
      <w:tr w:rsidR="00CA732E" w14:paraId="060F8E5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6CED03" w14:textId="77777777" w:rsidR="00CA732E" w:rsidRDefault="00655781">
            <w:pPr>
              <w:spacing w:after="0" w:line="240" w:lineRule="auto"/>
            </w:pPr>
            <w:r>
              <w:rPr>
                <w:color w:val="141414"/>
                <w:sz w:val="16"/>
                <w:szCs w:val="16"/>
              </w:rPr>
              <w:t>context_question_id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CD73DE"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E2D528"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181A46" w14:textId="77777777" w:rsidR="00CA732E" w:rsidRDefault="00655781">
            <w:pPr>
              <w:spacing w:after="0" w:line="240" w:lineRule="auto"/>
              <w:jc w:val="center"/>
            </w:pPr>
            <w:r>
              <w:rPr>
                <w:color w:val="141414"/>
                <w:sz w:val="16"/>
                <w:szCs w:val="16"/>
              </w:rPr>
              <w:t>Có</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B4D8DB"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F012D7" w14:textId="77777777" w:rsidR="00CA732E" w:rsidRDefault="00655781">
            <w:pPr>
              <w:spacing w:after="0" w:line="240" w:lineRule="auto"/>
            </w:pPr>
            <w:r>
              <w:rPr>
                <w:color w:val="141414"/>
                <w:sz w:val="16"/>
                <w:szCs w:val="16"/>
              </w:rPr>
              <w:t>Thuộc tính context question id theo định nghĩa và ràng buộc trong DDL nguồn.</w:t>
            </w:r>
          </w:p>
        </w:tc>
      </w:tr>
      <w:tr w:rsidR="00CA732E" w14:paraId="0832B642"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D33C20" w14:textId="77777777" w:rsidR="00CA732E" w:rsidRDefault="00655781">
            <w:pPr>
              <w:spacing w:after="0" w:line="240" w:lineRule="auto"/>
            </w:pPr>
            <w:r>
              <w:rPr>
                <w:color w:val="141414"/>
                <w:sz w:val="16"/>
                <w:szCs w:val="16"/>
              </w:rPr>
              <w:t>status</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B65FC8" w14:textId="77777777" w:rsidR="00CA732E" w:rsidRDefault="00655781">
            <w:pPr>
              <w:spacing w:after="0" w:line="240" w:lineRule="auto"/>
            </w:pPr>
            <w:r>
              <w:rPr>
                <w:color w:val="141414"/>
                <w:sz w:val="16"/>
                <w:szCs w:val="16"/>
              </w:rPr>
              <w:t>VARCHAR(16)</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E85526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B7E01C"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1D7B12"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E0746C4" w14:textId="77777777" w:rsidR="00CA732E" w:rsidRDefault="00655781">
            <w:pPr>
              <w:spacing w:after="0" w:line="240" w:lineRule="auto"/>
            </w:pPr>
            <w:r>
              <w:rPr>
                <w:color w:val="141414"/>
                <w:sz w:val="16"/>
                <w:szCs w:val="16"/>
              </w:rPr>
              <w:t>Trạng thái nghiệp vụ theo miền CHECK của bảng.</w:t>
            </w:r>
          </w:p>
        </w:tc>
      </w:tr>
      <w:tr w:rsidR="00CA732E" w14:paraId="78DEB5E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86A86B" w14:textId="77777777" w:rsidR="00CA732E" w:rsidRDefault="00655781">
            <w:pPr>
              <w:spacing w:after="0" w:line="240" w:lineRule="auto"/>
            </w:pPr>
            <w:r>
              <w:rPr>
                <w:color w:val="141414"/>
                <w:sz w:val="16"/>
                <w:szCs w:val="16"/>
              </w:rPr>
              <w:t>created_at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F7CB50"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3FAFFA"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4EE3A8"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809C11"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F01191" w14:textId="77777777" w:rsidR="00CA732E" w:rsidRDefault="00655781">
            <w:pPr>
              <w:spacing w:after="0" w:line="240" w:lineRule="auto"/>
            </w:pPr>
            <w:r>
              <w:rPr>
                <w:color w:val="141414"/>
                <w:sz w:val="16"/>
                <w:szCs w:val="16"/>
              </w:rPr>
              <w:t>Thời điểm bản ghi được tạo.</w:t>
            </w:r>
          </w:p>
        </w:tc>
      </w:tr>
    </w:tbl>
    <w:p w14:paraId="12F52AAC" w14:textId="77777777" w:rsidR="00CA732E" w:rsidRDefault="00CA732E">
      <w:pPr>
        <w:spacing w:after="40"/>
      </w:pPr>
    </w:p>
    <w:p w14:paraId="6272D489" w14:textId="77777777" w:rsidR="00CA732E" w:rsidRDefault="00655781">
      <w:pPr>
        <w:pStyle w:val="Heading3"/>
      </w:pPr>
      <w:r>
        <w:t>5.2.34 ai_db.daily_chat_usage</w:t>
      </w:r>
    </w:p>
    <w:p w14:paraId="6A50739E" w14:textId="77777777" w:rsidR="00CA732E" w:rsidRDefault="00655781">
      <w:pPr>
        <w:keepNext/>
      </w:pPr>
      <w:r>
        <w:t>Lưu bộ đếm lượt chat thành công theo người dùng và ngày.</w:t>
      </w:r>
    </w:p>
    <w:tbl>
      <w:tblPr>
        <w:tblStyle w:val="affc"/>
        <w:tblW w:w="11620" w:type="dxa"/>
        <w:jc w:val="center"/>
        <w:tblLayout w:type="fixed"/>
        <w:tblLook w:val="0400" w:firstRow="0" w:lastRow="0" w:firstColumn="0" w:lastColumn="0" w:noHBand="0" w:noVBand="1"/>
      </w:tblPr>
      <w:tblGrid>
        <w:gridCol w:w="1814"/>
        <w:gridCol w:w="1814"/>
        <w:gridCol w:w="1020"/>
        <w:gridCol w:w="850"/>
        <w:gridCol w:w="1020"/>
        <w:gridCol w:w="5102"/>
      </w:tblGrid>
      <w:tr w:rsidR="00CA732E" w14:paraId="0056F7D4"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B706B29" w14:textId="77777777" w:rsidR="00CA732E" w:rsidRDefault="00655781">
            <w:pPr>
              <w:keepNext/>
              <w:spacing w:after="0" w:line="240" w:lineRule="auto"/>
            </w:pPr>
            <w:r>
              <w:rPr>
                <w:b/>
                <w:bCs/>
                <w:color w:val="FFFFFF"/>
                <w:sz w:val="16"/>
                <w:szCs w:val="16"/>
              </w:rPr>
              <w:t>Column</w:t>
            </w:r>
          </w:p>
        </w:tc>
        <w:tc>
          <w:tcPr>
            <w:tcW w:w="181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2CBD9EA" w14:textId="77777777" w:rsidR="00CA732E" w:rsidRDefault="00655781">
            <w:pPr>
              <w:keepNext/>
              <w:spacing w:after="0" w:line="240" w:lineRule="auto"/>
            </w:pPr>
            <w:r>
              <w:rPr>
                <w:b/>
                <w:bCs/>
                <w:color w:val="FFFFFF"/>
                <w:sz w:val="16"/>
                <w:szCs w:val="16"/>
              </w:rPr>
              <w:t>Type</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173AD91" w14:textId="77777777" w:rsidR="00CA732E" w:rsidRDefault="00655781">
            <w:pPr>
              <w:keepNext/>
              <w:spacing w:after="0" w:line="240" w:lineRule="auto"/>
              <w:jc w:val="center"/>
            </w:pPr>
            <w:r>
              <w:rPr>
                <w:b/>
                <w:bCs/>
                <w:color w:val="FFFFFF"/>
                <w:sz w:val="16"/>
                <w:szCs w:val="16"/>
              </w:rPr>
              <w:t>Key</w:t>
            </w:r>
          </w:p>
        </w:tc>
        <w:tc>
          <w:tcPr>
            <w:tcW w:w="85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DD6590F" w14:textId="77777777" w:rsidR="00CA732E" w:rsidRDefault="00655781">
            <w:pPr>
              <w:keepNext/>
              <w:spacing w:after="0" w:line="240" w:lineRule="auto"/>
              <w:jc w:val="center"/>
            </w:pPr>
            <w:r>
              <w:rPr>
                <w:b/>
                <w:bCs/>
                <w:color w:val="FFFFFF"/>
                <w:sz w:val="16"/>
                <w:szCs w:val="16"/>
              </w:rPr>
              <w:t>NULL</w:t>
            </w:r>
          </w:p>
        </w:tc>
        <w:tc>
          <w:tcPr>
            <w:tcW w:w="10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32375EE" w14:textId="77777777" w:rsidR="00CA732E" w:rsidRDefault="00655781">
            <w:pPr>
              <w:keepNext/>
              <w:spacing w:after="0" w:line="240" w:lineRule="auto"/>
              <w:jc w:val="center"/>
            </w:pPr>
            <w:r>
              <w:rPr>
                <w:b/>
                <w:bCs/>
                <w:color w:val="FFFFFF"/>
                <w:sz w:val="16"/>
                <w:szCs w:val="16"/>
              </w:rPr>
              <w:t>UNIQUE</w:t>
            </w:r>
          </w:p>
        </w:tc>
        <w:tc>
          <w:tcPr>
            <w:tcW w:w="510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270115D" w14:textId="77777777" w:rsidR="00CA732E" w:rsidRDefault="00655781">
            <w:pPr>
              <w:keepNext/>
              <w:spacing w:after="0" w:line="240" w:lineRule="auto"/>
            </w:pPr>
            <w:r>
              <w:rPr>
                <w:b/>
                <w:bCs/>
                <w:color w:val="FFFFFF"/>
                <w:sz w:val="16"/>
                <w:szCs w:val="16"/>
              </w:rPr>
              <w:t>Mô tả</w:t>
            </w:r>
          </w:p>
        </w:tc>
      </w:tr>
      <w:tr w:rsidR="00CA732E" w14:paraId="50CFDDE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6E27BB" w14:textId="77777777" w:rsidR="00CA732E" w:rsidRDefault="00655781">
            <w:pPr>
              <w:spacing w:after="0" w:line="240" w:lineRule="auto"/>
            </w:pPr>
            <w:r>
              <w:rPr>
                <w:color w:val="141414"/>
                <w:sz w:val="16"/>
                <w:szCs w:val="16"/>
              </w:rPr>
              <w:t>user_id</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F6EEC0" w14:textId="77777777" w:rsidR="00CA732E" w:rsidRDefault="00655781">
            <w:pPr>
              <w:spacing w:after="0" w:line="240" w:lineRule="auto"/>
            </w:pPr>
            <w:r>
              <w:rPr>
                <w:color w:val="141414"/>
                <w:sz w:val="16"/>
                <w:szCs w:val="16"/>
              </w:rPr>
              <w:t>UUID</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321E5B"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C36465"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EF60A5"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5B476D" w14:textId="77777777" w:rsidR="00CA732E" w:rsidRDefault="00655781">
            <w:pPr>
              <w:spacing w:after="0" w:line="240" w:lineRule="auto"/>
            </w:pPr>
            <w:r>
              <w:rPr>
                <w:color w:val="141414"/>
                <w:sz w:val="16"/>
                <w:szCs w:val="16"/>
              </w:rPr>
              <w:t>Định danh người dùng; là Logical Reference khi nằm ngoài Auth DB.</w:t>
            </w:r>
          </w:p>
        </w:tc>
      </w:tr>
      <w:tr w:rsidR="00CA732E" w14:paraId="1AF6CCC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1803DA2" w14:textId="77777777" w:rsidR="00CA732E" w:rsidRDefault="00655781">
            <w:pPr>
              <w:spacing w:after="0" w:line="240" w:lineRule="auto"/>
            </w:pPr>
            <w:r>
              <w:rPr>
                <w:color w:val="141414"/>
                <w:sz w:val="16"/>
                <w:szCs w:val="16"/>
              </w:rPr>
              <w:t>usage_date</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FC94678" w14:textId="77777777" w:rsidR="00CA732E" w:rsidRDefault="00655781">
            <w:pPr>
              <w:spacing w:after="0" w:line="240" w:lineRule="auto"/>
            </w:pPr>
            <w:r>
              <w:rPr>
                <w:color w:val="141414"/>
                <w:sz w:val="16"/>
                <w:szCs w:val="16"/>
              </w:rPr>
              <w:t>DATE</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7A14289" w14:textId="77777777" w:rsidR="00CA732E" w:rsidRDefault="00655781">
            <w:pPr>
              <w:spacing w:after="0" w:line="240" w:lineRule="auto"/>
              <w:jc w:val="center"/>
            </w:pPr>
            <w:r>
              <w:rPr>
                <w:color w:val="141414"/>
                <w:sz w:val="16"/>
                <w:szCs w:val="16"/>
              </w:rPr>
              <w:t>PK</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824C8C"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1BF7B56"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9EB8269" w14:textId="77777777" w:rsidR="00CA732E" w:rsidRDefault="00655781">
            <w:pPr>
              <w:spacing w:after="0" w:line="240" w:lineRule="auto"/>
            </w:pPr>
            <w:r>
              <w:rPr>
                <w:color w:val="141414"/>
                <w:sz w:val="16"/>
                <w:szCs w:val="16"/>
              </w:rPr>
              <w:t>Thuộc tính usage date theo định nghĩa và ràng buộc trong DDL nguồn.</w:t>
            </w:r>
          </w:p>
        </w:tc>
      </w:tr>
      <w:tr w:rsidR="00CA732E" w14:paraId="78BED540"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1A2DC9" w14:textId="77777777" w:rsidR="00CA732E" w:rsidRDefault="00655781">
            <w:pPr>
              <w:spacing w:after="0" w:line="240" w:lineRule="auto"/>
            </w:pPr>
            <w:r>
              <w:rPr>
                <w:color w:val="141414"/>
                <w:sz w:val="16"/>
                <w:szCs w:val="16"/>
              </w:rPr>
              <w:t>used_count</w:t>
            </w:r>
          </w:p>
        </w:tc>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5B1C6F" w14:textId="77777777" w:rsidR="00CA732E" w:rsidRDefault="00655781">
            <w:pPr>
              <w:spacing w:after="0" w:line="240" w:lineRule="auto"/>
            </w:pPr>
            <w:r>
              <w:rPr>
                <w:color w:val="141414"/>
                <w:sz w:val="16"/>
                <w:szCs w:val="16"/>
              </w:rPr>
              <w:t>SMALLINT</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5EB2CD"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FE5290"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B25453"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59D14B" w14:textId="77777777" w:rsidR="00CA732E" w:rsidRDefault="00655781">
            <w:pPr>
              <w:spacing w:after="0" w:line="240" w:lineRule="auto"/>
            </w:pPr>
            <w:r>
              <w:rPr>
                <w:color w:val="141414"/>
                <w:sz w:val="16"/>
                <w:szCs w:val="16"/>
              </w:rPr>
              <w:t>Thuộc tính used count theo định nghĩa và ràng buộc trong DDL nguồn.</w:t>
            </w:r>
          </w:p>
        </w:tc>
      </w:tr>
      <w:tr w:rsidR="00CA732E" w14:paraId="4C0522E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08027E" w14:textId="77777777" w:rsidR="00CA732E" w:rsidRDefault="00655781">
            <w:pPr>
              <w:spacing w:after="0" w:line="240" w:lineRule="auto"/>
            </w:pPr>
            <w:r>
              <w:rPr>
                <w:color w:val="141414"/>
                <w:sz w:val="16"/>
                <w:szCs w:val="16"/>
              </w:rPr>
              <w:t>updated_at</w:t>
            </w:r>
          </w:p>
        </w:tc>
        <w:tc>
          <w:tcPr>
            <w:tcW w:w="181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547A8E" w14:textId="77777777" w:rsidR="00CA732E" w:rsidRDefault="00655781">
            <w:pPr>
              <w:spacing w:after="0" w:line="240" w:lineRule="auto"/>
            </w:pPr>
            <w:r>
              <w:rPr>
                <w:color w:val="141414"/>
                <w:sz w:val="16"/>
                <w:szCs w:val="16"/>
              </w:rPr>
              <w:t>TIMESTAMPTZ</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EE912C" w14:textId="77777777" w:rsidR="00CA732E" w:rsidRDefault="00655781">
            <w:pPr>
              <w:spacing w:after="0" w:line="240" w:lineRule="auto"/>
              <w:jc w:val="center"/>
            </w:pPr>
            <w:r>
              <w:rPr>
                <w:color w:val="141414"/>
                <w:sz w:val="16"/>
                <w:szCs w:val="16"/>
              </w:rPr>
              <w:t>-</w:t>
            </w:r>
          </w:p>
        </w:tc>
        <w:tc>
          <w:tcPr>
            <w:tcW w:w="85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C441AED" w14:textId="77777777" w:rsidR="00CA732E" w:rsidRDefault="00655781">
            <w:pPr>
              <w:spacing w:after="0" w:line="240" w:lineRule="auto"/>
              <w:jc w:val="center"/>
            </w:pPr>
            <w:r>
              <w:rPr>
                <w:color w:val="141414"/>
                <w:sz w:val="16"/>
                <w:szCs w:val="16"/>
              </w:rPr>
              <w:t>Không</w:t>
            </w:r>
          </w:p>
        </w:tc>
        <w:tc>
          <w:tcPr>
            <w:tcW w:w="102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C9DD0D" w14:textId="77777777" w:rsidR="00CA732E" w:rsidRDefault="00655781">
            <w:pPr>
              <w:spacing w:after="0" w:line="240" w:lineRule="auto"/>
              <w:jc w:val="center"/>
            </w:pPr>
            <w:r>
              <w:rPr>
                <w:color w:val="141414"/>
                <w:sz w:val="16"/>
                <w:szCs w:val="16"/>
              </w:rPr>
              <w:t>Không</w:t>
            </w:r>
          </w:p>
        </w:tc>
        <w:tc>
          <w:tcPr>
            <w:tcW w:w="510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A320560" w14:textId="77777777" w:rsidR="00CA732E" w:rsidRDefault="00655781">
            <w:pPr>
              <w:spacing w:after="0" w:line="240" w:lineRule="auto"/>
            </w:pPr>
            <w:r>
              <w:rPr>
                <w:color w:val="141414"/>
                <w:sz w:val="16"/>
                <w:szCs w:val="16"/>
              </w:rPr>
              <w:t>Thời điểm bản ghi được cập nhật gần nhất.</w:t>
            </w:r>
          </w:p>
        </w:tc>
      </w:tr>
    </w:tbl>
    <w:p w14:paraId="7C19728D" w14:textId="77777777" w:rsidR="00CA732E" w:rsidRDefault="00CA732E">
      <w:pPr>
        <w:spacing w:after="40"/>
      </w:pPr>
    </w:p>
    <w:p w14:paraId="774C7B9D" w14:textId="77777777" w:rsidR="00CA732E" w:rsidRDefault="00655781">
      <w:pPr>
        <w:pStyle w:val="Heading2"/>
      </w:pPr>
      <w:r>
        <w:t>5.3 Unique Constraint</w:t>
      </w:r>
    </w:p>
    <w:tbl>
      <w:tblPr>
        <w:tblStyle w:val="affd"/>
        <w:tblW w:w="15023" w:type="dxa"/>
        <w:jc w:val="center"/>
        <w:tblLayout w:type="fixed"/>
        <w:tblLook w:val="0400" w:firstRow="0" w:lastRow="0" w:firstColumn="0" w:lastColumn="0" w:noHBand="0" w:noVBand="1"/>
      </w:tblPr>
      <w:tblGrid>
        <w:gridCol w:w="4535"/>
        <w:gridCol w:w="10488"/>
      </w:tblGrid>
      <w:tr w:rsidR="00CA732E" w14:paraId="468CE1D1" w14:textId="77777777">
        <w:trPr>
          <w:cantSplit/>
          <w:tblHeader/>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C2F218F" w14:textId="77777777" w:rsidR="00CA732E" w:rsidRDefault="00655781">
            <w:pPr>
              <w:keepNext/>
              <w:spacing w:after="0" w:line="240" w:lineRule="auto"/>
            </w:pPr>
            <w:r>
              <w:rPr>
                <w:b/>
                <w:bCs/>
                <w:color w:val="FFFFFF"/>
                <w:sz w:val="18"/>
                <w:szCs w:val="18"/>
              </w:rPr>
              <w:t>Table</w:t>
            </w:r>
          </w:p>
        </w:tc>
        <w:tc>
          <w:tcPr>
            <w:tcW w:w="104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727379A" w14:textId="77777777" w:rsidR="00CA732E" w:rsidRDefault="00655781">
            <w:pPr>
              <w:keepNext/>
              <w:spacing w:after="0" w:line="240" w:lineRule="auto"/>
            </w:pPr>
            <w:r>
              <w:rPr>
                <w:b/>
                <w:bCs/>
                <w:color w:val="FFFFFF"/>
                <w:sz w:val="18"/>
                <w:szCs w:val="18"/>
              </w:rPr>
              <w:t>Unique Constraint or Candidate Key</w:t>
            </w:r>
          </w:p>
        </w:tc>
      </w:tr>
      <w:tr w:rsidR="00CA732E" w14:paraId="63BCACAB" w14:textId="77777777">
        <w:trPr>
          <w:cantSplit/>
          <w:jc w:val="center"/>
        </w:trPr>
        <w:tc>
          <w:tcPr>
            <w:tcW w:w="45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5BFE4B8" w14:textId="77777777" w:rsidR="00CA732E" w:rsidRDefault="00655781">
            <w:pPr>
              <w:spacing w:after="0" w:line="240" w:lineRule="auto"/>
            </w:pPr>
            <w:r>
              <w:rPr>
                <w:color w:val="141414"/>
                <w:sz w:val="18"/>
                <w:szCs w:val="18"/>
              </w:rPr>
              <w:t>users</w:t>
            </w:r>
          </w:p>
        </w:tc>
        <w:tc>
          <w:tcPr>
            <w:tcW w:w="104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B63FDC" w14:textId="77777777" w:rsidR="00CA732E" w:rsidRDefault="00655781">
            <w:pPr>
              <w:spacing w:after="0" w:line="240" w:lineRule="auto"/>
            </w:pPr>
            <w:r>
              <w:rPr>
                <w:color w:val="141414"/>
                <w:sz w:val="18"/>
                <w:szCs w:val="18"/>
              </w:rPr>
              <w:t>UK lower(email); index status</w:t>
            </w:r>
          </w:p>
        </w:tc>
      </w:tr>
      <w:tr w:rsidR="00CA732E" w14:paraId="729C4582" w14:textId="77777777">
        <w:trPr>
          <w:cantSplit/>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838FC7A" w14:textId="77777777" w:rsidR="00CA732E" w:rsidRDefault="00655781">
            <w:pPr>
              <w:spacing w:after="0" w:line="240" w:lineRule="auto"/>
            </w:pPr>
            <w:r>
              <w:rPr>
                <w:color w:val="141414"/>
                <w:sz w:val="18"/>
                <w:szCs w:val="18"/>
              </w:rPr>
              <w:t>roles</w:t>
            </w:r>
          </w:p>
        </w:tc>
        <w:tc>
          <w:tcPr>
            <w:tcW w:w="104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3AC4CA" w14:textId="77777777" w:rsidR="00CA732E" w:rsidRDefault="00655781">
            <w:pPr>
              <w:spacing w:after="0" w:line="240" w:lineRule="auto"/>
            </w:pPr>
            <w:r>
              <w:rPr>
                <w:color w:val="141414"/>
                <w:sz w:val="18"/>
                <w:szCs w:val="18"/>
              </w:rPr>
              <w:t>PK đủ</w:t>
            </w:r>
          </w:p>
        </w:tc>
      </w:tr>
      <w:tr w:rsidR="00CA732E" w14:paraId="1CAFEE8E" w14:textId="77777777">
        <w:trPr>
          <w:cantSplit/>
          <w:jc w:val="center"/>
        </w:trPr>
        <w:tc>
          <w:tcPr>
            <w:tcW w:w="45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237B0B" w14:textId="77777777" w:rsidR="00CA732E" w:rsidRDefault="00655781">
            <w:pPr>
              <w:spacing w:after="0" w:line="240" w:lineRule="auto"/>
            </w:pPr>
            <w:r>
              <w:rPr>
                <w:color w:val="141414"/>
                <w:sz w:val="18"/>
                <w:szCs w:val="18"/>
              </w:rPr>
              <w:t>user_roles</w:t>
            </w:r>
          </w:p>
        </w:tc>
        <w:tc>
          <w:tcPr>
            <w:tcW w:w="104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3447B7" w14:textId="77777777" w:rsidR="00CA732E" w:rsidRDefault="00655781">
            <w:pPr>
              <w:spacing w:after="0" w:line="240" w:lineRule="auto"/>
            </w:pPr>
            <w:r>
              <w:rPr>
                <w:color w:val="141414"/>
                <w:sz w:val="18"/>
                <w:szCs w:val="18"/>
              </w:rPr>
              <w:t>index role_code</w:t>
            </w:r>
          </w:p>
        </w:tc>
      </w:tr>
      <w:tr w:rsidR="00CA732E" w14:paraId="176A441F" w14:textId="77777777">
        <w:trPr>
          <w:cantSplit/>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45F8478" w14:textId="77777777" w:rsidR="00CA732E" w:rsidRDefault="00655781">
            <w:pPr>
              <w:spacing w:after="0" w:line="240" w:lineRule="auto"/>
            </w:pPr>
            <w:r>
              <w:rPr>
                <w:color w:val="141414"/>
                <w:sz w:val="18"/>
                <w:szCs w:val="18"/>
              </w:rPr>
              <w:t>refresh_tokens</w:t>
            </w:r>
          </w:p>
        </w:tc>
        <w:tc>
          <w:tcPr>
            <w:tcW w:w="104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69C2FC" w14:textId="77777777" w:rsidR="00CA732E" w:rsidRDefault="00655781">
            <w:pPr>
              <w:spacing w:after="0" w:line="240" w:lineRule="auto"/>
            </w:pPr>
            <w:r>
              <w:rPr>
                <w:color w:val="141414"/>
                <w:sz w:val="18"/>
                <w:szCs w:val="18"/>
              </w:rPr>
              <w:t>user_id, expires_at</w:t>
            </w:r>
          </w:p>
        </w:tc>
      </w:tr>
      <w:tr w:rsidR="00CA732E" w14:paraId="49151196" w14:textId="77777777">
        <w:trPr>
          <w:cantSplit/>
          <w:jc w:val="center"/>
        </w:trPr>
        <w:tc>
          <w:tcPr>
            <w:tcW w:w="45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C4156D" w14:textId="77777777" w:rsidR="00CA732E" w:rsidRDefault="00655781">
            <w:pPr>
              <w:spacing w:after="0" w:line="240" w:lineRule="auto"/>
            </w:pPr>
            <w:r>
              <w:rPr>
                <w:color w:val="141414"/>
                <w:sz w:val="18"/>
                <w:szCs w:val="18"/>
              </w:rPr>
              <w:t>oauth_identities</w:t>
            </w:r>
          </w:p>
        </w:tc>
        <w:tc>
          <w:tcPr>
            <w:tcW w:w="104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76F155" w14:textId="2502F5CC" w:rsidR="00CA732E" w:rsidRDefault="002B7DE8">
            <w:pPr>
              <w:spacing w:after="0" w:line="240" w:lineRule="auto"/>
            </w:pPr>
            <w:r>
              <w:rPr>
                <w:color w:val="141414"/>
                <w:sz w:val="18"/>
                <w:szCs w:val="18"/>
              </w:rPr>
              <w:t>UNIQUE (provider, provider_subject); index user_id</w:t>
            </w:r>
          </w:p>
        </w:tc>
      </w:tr>
      <w:tr w:rsidR="00CA732E" w14:paraId="3A02DD20" w14:textId="77777777">
        <w:trPr>
          <w:cantSplit/>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8507AD0" w14:textId="77777777" w:rsidR="00CA732E" w:rsidRDefault="00655781">
            <w:pPr>
              <w:spacing w:after="0" w:line="240" w:lineRule="auto"/>
            </w:pPr>
            <w:r>
              <w:rPr>
                <w:color w:val="141414"/>
                <w:sz w:val="18"/>
                <w:szCs w:val="18"/>
              </w:rPr>
              <w:t>admin_audit_logs</w:t>
            </w:r>
          </w:p>
        </w:tc>
        <w:tc>
          <w:tcPr>
            <w:tcW w:w="104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8456CD" w14:textId="77777777" w:rsidR="00CA732E" w:rsidRDefault="00655781">
            <w:pPr>
              <w:spacing w:after="0" w:line="240" w:lineRule="auto"/>
            </w:pPr>
            <w:r>
              <w:rPr>
                <w:color w:val="141414"/>
                <w:sz w:val="18"/>
                <w:szCs w:val="18"/>
              </w:rPr>
              <w:t>actor/time, target/time</w:t>
            </w:r>
          </w:p>
        </w:tc>
      </w:tr>
      <w:tr w:rsidR="00CA732E" w14:paraId="50E35FD6" w14:textId="77777777">
        <w:trPr>
          <w:cantSplit/>
          <w:jc w:val="center"/>
        </w:trPr>
        <w:tc>
          <w:tcPr>
            <w:tcW w:w="45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E9E89F" w14:textId="77777777" w:rsidR="00CA732E" w:rsidRDefault="00655781">
            <w:pPr>
              <w:spacing w:after="0" w:line="240" w:lineRule="auto"/>
            </w:pPr>
            <w:r>
              <w:rPr>
                <w:color w:val="141414"/>
                <w:sz w:val="18"/>
                <w:szCs w:val="18"/>
              </w:rPr>
              <w:t>user_sync_states</w:t>
            </w:r>
          </w:p>
        </w:tc>
        <w:tc>
          <w:tcPr>
            <w:tcW w:w="104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8DE6FE" w14:textId="67CE3E40" w:rsidR="00CA732E" w:rsidRDefault="001B0031">
            <w:pPr>
              <w:spacing w:after="0" w:line="240" w:lineRule="auto"/>
            </w:pPr>
            <w:r>
              <w:rPr>
                <w:color w:val="141414"/>
                <w:sz w:val="18"/>
                <w:szCs w:val="18"/>
              </w:rPr>
              <w:t>PK (user_id, client_device_id); không unique client_timestamp; khóa so sánh LWW = version</w:t>
            </w:r>
          </w:p>
        </w:tc>
      </w:tr>
      <w:tr w:rsidR="00CA732E" w14:paraId="4FC6BA78" w14:textId="77777777">
        <w:trPr>
          <w:cantSplit/>
          <w:jc w:val="center"/>
        </w:trPr>
        <w:tc>
          <w:tcPr>
            <w:tcW w:w="453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DE06C1C" w14:textId="77777777" w:rsidR="00CA732E" w:rsidRDefault="00655781">
            <w:pPr>
              <w:spacing w:after="0" w:line="240" w:lineRule="auto"/>
            </w:pPr>
            <w:r>
              <w:rPr>
                <w:color w:val="141414"/>
                <w:sz w:val="18"/>
                <w:szCs w:val="18"/>
              </w:rPr>
              <w:t>outbox_events</w:t>
            </w:r>
          </w:p>
        </w:tc>
        <w:tc>
          <w:tcPr>
            <w:tcW w:w="1048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A04011" w14:textId="77777777" w:rsidR="00CA732E" w:rsidRDefault="00655781">
            <w:pPr>
              <w:spacing w:after="0" w:line="240" w:lineRule="auto"/>
            </w:pPr>
            <w:r>
              <w:rPr>
                <w:color w:val="141414"/>
                <w:sz w:val="18"/>
                <w:szCs w:val="18"/>
              </w:rPr>
              <w:t>partial index unpublished</w:t>
            </w:r>
          </w:p>
        </w:tc>
      </w:tr>
    </w:tbl>
    <w:p w14:paraId="15EC75D2" w14:textId="77777777" w:rsidR="00CA732E" w:rsidRDefault="00CA732E">
      <w:pPr>
        <w:spacing w:after="40"/>
      </w:pPr>
    </w:p>
    <w:p w14:paraId="2B70C62B" w14:textId="77777777" w:rsidR="00CA732E" w:rsidRDefault="00CA732E">
      <w:pPr>
        <w:spacing w:after="40"/>
      </w:pPr>
    </w:p>
    <w:p w14:paraId="206F2109" w14:textId="77777777" w:rsidR="00CA732E" w:rsidRDefault="00655781">
      <w:pPr>
        <w:pStyle w:val="Heading2"/>
      </w:pPr>
      <w:r>
        <w:t>5.4 Default Value</w:t>
      </w:r>
    </w:p>
    <w:tbl>
      <w:tblPr>
        <w:tblStyle w:val="affe"/>
        <w:tblW w:w="15023" w:type="dxa"/>
        <w:jc w:val="center"/>
        <w:tblLayout w:type="fixed"/>
        <w:tblLook w:val="0400" w:firstRow="0" w:lastRow="0" w:firstColumn="0" w:lastColumn="0" w:noHBand="0" w:noVBand="1"/>
      </w:tblPr>
      <w:tblGrid>
        <w:gridCol w:w="4818"/>
        <w:gridCol w:w="4252"/>
        <w:gridCol w:w="5953"/>
      </w:tblGrid>
      <w:tr w:rsidR="00CA732E" w14:paraId="642E6FBD" w14:textId="77777777" w:rsidTr="002B7DE8">
        <w:trPr>
          <w:cantSplit/>
          <w:tblHeader/>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2531FB3" w14:textId="77777777" w:rsidR="00CA732E" w:rsidRDefault="00655781">
            <w:pPr>
              <w:keepNext/>
              <w:spacing w:after="0" w:line="240" w:lineRule="auto"/>
            </w:pPr>
            <w:r>
              <w:rPr>
                <w:b/>
                <w:bCs/>
                <w:color w:val="FFFFFF"/>
                <w:sz w:val="17"/>
                <w:szCs w:val="17"/>
              </w:rPr>
              <w:t>Table</w:t>
            </w:r>
          </w:p>
        </w:tc>
        <w:tc>
          <w:tcPr>
            <w:tcW w:w="425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9F3F02B" w14:textId="77777777" w:rsidR="00CA732E" w:rsidRDefault="00655781">
            <w:pPr>
              <w:keepNext/>
              <w:spacing w:after="0" w:line="240" w:lineRule="auto"/>
            </w:pPr>
            <w:r>
              <w:rPr>
                <w:b/>
                <w:bCs/>
                <w:color w:val="FFFFFF"/>
                <w:sz w:val="17"/>
                <w:szCs w:val="17"/>
              </w:rPr>
              <w:t>Column</w:t>
            </w:r>
          </w:p>
        </w:tc>
        <w:tc>
          <w:tcPr>
            <w:tcW w:w="5953"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E5168CE" w14:textId="77777777" w:rsidR="00CA732E" w:rsidRDefault="00655781">
            <w:pPr>
              <w:keepNext/>
              <w:spacing w:after="0" w:line="240" w:lineRule="auto"/>
            </w:pPr>
            <w:r>
              <w:rPr>
                <w:b/>
                <w:bCs/>
                <w:color w:val="FFFFFF"/>
                <w:sz w:val="17"/>
                <w:szCs w:val="17"/>
              </w:rPr>
              <w:t>Default Value</w:t>
            </w:r>
          </w:p>
        </w:tc>
      </w:tr>
      <w:tr w:rsidR="00CA732E" w14:paraId="6A32D58A"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819BBF" w14:textId="77777777" w:rsidR="00CA732E" w:rsidRDefault="00655781">
            <w:pPr>
              <w:spacing w:after="0" w:line="240" w:lineRule="auto"/>
            </w:pPr>
            <w:r>
              <w:rPr>
                <w:color w:val="141414"/>
                <w:sz w:val="17"/>
                <w:szCs w:val="17"/>
              </w:rPr>
              <w:t>auth_db.users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40D26A" w14:textId="77777777" w:rsidR="00CA732E" w:rsidRDefault="00655781">
            <w:pPr>
              <w:spacing w:after="0" w:line="240" w:lineRule="auto"/>
            </w:pPr>
            <w:r>
              <w:rPr>
                <w:color w:val="141414"/>
                <w:sz w:val="17"/>
                <w:szCs w:val="17"/>
              </w:rPr>
              <w:t>status</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D51927" w14:textId="721BEB71" w:rsidR="00CA732E" w:rsidRDefault="001B0031">
            <w:pPr>
              <w:spacing w:after="0" w:line="240" w:lineRule="auto"/>
            </w:pPr>
            <w:r>
              <w:rPr>
                <w:color w:val="141414"/>
                <w:sz w:val="17"/>
                <w:szCs w:val="17"/>
              </w:rPr>
              <w:t>‘INACTIVE’</w:t>
            </w:r>
          </w:p>
        </w:tc>
      </w:tr>
      <w:tr w:rsidR="00CA732E" w14:paraId="58FDCAEA"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B37104F" w14:textId="77777777" w:rsidR="00CA732E" w:rsidRDefault="00655781">
            <w:pPr>
              <w:spacing w:after="0" w:line="240" w:lineRule="auto"/>
            </w:pPr>
            <w:r>
              <w:rPr>
                <w:color w:val="141414"/>
                <w:sz w:val="17"/>
                <w:szCs w:val="17"/>
              </w:rPr>
              <w:t>auth_db.users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79863C" w14:textId="77777777" w:rsidR="00CA732E" w:rsidRDefault="00655781">
            <w:pPr>
              <w:spacing w:after="0" w:line="240" w:lineRule="auto"/>
            </w:pPr>
            <w:r>
              <w:rPr>
                <w:color w:val="141414"/>
                <w:sz w:val="17"/>
                <w:szCs w:val="17"/>
              </w:rPr>
              <w:t>failed_login_count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1F75FA" w14:textId="77777777" w:rsidR="00CA732E" w:rsidRDefault="00655781">
            <w:pPr>
              <w:spacing w:after="0" w:line="240" w:lineRule="auto"/>
            </w:pPr>
            <w:r>
              <w:rPr>
                <w:color w:val="141414"/>
                <w:sz w:val="17"/>
                <w:szCs w:val="17"/>
              </w:rPr>
              <w:t>0</w:t>
            </w:r>
          </w:p>
        </w:tc>
      </w:tr>
      <w:tr w:rsidR="00CA732E" w14:paraId="73FBC175"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5E5DB5" w14:textId="77777777" w:rsidR="00CA732E" w:rsidRDefault="00655781">
            <w:pPr>
              <w:spacing w:after="0" w:line="240" w:lineRule="auto"/>
            </w:pPr>
            <w:r>
              <w:rPr>
                <w:color w:val="141414"/>
                <w:sz w:val="17"/>
                <w:szCs w:val="17"/>
              </w:rPr>
              <w:t>auth_db.users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3DB569"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6529A6" w14:textId="77777777" w:rsidR="00CA732E" w:rsidRDefault="00655781">
            <w:pPr>
              <w:spacing w:after="0" w:line="240" w:lineRule="auto"/>
            </w:pPr>
            <w:r>
              <w:rPr>
                <w:color w:val="141414"/>
                <w:sz w:val="17"/>
                <w:szCs w:val="17"/>
              </w:rPr>
              <w:t>CURRENT_TIMESTAMP</w:t>
            </w:r>
          </w:p>
        </w:tc>
      </w:tr>
      <w:tr w:rsidR="00CA732E" w14:paraId="4A3D27FF"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C39A4F6" w14:textId="77777777" w:rsidR="00CA732E" w:rsidRDefault="00655781">
            <w:pPr>
              <w:spacing w:after="0" w:line="240" w:lineRule="auto"/>
            </w:pPr>
            <w:r>
              <w:rPr>
                <w:color w:val="141414"/>
                <w:sz w:val="17"/>
                <w:szCs w:val="17"/>
              </w:rPr>
              <w:t>auth_db.users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7A23CB"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BC05F3" w14:textId="77777777" w:rsidR="00CA732E" w:rsidRDefault="00655781">
            <w:pPr>
              <w:spacing w:after="0" w:line="240" w:lineRule="auto"/>
            </w:pPr>
            <w:r>
              <w:rPr>
                <w:color w:val="141414"/>
                <w:sz w:val="17"/>
                <w:szCs w:val="17"/>
              </w:rPr>
              <w:t>CURRENT_TIMESTAMP</w:t>
            </w:r>
          </w:p>
        </w:tc>
      </w:tr>
      <w:tr w:rsidR="00CA732E" w14:paraId="58C59F2D"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3450FB" w14:textId="77777777" w:rsidR="00CA732E" w:rsidRDefault="00655781">
            <w:pPr>
              <w:spacing w:after="0" w:line="240" w:lineRule="auto"/>
            </w:pPr>
            <w:r>
              <w:rPr>
                <w:color w:val="141414"/>
                <w:sz w:val="17"/>
                <w:szCs w:val="17"/>
              </w:rPr>
              <w:t>auth_db.user_roles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1383E1" w14:textId="77777777" w:rsidR="00CA732E" w:rsidRDefault="00655781">
            <w:pPr>
              <w:spacing w:after="0" w:line="240" w:lineRule="auto"/>
            </w:pPr>
            <w:r>
              <w:rPr>
                <w:color w:val="141414"/>
                <w:sz w:val="17"/>
                <w:szCs w:val="17"/>
              </w:rPr>
              <w:t>assigned_at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B70849" w14:textId="77777777" w:rsidR="00CA732E" w:rsidRDefault="00655781">
            <w:pPr>
              <w:spacing w:after="0" w:line="240" w:lineRule="auto"/>
            </w:pPr>
            <w:r>
              <w:rPr>
                <w:color w:val="141414"/>
                <w:sz w:val="17"/>
                <w:szCs w:val="17"/>
              </w:rPr>
              <w:t>CURRENT_TIMESTAMP</w:t>
            </w:r>
          </w:p>
        </w:tc>
      </w:tr>
      <w:tr w:rsidR="00CA732E" w14:paraId="1D269159"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0786634" w14:textId="77777777" w:rsidR="00CA732E" w:rsidRDefault="00655781">
            <w:pPr>
              <w:spacing w:after="0" w:line="240" w:lineRule="auto"/>
            </w:pPr>
            <w:r>
              <w:rPr>
                <w:color w:val="141414"/>
                <w:sz w:val="17"/>
                <w:szCs w:val="17"/>
              </w:rPr>
              <w:t>auth_db.refresh_tokens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5F59F1A"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AE5637E" w14:textId="77777777" w:rsidR="00CA732E" w:rsidRDefault="00655781">
            <w:pPr>
              <w:spacing w:after="0" w:line="240" w:lineRule="auto"/>
            </w:pPr>
            <w:r>
              <w:rPr>
                <w:color w:val="141414"/>
                <w:sz w:val="17"/>
                <w:szCs w:val="17"/>
              </w:rPr>
              <w:t>CURRENT_TIMESTAMP</w:t>
            </w:r>
          </w:p>
        </w:tc>
      </w:tr>
      <w:tr w:rsidR="00CA732E" w14:paraId="59F6A3E9"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A2BC20" w14:textId="77777777" w:rsidR="00CA732E" w:rsidRDefault="00655781">
            <w:pPr>
              <w:spacing w:after="0" w:line="240" w:lineRule="auto"/>
            </w:pPr>
            <w:r>
              <w:rPr>
                <w:color w:val="141414"/>
                <w:sz w:val="17"/>
                <w:szCs w:val="17"/>
              </w:rPr>
              <w:t>auth_db.oauth_identities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180BB0"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8546B6" w14:textId="77777777" w:rsidR="00CA732E" w:rsidRDefault="00655781">
            <w:pPr>
              <w:spacing w:after="0" w:line="240" w:lineRule="auto"/>
            </w:pPr>
            <w:r>
              <w:rPr>
                <w:color w:val="141414"/>
                <w:sz w:val="17"/>
                <w:szCs w:val="17"/>
              </w:rPr>
              <w:t>CURRENT_TIMESTAMP</w:t>
            </w:r>
          </w:p>
        </w:tc>
      </w:tr>
      <w:tr w:rsidR="00CA732E" w14:paraId="0CF245D6"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FAFBC8" w14:textId="77777777" w:rsidR="00CA732E" w:rsidRDefault="00655781">
            <w:pPr>
              <w:spacing w:after="0" w:line="240" w:lineRule="auto"/>
            </w:pPr>
            <w:r>
              <w:rPr>
                <w:color w:val="141414"/>
                <w:sz w:val="17"/>
                <w:szCs w:val="17"/>
              </w:rPr>
              <w:t>auth_db.oauth_identities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9A1533"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A2C34CB" w14:textId="77777777" w:rsidR="00CA732E" w:rsidRDefault="00655781">
            <w:pPr>
              <w:spacing w:after="0" w:line="240" w:lineRule="auto"/>
            </w:pPr>
            <w:r>
              <w:rPr>
                <w:color w:val="141414"/>
                <w:sz w:val="17"/>
                <w:szCs w:val="17"/>
              </w:rPr>
              <w:t>CURRENT_TIMESTAMP</w:t>
            </w:r>
          </w:p>
        </w:tc>
      </w:tr>
      <w:tr w:rsidR="00CA732E" w14:paraId="7160C644"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6DE068" w14:textId="77777777" w:rsidR="00CA732E" w:rsidRDefault="00655781">
            <w:pPr>
              <w:spacing w:after="0" w:line="240" w:lineRule="auto"/>
            </w:pPr>
            <w:r>
              <w:rPr>
                <w:color w:val="141414"/>
                <w:sz w:val="17"/>
                <w:szCs w:val="17"/>
              </w:rPr>
              <w:t>auth_db.admin_audit_logs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46E26E" w14:textId="77777777" w:rsidR="00CA732E" w:rsidRDefault="00655781">
            <w:pPr>
              <w:spacing w:after="0" w:line="240" w:lineRule="auto"/>
            </w:pPr>
            <w:r>
              <w:rPr>
                <w:color w:val="141414"/>
                <w:sz w:val="17"/>
                <w:szCs w:val="17"/>
              </w:rPr>
              <w:t>occurred_at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6957F8" w14:textId="77777777" w:rsidR="00CA732E" w:rsidRDefault="00655781">
            <w:pPr>
              <w:spacing w:after="0" w:line="240" w:lineRule="auto"/>
            </w:pPr>
            <w:r>
              <w:rPr>
                <w:color w:val="141414"/>
                <w:sz w:val="17"/>
                <w:szCs w:val="17"/>
              </w:rPr>
              <w:t>CURRENT_TIMESTAMP</w:t>
            </w:r>
          </w:p>
        </w:tc>
      </w:tr>
      <w:tr w:rsidR="00CA732E" w14:paraId="53A84F6E"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A3249A" w14:textId="77777777" w:rsidR="00CA732E" w:rsidRDefault="00655781">
            <w:pPr>
              <w:spacing w:after="0" w:line="240" w:lineRule="auto"/>
            </w:pPr>
            <w:r>
              <w:rPr>
                <w:color w:val="141414"/>
                <w:sz w:val="17"/>
                <w:szCs w:val="17"/>
              </w:rPr>
              <w:t>auth_db.user_sync_states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5BFF234" w14:textId="77777777" w:rsidR="00CA732E" w:rsidRDefault="00655781">
            <w:pPr>
              <w:spacing w:after="0" w:line="240" w:lineRule="auto"/>
            </w:pPr>
            <w:r>
              <w:rPr>
                <w:color w:val="141414"/>
                <w:sz w:val="17"/>
                <w:szCs w:val="17"/>
              </w:rPr>
              <w:t>server_updated_at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BB6896" w14:textId="77777777" w:rsidR="00CA732E" w:rsidRDefault="00655781">
            <w:pPr>
              <w:spacing w:after="0" w:line="240" w:lineRule="auto"/>
            </w:pPr>
            <w:r>
              <w:rPr>
                <w:color w:val="141414"/>
                <w:sz w:val="17"/>
                <w:szCs w:val="17"/>
              </w:rPr>
              <w:t>CURRENT_TIMESTAMP</w:t>
            </w:r>
          </w:p>
        </w:tc>
      </w:tr>
      <w:tr w:rsidR="001B0031" w14:paraId="5FBF5B73"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84AD2B" w14:textId="4B243AA5" w:rsidR="001B0031" w:rsidRDefault="001B0031">
            <w:pPr>
              <w:spacing w:after="0" w:line="240" w:lineRule="auto"/>
              <w:rPr>
                <w:color w:val="141414"/>
                <w:sz w:val="17"/>
                <w:szCs w:val="17"/>
              </w:rPr>
            </w:pPr>
            <w:r>
              <w:rPr>
                <w:color w:val="141414"/>
                <w:sz w:val="17"/>
                <w:szCs w:val="17"/>
              </w:rPr>
              <w:t>auth_db.user_sync_states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F443DB" w14:textId="47EAAD0C" w:rsidR="001B0031" w:rsidRDefault="001B0031">
            <w:pPr>
              <w:spacing w:after="0" w:line="240" w:lineRule="auto"/>
              <w:rPr>
                <w:color w:val="141414"/>
                <w:sz w:val="17"/>
                <w:szCs w:val="17"/>
              </w:rPr>
            </w:pPr>
            <w:r>
              <w:rPr>
                <w:color w:val="141414"/>
                <w:sz w:val="17"/>
                <w:szCs w:val="17"/>
              </w:rPr>
              <w:t>version</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DBFE81" w14:textId="10FD8EC9" w:rsidR="001B0031" w:rsidRDefault="001B0031">
            <w:pPr>
              <w:spacing w:after="0" w:line="240" w:lineRule="auto"/>
              <w:rPr>
                <w:color w:val="141414"/>
                <w:sz w:val="17"/>
                <w:szCs w:val="17"/>
              </w:rPr>
            </w:pPr>
            <w:r>
              <w:rPr>
                <w:color w:val="141414"/>
                <w:sz w:val="17"/>
                <w:szCs w:val="17"/>
              </w:rPr>
              <w:t>0</w:t>
            </w:r>
          </w:p>
        </w:tc>
      </w:tr>
      <w:tr w:rsidR="00CA732E" w14:paraId="68E3B4F3"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FC226C" w14:textId="77777777" w:rsidR="00CA732E" w:rsidRDefault="00655781">
            <w:pPr>
              <w:spacing w:after="0" w:line="240" w:lineRule="auto"/>
            </w:pPr>
            <w:r>
              <w:rPr>
                <w:color w:val="141414"/>
                <w:sz w:val="17"/>
                <w:szCs w:val="17"/>
              </w:rPr>
              <w:t>auth_db.outbox_events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C185EA" w14:textId="77777777" w:rsidR="00CA732E" w:rsidRDefault="00655781">
            <w:pPr>
              <w:spacing w:after="0" w:line="240" w:lineRule="auto"/>
            </w:pPr>
            <w:r>
              <w:rPr>
                <w:color w:val="141414"/>
                <w:sz w:val="17"/>
                <w:szCs w:val="17"/>
              </w:rPr>
              <w:t>occurred_at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3B4570" w14:textId="77777777" w:rsidR="00CA732E" w:rsidRDefault="00655781">
            <w:pPr>
              <w:spacing w:after="0" w:line="240" w:lineRule="auto"/>
            </w:pPr>
            <w:r>
              <w:rPr>
                <w:color w:val="141414"/>
                <w:sz w:val="17"/>
                <w:szCs w:val="17"/>
              </w:rPr>
              <w:t>CURRENT_TIMESTAMP</w:t>
            </w:r>
          </w:p>
        </w:tc>
      </w:tr>
      <w:tr w:rsidR="00CA732E" w14:paraId="39C543ED"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2A1B143" w14:textId="77777777" w:rsidR="00CA732E" w:rsidRDefault="00655781">
            <w:pPr>
              <w:spacing w:after="0" w:line="240" w:lineRule="auto"/>
            </w:pPr>
            <w:r>
              <w:rPr>
                <w:color w:val="141414"/>
                <w:sz w:val="17"/>
                <w:szCs w:val="17"/>
              </w:rPr>
              <w:t>auth_db.outbox_events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1A08CC" w14:textId="77777777" w:rsidR="00CA732E" w:rsidRDefault="00655781">
            <w:pPr>
              <w:spacing w:after="0" w:line="240" w:lineRule="auto"/>
            </w:pPr>
            <w:r>
              <w:rPr>
                <w:color w:val="141414"/>
                <w:sz w:val="17"/>
                <w:szCs w:val="17"/>
              </w:rPr>
              <w:t>retry_count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1D02917" w14:textId="77777777" w:rsidR="00CA732E" w:rsidRDefault="00655781">
            <w:pPr>
              <w:spacing w:after="0" w:line="240" w:lineRule="auto"/>
            </w:pPr>
            <w:r>
              <w:rPr>
                <w:color w:val="141414"/>
                <w:sz w:val="17"/>
                <w:szCs w:val="17"/>
              </w:rPr>
              <w:t>0</w:t>
            </w:r>
          </w:p>
        </w:tc>
      </w:tr>
      <w:tr w:rsidR="00CA732E" w14:paraId="096EE8C5"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CBBC81" w14:textId="77777777" w:rsidR="00CA732E" w:rsidRDefault="00655781">
            <w:pPr>
              <w:spacing w:after="0" w:line="240" w:lineRule="auto"/>
            </w:pPr>
            <w:r>
              <w:rPr>
                <w:color w:val="141414"/>
                <w:sz w:val="17"/>
                <w:szCs w:val="17"/>
              </w:rPr>
              <w:t>quest_db.questions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0B7FCD"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329445" w14:textId="77777777" w:rsidR="00CA732E" w:rsidRDefault="00655781">
            <w:pPr>
              <w:spacing w:after="0" w:line="240" w:lineRule="auto"/>
            </w:pPr>
            <w:r>
              <w:rPr>
                <w:color w:val="141414"/>
                <w:sz w:val="17"/>
                <w:szCs w:val="17"/>
              </w:rPr>
              <w:t>CURRENT_TIMESTAMP</w:t>
            </w:r>
          </w:p>
        </w:tc>
      </w:tr>
      <w:tr w:rsidR="00CA732E" w14:paraId="17AE2E33"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EE48EE6" w14:textId="77777777" w:rsidR="00CA732E" w:rsidRDefault="00655781">
            <w:pPr>
              <w:spacing w:after="0" w:line="240" w:lineRule="auto"/>
            </w:pPr>
            <w:r>
              <w:rPr>
                <w:color w:val="141414"/>
                <w:sz w:val="17"/>
                <w:szCs w:val="17"/>
              </w:rPr>
              <w:t>quest_db.questions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14B1CBF"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99A835B" w14:textId="77777777" w:rsidR="00CA732E" w:rsidRDefault="00655781">
            <w:pPr>
              <w:spacing w:after="0" w:line="240" w:lineRule="auto"/>
            </w:pPr>
            <w:r>
              <w:rPr>
                <w:color w:val="141414"/>
                <w:sz w:val="17"/>
                <w:szCs w:val="17"/>
              </w:rPr>
              <w:t>CURRENT_TIMESTAMP</w:t>
            </w:r>
          </w:p>
        </w:tc>
      </w:tr>
      <w:tr w:rsidR="00CA732E" w14:paraId="15BB6211"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02F22D6" w14:textId="77777777" w:rsidR="00CA732E" w:rsidRDefault="00655781">
            <w:pPr>
              <w:spacing w:after="0" w:line="240" w:lineRule="auto"/>
            </w:pPr>
            <w:r>
              <w:rPr>
                <w:color w:val="141414"/>
                <w:sz w:val="17"/>
                <w:szCs w:val="17"/>
              </w:rPr>
              <w:t>quest_db.outbox_events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582A14" w14:textId="77777777" w:rsidR="00CA732E" w:rsidRDefault="00655781">
            <w:pPr>
              <w:spacing w:after="0" w:line="240" w:lineRule="auto"/>
            </w:pPr>
            <w:r>
              <w:rPr>
                <w:color w:val="141414"/>
                <w:sz w:val="17"/>
                <w:szCs w:val="17"/>
              </w:rPr>
              <w:t>occurred_at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534644" w14:textId="77777777" w:rsidR="00CA732E" w:rsidRDefault="00655781">
            <w:pPr>
              <w:spacing w:after="0" w:line="240" w:lineRule="auto"/>
            </w:pPr>
            <w:r>
              <w:rPr>
                <w:color w:val="141414"/>
                <w:sz w:val="17"/>
                <w:szCs w:val="17"/>
              </w:rPr>
              <w:t>CURRENT_TIMESTAMP</w:t>
            </w:r>
          </w:p>
        </w:tc>
      </w:tr>
      <w:tr w:rsidR="00CA732E" w14:paraId="7F83CAFA"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0ADE4F7" w14:textId="77777777" w:rsidR="00CA732E" w:rsidRDefault="00655781">
            <w:pPr>
              <w:spacing w:after="0" w:line="240" w:lineRule="auto"/>
            </w:pPr>
            <w:r>
              <w:rPr>
                <w:color w:val="141414"/>
                <w:sz w:val="17"/>
                <w:szCs w:val="17"/>
              </w:rPr>
              <w:t>quest_db.outbox_events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A35C82E" w14:textId="77777777" w:rsidR="00CA732E" w:rsidRDefault="00655781">
            <w:pPr>
              <w:spacing w:after="0" w:line="240" w:lineRule="auto"/>
            </w:pPr>
            <w:r>
              <w:rPr>
                <w:color w:val="141414"/>
                <w:sz w:val="17"/>
                <w:szCs w:val="17"/>
              </w:rPr>
              <w:t>retry_count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4D60B5" w14:textId="77777777" w:rsidR="00CA732E" w:rsidRDefault="00655781">
            <w:pPr>
              <w:spacing w:after="0" w:line="240" w:lineRule="auto"/>
            </w:pPr>
            <w:r>
              <w:rPr>
                <w:color w:val="141414"/>
                <w:sz w:val="17"/>
                <w:szCs w:val="17"/>
              </w:rPr>
              <w:t>0</w:t>
            </w:r>
          </w:p>
        </w:tc>
      </w:tr>
      <w:tr w:rsidR="00CA732E" w14:paraId="684A5899"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0EE71B" w14:textId="77777777" w:rsidR="00CA732E" w:rsidRDefault="00655781">
            <w:pPr>
              <w:spacing w:after="0" w:line="240" w:lineRule="auto"/>
            </w:pPr>
            <w:r>
              <w:rPr>
                <w:color w:val="141414"/>
                <w:sz w:val="17"/>
                <w:szCs w:val="17"/>
              </w:rPr>
              <w:t>exam_db.tests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C4F49E"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E903FA" w14:textId="77777777" w:rsidR="00CA732E" w:rsidRDefault="00655781">
            <w:pPr>
              <w:spacing w:after="0" w:line="240" w:lineRule="auto"/>
            </w:pPr>
            <w:r>
              <w:rPr>
                <w:color w:val="141414"/>
                <w:sz w:val="17"/>
                <w:szCs w:val="17"/>
              </w:rPr>
              <w:t>CURRENT_TIMESTAMP</w:t>
            </w:r>
          </w:p>
        </w:tc>
      </w:tr>
      <w:tr w:rsidR="00CA732E" w14:paraId="221ED581"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35CA11" w14:textId="77777777" w:rsidR="00CA732E" w:rsidRDefault="00655781">
            <w:pPr>
              <w:spacing w:after="0" w:line="240" w:lineRule="auto"/>
            </w:pPr>
            <w:r>
              <w:rPr>
                <w:color w:val="141414"/>
                <w:sz w:val="17"/>
                <w:szCs w:val="17"/>
              </w:rPr>
              <w:t>exam_db.tests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595918B"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FD5125" w14:textId="77777777" w:rsidR="00CA732E" w:rsidRDefault="00655781">
            <w:pPr>
              <w:spacing w:after="0" w:line="240" w:lineRule="auto"/>
            </w:pPr>
            <w:r>
              <w:rPr>
                <w:color w:val="141414"/>
                <w:sz w:val="17"/>
                <w:szCs w:val="17"/>
              </w:rPr>
              <w:t>CURRENT_TIMESTAMP</w:t>
            </w:r>
          </w:p>
        </w:tc>
      </w:tr>
      <w:tr w:rsidR="00CA732E" w14:paraId="2C1D2059"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F18045" w14:textId="77777777" w:rsidR="00CA732E" w:rsidRDefault="00655781">
            <w:pPr>
              <w:spacing w:after="0" w:line="240" w:lineRule="auto"/>
            </w:pPr>
            <w:r>
              <w:rPr>
                <w:color w:val="141414"/>
                <w:sz w:val="17"/>
                <w:szCs w:val="17"/>
              </w:rPr>
              <w:t>exam_db.attempts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D298B4" w14:textId="77777777" w:rsidR="00CA732E" w:rsidRDefault="00655781">
            <w:pPr>
              <w:spacing w:after="0" w:line="240" w:lineRule="auto"/>
            </w:pPr>
            <w:r>
              <w:rPr>
                <w:color w:val="141414"/>
                <w:sz w:val="17"/>
                <w:szCs w:val="17"/>
              </w:rPr>
              <w:t>status</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390FB9" w14:textId="77777777" w:rsidR="00CA732E" w:rsidRDefault="00655781">
            <w:pPr>
              <w:spacing w:after="0" w:line="240" w:lineRule="auto"/>
            </w:pPr>
            <w:r>
              <w:rPr>
                <w:color w:val="141414"/>
                <w:sz w:val="17"/>
                <w:szCs w:val="17"/>
              </w:rPr>
              <w:t>'IN_PROGRESS'</w:t>
            </w:r>
          </w:p>
        </w:tc>
      </w:tr>
      <w:tr w:rsidR="00CA732E" w14:paraId="4F7C5D03"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46EBEA3" w14:textId="77777777" w:rsidR="00CA732E" w:rsidRDefault="00655781">
            <w:pPr>
              <w:spacing w:after="0" w:line="240" w:lineRule="auto"/>
            </w:pPr>
            <w:r>
              <w:rPr>
                <w:color w:val="141414"/>
                <w:sz w:val="17"/>
                <w:szCs w:val="17"/>
              </w:rPr>
              <w:t>exam_db.attempts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79457EB" w14:textId="77777777" w:rsidR="00CA732E" w:rsidRDefault="00655781">
            <w:pPr>
              <w:spacing w:after="0" w:line="240" w:lineRule="auto"/>
            </w:pPr>
            <w:r>
              <w:rPr>
                <w:color w:val="141414"/>
                <w:sz w:val="17"/>
                <w:szCs w:val="17"/>
              </w:rPr>
              <w:t>started_at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0FDB101" w14:textId="77777777" w:rsidR="00CA732E" w:rsidRDefault="00655781">
            <w:pPr>
              <w:spacing w:after="0" w:line="240" w:lineRule="auto"/>
            </w:pPr>
            <w:r>
              <w:rPr>
                <w:color w:val="141414"/>
                <w:sz w:val="17"/>
                <w:szCs w:val="17"/>
              </w:rPr>
              <w:t>CURRENT_TIMESTAMP</w:t>
            </w:r>
          </w:p>
        </w:tc>
      </w:tr>
      <w:tr w:rsidR="00CA732E" w14:paraId="258F2528"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091A6C" w14:textId="77777777" w:rsidR="00CA732E" w:rsidRDefault="00655781">
            <w:pPr>
              <w:spacing w:after="0" w:line="240" w:lineRule="auto"/>
            </w:pPr>
            <w:r>
              <w:rPr>
                <w:color w:val="141414"/>
                <w:sz w:val="17"/>
                <w:szCs w:val="17"/>
              </w:rPr>
              <w:t>exam_db.outbox_events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479561" w14:textId="77777777" w:rsidR="00CA732E" w:rsidRDefault="00655781">
            <w:pPr>
              <w:spacing w:after="0" w:line="240" w:lineRule="auto"/>
            </w:pPr>
            <w:r>
              <w:rPr>
                <w:color w:val="141414"/>
                <w:sz w:val="17"/>
                <w:szCs w:val="17"/>
              </w:rPr>
              <w:t>occurred_at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3A4C55" w14:textId="77777777" w:rsidR="00CA732E" w:rsidRDefault="00655781">
            <w:pPr>
              <w:spacing w:after="0" w:line="240" w:lineRule="auto"/>
            </w:pPr>
            <w:r>
              <w:rPr>
                <w:color w:val="141414"/>
                <w:sz w:val="17"/>
                <w:szCs w:val="17"/>
              </w:rPr>
              <w:t>CURRENT_TIMESTAMP</w:t>
            </w:r>
          </w:p>
        </w:tc>
      </w:tr>
      <w:tr w:rsidR="00CA732E" w14:paraId="2AEC7922"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9145EC" w14:textId="77777777" w:rsidR="00CA732E" w:rsidRDefault="00655781">
            <w:pPr>
              <w:spacing w:after="0" w:line="240" w:lineRule="auto"/>
            </w:pPr>
            <w:r>
              <w:rPr>
                <w:color w:val="141414"/>
                <w:sz w:val="17"/>
                <w:szCs w:val="17"/>
              </w:rPr>
              <w:t>exam_db.outbox_events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3345923" w14:textId="77777777" w:rsidR="00CA732E" w:rsidRDefault="00655781">
            <w:pPr>
              <w:spacing w:after="0" w:line="240" w:lineRule="auto"/>
            </w:pPr>
            <w:r>
              <w:rPr>
                <w:color w:val="141414"/>
                <w:sz w:val="17"/>
                <w:szCs w:val="17"/>
              </w:rPr>
              <w:t>retry_count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A4C447F" w14:textId="77777777" w:rsidR="00CA732E" w:rsidRDefault="00655781">
            <w:pPr>
              <w:spacing w:after="0" w:line="240" w:lineRule="auto"/>
            </w:pPr>
            <w:r>
              <w:rPr>
                <w:color w:val="141414"/>
                <w:sz w:val="17"/>
                <w:szCs w:val="17"/>
              </w:rPr>
              <w:t>0</w:t>
            </w:r>
          </w:p>
        </w:tc>
      </w:tr>
      <w:tr w:rsidR="00CA732E" w14:paraId="42107243"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EFD247" w14:textId="77777777" w:rsidR="00CA732E" w:rsidRDefault="00655781">
            <w:pPr>
              <w:spacing w:after="0" w:line="240" w:lineRule="auto"/>
            </w:pPr>
            <w:r>
              <w:rPr>
                <w:color w:val="141414"/>
                <w:sz w:val="17"/>
                <w:szCs w:val="17"/>
              </w:rPr>
              <w:t>learning_db.vocabulary_topics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62BC95"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E96691" w14:textId="77777777" w:rsidR="00CA732E" w:rsidRDefault="00655781">
            <w:pPr>
              <w:spacing w:after="0" w:line="240" w:lineRule="auto"/>
            </w:pPr>
            <w:r>
              <w:rPr>
                <w:color w:val="141414"/>
                <w:sz w:val="17"/>
                <w:szCs w:val="17"/>
              </w:rPr>
              <w:t>CURRENT_TIMESTAMP</w:t>
            </w:r>
          </w:p>
        </w:tc>
      </w:tr>
      <w:tr w:rsidR="00CA732E" w14:paraId="072E4ED6"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FC46EA" w14:textId="77777777" w:rsidR="00CA732E" w:rsidRDefault="00655781">
            <w:pPr>
              <w:spacing w:after="0" w:line="240" w:lineRule="auto"/>
            </w:pPr>
            <w:r>
              <w:rPr>
                <w:color w:val="141414"/>
                <w:sz w:val="17"/>
                <w:szCs w:val="17"/>
              </w:rPr>
              <w:t>learning_db.vocabulary_topics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3938ED"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649C598" w14:textId="77777777" w:rsidR="00CA732E" w:rsidRDefault="00655781">
            <w:pPr>
              <w:spacing w:after="0" w:line="240" w:lineRule="auto"/>
            </w:pPr>
            <w:r>
              <w:rPr>
                <w:color w:val="141414"/>
                <w:sz w:val="17"/>
                <w:szCs w:val="17"/>
              </w:rPr>
              <w:t>CURRENT_TIMESTAMP</w:t>
            </w:r>
          </w:p>
        </w:tc>
      </w:tr>
      <w:tr w:rsidR="00CA732E" w14:paraId="391E93D7"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93098A" w14:textId="77777777" w:rsidR="00CA732E" w:rsidRDefault="00655781">
            <w:pPr>
              <w:spacing w:after="0" w:line="240" w:lineRule="auto"/>
            </w:pPr>
            <w:r>
              <w:rPr>
                <w:color w:val="141414"/>
                <w:sz w:val="17"/>
                <w:szCs w:val="17"/>
              </w:rPr>
              <w:t>learning_db.vocabularies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E1A38A"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4BA5A5" w14:textId="77777777" w:rsidR="00CA732E" w:rsidRDefault="00655781">
            <w:pPr>
              <w:spacing w:after="0" w:line="240" w:lineRule="auto"/>
            </w:pPr>
            <w:r>
              <w:rPr>
                <w:color w:val="141414"/>
                <w:sz w:val="17"/>
                <w:szCs w:val="17"/>
              </w:rPr>
              <w:t>CURRENT_TIMESTAMP</w:t>
            </w:r>
          </w:p>
        </w:tc>
      </w:tr>
      <w:tr w:rsidR="00CA732E" w14:paraId="7AF44725"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51A8455" w14:textId="77777777" w:rsidR="00CA732E" w:rsidRDefault="00655781">
            <w:pPr>
              <w:spacing w:after="0" w:line="240" w:lineRule="auto"/>
            </w:pPr>
            <w:r>
              <w:rPr>
                <w:color w:val="141414"/>
                <w:sz w:val="17"/>
                <w:szCs w:val="17"/>
              </w:rPr>
              <w:t>learning_db.vocabularies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5399EE"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450C43" w14:textId="77777777" w:rsidR="00CA732E" w:rsidRDefault="00655781">
            <w:pPr>
              <w:spacing w:after="0" w:line="240" w:lineRule="auto"/>
            </w:pPr>
            <w:r>
              <w:rPr>
                <w:color w:val="141414"/>
                <w:sz w:val="17"/>
                <w:szCs w:val="17"/>
              </w:rPr>
              <w:t>CURRENT_TIMESTAMP</w:t>
            </w:r>
          </w:p>
        </w:tc>
      </w:tr>
      <w:tr w:rsidR="00CA732E" w14:paraId="0B03DD77"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5A4A5C" w14:textId="77777777" w:rsidR="00CA732E" w:rsidRDefault="00655781">
            <w:pPr>
              <w:spacing w:after="0" w:line="240" w:lineRule="auto"/>
            </w:pPr>
            <w:r>
              <w:rPr>
                <w:color w:val="141414"/>
                <w:sz w:val="17"/>
                <w:szCs w:val="17"/>
              </w:rPr>
              <w:t>learning_db.grammar_lessons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E35EE7"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BC6F3A" w14:textId="77777777" w:rsidR="00CA732E" w:rsidRDefault="00655781">
            <w:pPr>
              <w:spacing w:after="0" w:line="240" w:lineRule="auto"/>
            </w:pPr>
            <w:r>
              <w:rPr>
                <w:color w:val="141414"/>
                <w:sz w:val="17"/>
                <w:szCs w:val="17"/>
              </w:rPr>
              <w:t>CURRENT_TIMESTAMP</w:t>
            </w:r>
          </w:p>
        </w:tc>
      </w:tr>
      <w:tr w:rsidR="00CA732E" w14:paraId="0EA02CB6"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E53C618" w14:textId="77777777" w:rsidR="00CA732E" w:rsidRDefault="00655781">
            <w:pPr>
              <w:spacing w:after="0" w:line="240" w:lineRule="auto"/>
            </w:pPr>
            <w:r>
              <w:rPr>
                <w:color w:val="141414"/>
                <w:sz w:val="17"/>
                <w:szCs w:val="17"/>
              </w:rPr>
              <w:t>learning_db.grammar_lessons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EE35278"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1DFB7EF" w14:textId="77777777" w:rsidR="00CA732E" w:rsidRDefault="00655781">
            <w:pPr>
              <w:spacing w:after="0" w:line="240" w:lineRule="auto"/>
            </w:pPr>
            <w:r>
              <w:rPr>
                <w:color w:val="141414"/>
                <w:sz w:val="17"/>
                <w:szCs w:val="17"/>
              </w:rPr>
              <w:t>CURRENT_TIMESTAMP</w:t>
            </w:r>
          </w:p>
        </w:tc>
      </w:tr>
      <w:tr w:rsidR="00CA732E" w14:paraId="69898952"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DFF046" w14:textId="77777777" w:rsidR="00CA732E" w:rsidRDefault="00655781">
            <w:pPr>
              <w:spacing w:after="0" w:line="240" w:lineRule="auto"/>
            </w:pPr>
            <w:r>
              <w:rPr>
                <w:color w:val="141414"/>
                <w:sz w:val="17"/>
                <w:szCs w:val="17"/>
              </w:rPr>
              <w:t>learning_db.user_vocabulary_progress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118312" w14:textId="77777777" w:rsidR="00CA732E" w:rsidRDefault="00655781">
            <w:pPr>
              <w:spacing w:after="0" w:line="240" w:lineRule="auto"/>
            </w:pPr>
            <w:r>
              <w:rPr>
                <w:color w:val="141414"/>
                <w:sz w:val="17"/>
                <w:szCs w:val="17"/>
              </w:rPr>
              <w:t>quality</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DE3AFA" w14:textId="77777777" w:rsidR="00CA732E" w:rsidRDefault="00655781">
            <w:pPr>
              <w:spacing w:after="0" w:line="240" w:lineRule="auto"/>
            </w:pPr>
            <w:r>
              <w:rPr>
                <w:color w:val="141414"/>
                <w:sz w:val="17"/>
                <w:szCs w:val="17"/>
              </w:rPr>
              <w:t>0</w:t>
            </w:r>
          </w:p>
        </w:tc>
      </w:tr>
      <w:tr w:rsidR="00CA732E" w14:paraId="714E4446"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C65FC68" w14:textId="77777777" w:rsidR="00CA732E" w:rsidRDefault="00655781">
            <w:pPr>
              <w:spacing w:after="0" w:line="240" w:lineRule="auto"/>
            </w:pPr>
            <w:r>
              <w:rPr>
                <w:color w:val="141414"/>
                <w:sz w:val="17"/>
                <w:szCs w:val="17"/>
              </w:rPr>
              <w:t>learning_db.user_vocabulary_progress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F911804" w14:textId="77777777" w:rsidR="00CA732E" w:rsidRDefault="00655781">
            <w:pPr>
              <w:spacing w:after="0" w:line="240" w:lineRule="auto"/>
            </w:pPr>
            <w:r>
              <w:rPr>
                <w:color w:val="141414"/>
                <w:sz w:val="17"/>
                <w:szCs w:val="17"/>
              </w:rPr>
              <w:t>interval_days</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C53436C" w14:textId="77777777" w:rsidR="00CA732E" w:rsidRDefault="00655781">
            <w:pPr>
              <w:spacing w:after="0" w:line="240" w:lineRule="auto"/>
            </w:pPr>
            <w:r>
              <w:rPr>
                <w:color w:val="141414"/>
                <w:sz w:val="17"/>
                <w:szCs w:val="17"/>
              </w:rPr>
              <w:t>0</w:t>
            </w:r>
          </w:p>
        </w:tc>
      </w:tr>
      <w:tr w:rsidR="00CA732E" w14:paraId="5106AF34"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9E1A8D" w14:textId="77777777" w:rsidR="00CA732E" w:rsidRDefault="00655781">
            <w:pPr>
              <w:spacing w:after="0" w:line="240" w:lineRule="auto"/>
            </w:pPr>
            <w:r>
              <w:rPr>
                <w:color w:val="141414"/>
                <w:sz w:val="17"/>
                <w:szCs w:val="17"/>
              </w:rPr>
              <w:t>learning_db.user_vocabulary_progress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6D8D6E" w14:textId="77777777" w:rsidR="00CA732E" w:rsidRDefault="00655781">
            <w:pPr>
              <w:spacing w:after="0" w:line="240" w:lineRule="auto"/>
            </w:pPr>
            <w:r>
              <w:rPr>
                <w:color w:val="141414"/>
                <w:sz w:val="17"/>
                <w:szCs w:val="17"/>
              </w:rPr>
              <w:t>easiness_factor</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D7989E" w14:textId="77777777" w:rsidR="00CA732E" w:rsidRDefault="00655781">
            <w:pPr>
              <w:spacing w:after="0" w:line="240" w:lineRule="auto"/>
            </w:pPr>
            <w:r>
              <w:rPr>
                <w:color w:val="141414"/>
                <w:sz w:val="17"/>
                <w:szCs w:val="17"/>
              </w:rPr>
              <w:t>2.50</w:t>
            </w:r>
          </w:p>
        </w:tc>
      </w:tr>
      <w:tr w:rsidR="00CA732E" w14:paraId="3173F189"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7C3483" w14:textId="77777777" w:rsidR="00CA732E" w:rsidRDefault="00655781">
            <w:pPr>
              <w:spacing w:after="0" w:line="240" w:lineRule="auto"/>
            </w:pPr>
            <w:r>
              <w:rPr>
                <w:color w:val="141414"/>
                <w:sz w:val="17"/>
                <w:szCs w:val="17"/>
              </w:rPr>
              <w:t>learning_db.user_vocabulary_progress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FF7382B" w14:textId="77777777" w:rsidR="00CA732E" w:rsidRDefault="00655781">
            <w:pPr>
              <w:spacing w:after="0" w:line="240" w:lineRule="auto"/>
            </w:pPr>
            <w:r>
              <w:rPr>
                <w:color w:val="141414"/>
                <w:sz w:val="17"/>
                <w:szCs w:val="17"/>
              </w:rPr>
              <w:t>repetition_number</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329466" w14:textId="77777777" w:rsidR="00CA732E" w:rsidRDefault="00655781">
            <w:pPr>
              <w:spacing w:after="0" w:line="240" w:lineRule="auto"/>
            </w:pPr>
            <w:r>
              <w:rPr>
                <w:color w:val="141414"/>
                <w:sz w:val="17"/>
                <w:szCs w:val="17"/>
              </w:rPr>
              <w:t>0</w:t>
            </w:r>
          </w:p>
        </w:tc>
      </w:tr>
      <w:tr w:rsidR="00CA732E" w14:paraId="1631690E"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05DE80" w14:textId="77777777" w:rsidR="00CA732E" w:rsidRDefault="00655781">
            <w:pPr>
              <w:spacing w:after="0" w:line="240" w:lineRule="auto"/>
            </w:pPr>
            <w:r>
              <w:rPr>
                <w:color w:val="141414"/>
                <w:sz w:val="17"/>
                <w:szCs w:val="17"/>
              </w:rPr>
              <w:t>learning_db.user_vocabulary_progress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35A427" w14:textId="77777777" w:rsidR="00CA732E" w:rsidRDefault="00655781">
            <w:pPr>
              <w:spacing w:after="0" w:line="240" w:lineRule="auto"/>
            </w:pPr>
            <w:r>
              <w:rPr>
                <w:color w:val="141414"/>
                <w:sz w:val="17"/>
                <w:szCs w:val="17"/>
              </w:rPr>
              <w:t>next_review_date</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E722DE" w14:textId="77777777" w:rsidR="00CA732E" w:rsidRDefault="00655781">
            <w:pPr>
              <w:spacing w:after="0" w:line="240" w:lineRule="auto"/>
            </w:pPr>
            <w:r>
              <w:rPr>
                <w:color w:val="141414"/>
                <w:sz w:val="17"/>
                <w:szCs w:val="17"/>
              </w:rPr>
              <w:t>CURRENT_DATE</w:t>
            </w:r>
          </w:p>
        </w:tc>
      </w:tr>
      <w:tr w:rsidR="00CA732E" w14:paraId="56E4B533"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97FFBA" w14:textId="77777777" w:rsidR="00CA732E" w:rsidRDefault="00655781">
            <w:pPr>
              <w:spacing w:after="0" w:line="240" w:lineRule="auto"/>
            </w:pPr>
            <w:r>
              <w:rPr>
                <w:color w:val="141414"/>
                <w:sz w:val="17"/>
                <w:szCs w:val="17"/>
              </w:rPr>
              <w:t>learning_db.user_vocabulary_progress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23A3A8A"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EE4B445" w14:textId="77777777" w:rsidR="00CA732E" w:rsidRDefault="00655781">
            <w:pPr>
              <w:spacing w:after="0" w:line="240" w:lineRule="auto"/>
            </w:pPr>
            <w:r>
              <w:rPr>
                <w:color w:val="141414"/>
                <w:sz w:val="17"/>
                <w:szCs w:val="17"/>
              </w:rPr>
              <w:t>CURRENT_TIMESTAMP</w:t>
            </w:r>
          </w:p>
        </w:tc>
      </w:tr>
      <w:tr w:rsidR="00CA732E" w14:paraId="093E708D"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08425E" w14:textId="77777777" w:rsidR="00CA732E" w:rsidRDefault="00655781">
            <w:pPr>
              <w:spacing w:after="0" w:line="240" w:lineRule="auto"/>
            </w:pPr>
            <w:r>
              <w:rPr>
                <w:color w:val="141414"/>
                <w:sz w:val="17"/>
                <w:szCs w:val="17"/>
              </w:rPr>
              <w:t>learning_db.user_lesson_progress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E6C5A6" w14:textId="77777777" w:rsidR="00CA732E" w:rsidRDefault="00655781">
            <w:pPr>
              <w:spacing w:after="0" w:line="240" w:lineRule="auto"/>
            </w:pPr>
            <w:r>
              <w:rPr>
                <w:color w:val="141414"/>
                <w:sz w:val="17"/>
                <w:szCs w:val="17"/>
              </w:rPr>
              <w:t>status</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393F4F" w14:textId="77777777" w:rsidR="00CA732E" w:rsidRDefault="00655781">
            <w:pPr>
              <w:spacing w:after="0" w:line="240" w:lineRule="auto"/>
            </w:pPr>
            <w:r>
              <w:rPr>
                <w:color w:val="141414"/>
                <w:sz w:val="17"/>
                <w:szCs w:val="17"/>
              </w:rPr>
              <w:t>'COMPLETED'</w:t>
            </w:r>
          </w:p>
        </w:tc>
      </w:tr>
      <w:tr w:rsidR="00CA732E" w14:paraId="689E670A"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B708333" w14:textId="77777777" w:rsidR="00CA732E" w:rsidRDefault="00655781">
            <w:pPr>
              <w:spacing w:after="0" w:line="240" w:lineRule="auto"/>
            </w:pPr>
            <w:r>
              <w:rPr>
                <w:color w:val="141414"/>
                <w:sz w:val="17"/>
                <w:szCs w:val="17"/>
              </w:rPr>
              <w:t>learning_db.user_lesson_progress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6661B49" w14:textId="77777777" w:rsidR="00CA732E" w:rsidRDefault="00655781">
            <w:pPr>
              <w:spacing w:after="0" w:line="240" w:lineRule="auto"/>
            </w:pPr>
            <w:r>
              <w:rPr>
                <w:color w:val="141414"/>
                <w:sz w:val="17"/>
                <w:szCs w:val="17"/>
              </w:rPr>
              <w:t>completed_at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6319E9A" w14:textId="77777777" w:rsidR="00CA732E" w:rsidRDefault="00655781">
            <w:pPr>
              <w:spacing w:after="0" w:line="240" w:lineRule="auto"/>
            </w:pPr>
            <w:r>
              <w:rPr>
                <w:color w:val="141414"/>
                <w:sz w:val="17"/>
                <w:szCs w:val="17"/>
              </w:rPr>
              <w:t>CURRENT_TIMESTAMP</w:t>
            </w:r>
          </w:p>
        </w:tc>
      </w:tr>
      <w:tr w:rsidR="00CA732E" w14:paraId="1A64CAA2"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E3D675" w14:textId="77777777" w:rsidR="00CA732E" w:rsidRDefault="00655781">
            <w:pPr>
              <w:spacing w:after="0" w:line="240" w:lineRule="auto"/>
            </w:pPr>
            <w:r>
              <w:rPr>
                <w:color w:val="141414"/>
                <w:sz w:val="17"/>
                <w:szCs w:val="17"/>
              </w:rPr>
              <w:t>learning_db.user_lesson_progress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A70898"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016AA3" w14:textId="77777777" w:rsidR="00CA732E" w:rsidRDefault="00655781">
            <w:pPr>
              <w:spacing w:after="0" w:line="240" w:lineRule="auto"/>
            </w:pPr>
            <w:r>
              <w:rPr>
                <w:color w:val="141414"/>
                <w:sz w:val="17"/>
                <w:szCs w:val="17"/>
              </w:rPr>
              <w:t>CURRENT_TIMESTAMP</w:t>
            </w:r>
          </w:p>
        </w:tc>
      </w:tr>
      <w:tr w:rsidR="00CA732E" w14:paraId="31F6EE20"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7BE640C" w14:textId="77777777" w:rsidR="00CA732E" w:rsidRDefault="00655781">
            <w:pPr>
              <w:spacing w:after="0" w:line="240" w:lineRule="auto"/>
            </w:pPr>
            <w:r>
              <w:rPr>
                <w:color w:val="141414"/>
                <w:sz w:val="17"/>
                <w:szCs w:val="17"/>
              </w:rPr>
              <w:t>learning_db.vocabulary_sessions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E10E6DE" w14:textId="77777777" w:rsidR="00CA732E" w:rsidRDefault="00655781">
            <w:pPr>
              <w:spacing w:after="0" w:line="240" w:lineRule="auto"/>
            </w:pPr>
            <w:r>
              <w:rPr>
                <w:color w:val="141414"/>
                <w:sz w:val="17"/>
                <w:szCs w:val="17"/>
              </w:rPr>
              <w:t>status</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975A990" w14:textId="77777777" w:rsidR="00CA732E" w:rsidRDefault="00655781">
            <w:pPr>
              <w:spacing w:after="0" w:line="240" w:lineRule="auto"/>
            </w:pPr>
            <w:r>
              <w:rPr>
                <w:color w:val="141414"/>
                <w:sz w:val="17"/>
                <w:szCs w:val="17"/>
              </w:rPr>
              <w:t>'IN_PROGRESS'</w:t>
            </w:r>
          </w:p>
        </w:tc>
      </w:tr>
      <w:tr w:rsidR="00CA732E" w14:paraId="2FA68F95"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1A225B" w14:textId="77777777" w:rsidR="00CA732E" w:rsidRDefault="00655781">
            <w:pPr>
              <w:spacing w:after="0" w:line="240" w:lineRule="auto"/>
            </w:pPr>
            <w:r>
              <w:rPr>
                <w:color w:val="141414"/>
                <w:sz w:val="17"/>
                <w:szCs w:val="17"/>
              </w:rPr>
              <w:t>learning_db.vocabulary_sessions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A4EA02" w14:textId="77777777" w:rsidR="00CA732E" w:rsidRDefault="00655781">
            <w:pPr>
              <w:spacing w:after="0" w:line="240" w:lineRule="auto"/>
            </w:pPr>
            <w:r>
              <w:rPr>
                <w:color w:val="141414"/>
                <w:sz w:val="17"/>
                <w:szCs w:val="17"/>
              </w:rPr>
              <w:t>quiz_total</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B20640" w14:textId="77777777" w:rsidR="00CA732E" w:rsidRDefault="00655781">
            <w:pPr>
              <w:spacing w:after="0" w:line="240" w:lineRule="auto"/>
            </w:pPr>
            <w:r>
              <w:rPr>
                <w:color w:val="141414"/>
                <w:sz w:val="17"/>
                <w:szCs w:val="17"/>
              </w:rPr>
              <w:t>5</w:t>
            </w:r>
          </w:p>
        </w:tc>
      </w:tr>
      <w:tr w:rsidR="00CA732E" w14:paraId="4BB04C18"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3DF01CD" w14:textId="77777777" w:rsidR="00CA732E" w:rsidRDefault="00655781">
            <w:pPr>
              <w:spacing w:after="0" w:line="240" w:lineRule="auto"/>
            </w:pPr>
            <w:r>
              <w:rPr>
                <w:color w:val="141414"/>
                <w:sz w:val="17"/>
                <w:szCs w:val="17"/>
              </w:rPr>
              <w:t>learning_db.vocabulary_sessions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D54D191" w14:textId="77777777" w:rsidR="00CA732E" w:rsidRDefault="00655781">
            <w:pPr>
              <w:spacing w:after="0" w:line="240" w:lineRule="auto"/>
            </w:pPr>
            <w:r>
              <w:rPr>
                <w:color w:val="141414"/>
                <w:sz w:val="17"/>
                <w:szCs w:val="17"/>
              </w:rPr>
              <w:t>started_at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9F87513" w14:textId="77777777" w:rsidR="00CA732E" w:rsidRDefault="00655781">
            <w:pPr>
              <w:spacing w:after="0" w:line="240" w:lineRule="auto"/>
            </w:pPr>
            <w:r>
              <w:rPr>
                <w:color w:val="141414"/>
                <w:sz w:val="17"/>
                <w:szCs w:val="17"/>
              </w:rPr>
              <w:t>CURRENT_TIMESTAMP</w:t>
            </w:r>
          </w:p>
        </w:tc>
      </w:tr>
      <w:tr w:rsidR="00CA732E" w14:paraId="60F169BD"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6407AA" w14:textId="77777777" w:rsidR="00CA732E" w:rsidRDefault="00655781">
            <w:pPr>
              <w:spacing w:after="0" w:line="240" w:lineRule="auto"/>
            </w:pPr>
            <w:r>
              <w:rPr>
                <w:color w:val="141414"/>
                <w:sz w:val="17"/>
                <w:szCs w:val="17"/>
              </w:rPr>
              <w:t>learning_db.outbox_events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86E185" w14:textId="77777777" w:rsidR="00CA732E" w:rsidRDefault="00655781">
            <w:pPr>
              <w:spacing w:after="0" w:line="240" w:lineRule="auto"/>
            </w:pPr>
            <w:r>
              <w:rPr>
                <w:color w:val="141414"/>
                <w:sz w:val="17"/>
                <w:szCs w:val="17"/>
              </w:rPr>
              <w:t>occurred_at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868036" w14:textId="77777777" w:rsidR="00CA732E" w:rsidRDefault="00655781">
            <w:pPr>
              <w:spacing w:after="0" w:line="240" w:lineRule="auto"/>
            </w:pPr>
            <w:r>
              <w:rPr>
                <w:color w:val="141414"/>
                <w:sz w:val="17"/>
                <w:szCs w:val="17"/>
              </w:rPr>
              <w:t>CURRENT_TIMESTAMP</w:t>
            </w:r>
          </w:p>
        </w:tc>
      </w:tr>
      <w:tr w:rsidR="00CA732E" w14:paraId="20815B37"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725480" w14:textId="77777777" w:rsidR="00CA732E" w:rsidRDefault="00655781">
            <w:pPr>
              <w:spacing w:after="0" w:line="240" w:lineRule="auto"/>
            </w:pPr>
            <w:r>
              <w:rPr>
                <w:color w:val="141414"/>
                <w:sz w:val="17"/>
                <w:szCs w:val="17"/>
              </w:rPr>
              <w:t>learning_db.outbox_events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206800" w14:textId="77777777" w:rsidR="00CA732E" w:rsidRDefault="00655781">
            <w:pPr>
              <w:spacing w:after="0" w:line="240" w:lineRule="auto"/>
            </w:pPr>
            <w:r>
              <w:rPr>
                <w:color w:val="141414"/>
                <w:sz w:val="17"/>
                <w:szCs w:val="17"/>
              </w:rPr>
              <w:t>retry_count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429601" w14:textId="77777777" w:rsidR="00CA732E" w:rsidRDefault="00655781">
            <w:pPr>
              <w:spacing w:after="0" w:line="240" w:lineRule="auto"/>
            </w:pPr>
            <w:r>
              <w:rPr>
                <w:color w:val="141414"/>
                <w:sz w:val="17"/>
                <w:szCs w:val="17"/>
              </w:rPr>
              <w:t>0</w:t>
            </w:r>
          </w:p>
        </w:tc>
      </w:tr>
      <w:tr w:rsidR="00CA732E" w14:paraId="6CEA61E7"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94FEF6" w14:textId="77777777" w:rsidR="00CA732E" w:rsidRDefault="00655781">
            <w:pPr>
              <w:spacing w:after="0" w:line="240" w:lineRule="auto"/>
            </w:pPr>
            <w:r>
              <w:rPr>
                <w:color w:val="141414"/>
                <w:sz w:val="17"/>
                <w:szCs w:val="17"/>
              </w:rPr>
              <w:t>analytics_db.processed_events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05DCC2" w14:textId="77777777" w:rsidR="00CA732E" w:rsidRDefault="00655781">
            <w:pPr>
              <w:spacing w:after="0" w:line="240" w:lineRule="auto"/>
            </w:pPr>
            <w:r>
              <w:rPr>
                <w:color w:val="141414"/>
                <w:sz w:val="17"/>
                <w:szCs w:val="17"/>
              </w:rPr>
              <w:t>processed_at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F303ED" w14:textId="77777777" w:rsidR="00CA732E" w:rsidRDefault="00655781">
            <w:pPr>
              <w:spacing w:after="0" w:line="240" w:lineRule="auto"/>
            </w:pPr>
            <w:r>
              <w:rPr>
                <w:color w:val="141414"/>
                <w:sz w:val="17"/>
                <w:szCs w:val="17"/>
              </w:rPr>
              <w:t>CURRENT_TIMESTAMP</w:t>
            </w:r>
          </w:p>
        </w:tc>
      </w:tr>
      <w:tr w:rsidR="00CA732E" w14:paraId="633786DB"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6BACDB5" w14:textId="77777777" w:rsidR="00CA732E" w:rsidRDefault="00655781">
            <w:pPr>
              <w:spacing w:after="0" w:line="240" w:lineRule="auto"/>
            </w:pPr>
            <w:r>
              <w:rPr>
                <w:color w:val="141414"/>
                <w:sz w:val="17"/>
                <w:szCs w:val="17"/>
              </w:rPr>
              <w:t>analytics_db.user_statistics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7727D14" w14:textId="77777777" w:rsidR="00CA732E" w:rsidRDefault="00655781">
            <w:pPr>
              <w:spacing w:after="0" w:line="240" w:lineRule="auto"/>
            </w:pPr>
            <w:r>
              <w:rPr>
                <w:color w:val="141414"/>
                <w:sz w:val="17"/>
                <w:szCs w:val="17"/>
              </w:rPr>
              <w:t>learning_streak_days</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E3570DB" w14:textId="77777777" w:rsidR="00CA732E" w:rsidRDefault="00655781">
            <w:pPr>
              <w:spacing w:after="0" w:line="240" w:lineRule="auto"/>
            </w:pPr>
            <w:r>
              <w:rPr>
                <w:color w:val="141414"/>
                <w:sz w:val="17"/>
                <w:szCs w:val="17"/>
              </w:rPr>
              <w:t>0</w:t>
            </w:r>
          </w:p>
        </w:tc>
      </w:tr>
      <w:tr w:rsidR="002B7DE8" w14:paraId="647F45B0"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1DFE3E" w14:textId="01A169A7" w:rsidR="002B7DE8" w:rsidRDefault="002B7DE8">
            <w:pPr>
              <w:spacing w:after="0" w:line="240" w:lineRule="auto"/>
              <w:rPr>
                <w:color w:val="141414"/>
                <w:sz w:val="17"/>
                <w:szCs w:val="17"/>
              </w:rPr>
            </w:pPr>
            <w:r>
              <w:rPr>
                <w:color w:val="141414"/>
                <w:sz w:val="17"/>
                <w:szCs w:val="17"/>
              </w:rPr>
              <w:t>analytics_db.user_statistics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AF6B30" w14:textId="285ED0AF" w:rsidR="002B7DE8" w:rsidRDefault="002B7DE8">
            <w:pPr>
              <w:spacing w:after="0" w:line="240" w:lineRule="auto"/>
              <w:rPr>
                <w:color w:val="141414"/>
                <w:sz w:val="17"/>
                <w:szCs w:val="17"/>
              </w:rPr>
            </w:pPr>
            <w:r>
              <w:rPr>
                <w:color w:val="141414"/>
                <w:sz w:val="17"/>
                <w:szCs w:val="17"/>
              </w:rPr>
              <w:t>longest_streak</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AFE209" w14:textId="58789913" w:rsidR="002B7DE8" w:rsidRDefault="002B7DE8">
            <w:pPr>
              <w:spacing w:after="0" w:line="240" w:lineRule="auto"/>
              <w:rPr>
                <w:color w:val="141414"/>
                <w:sz w:val="17"/>
                <w:szCs w:val="17"/>
              </w:rPr>
            </w:pPr>
            <w:r>
              <w:rPr>
                <w:color w:val="141414"/>
                <w:sz w:val="17"/>
                <w:szCs w:val="17"/>
              </w:rPr>
              <w:t>0</w:t>
            </w:r>
          </w:p>
        </w:tc>
      </w:tr>
      <w:tr w:rsidR="00CA732E" w14:paraId="1DC03932"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3D5ECA" w14:textId="77777777" w:rsidR="00CA732E" w:rsidRDefault="00655781">
            <w:pPr>
              <w:spacing w:after="0" w:line="240" w:lineRule="auto"/>
            </w:pPr>
            <w:r>
              <w:rPr>
                <w:color w:val="141414"/>
                <w:sz w:val="17"/>
                <w:szCs w:val="17"/>
              </w:rPr>
              <w:t>analytics_db.user_statistics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6A666B" w14:textId="77777777" w:rsidR="00CA732E" w:rsidRDefault="00655781">
            <w:pPr>
              <w:spacing w:after="0" w:line="240" w:lineRule="auto"/>
            </w:pPr>
            <w:r>
              <w:rPr>
                <w:color w:val="141414"/>
                <w:sz w:val="17"/>
                <w:szCs w:val="17"/>
              </w:rPr>
              <w:t>vocabularies_learned</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E7D417" w14:textId="77777777" w:rsidR="00CA732E" w:rsidRDefault="00655781">
            <w:pPr>
              <w:spacing w:after="0" w:line="240" w:lineRule="auto"/>
            </w:pPr>
            <w:r>
              <w:rPr>
                <w:color w:val="141414"/>
                <w:sz w:val="17"/>
                <w:szCs w:val="17"/>
              </w:rPr>
              <w:t>0</w:t>
            </w:r>
          </w:p>
        </w:tc>
      </w:tr>
      <w:tr w:rsidR="00CA732E" w14:paraId="26FD5EFB"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25EE789" w14:textId="77777777" w:rsidR="00CA732E" w:rsidRDefault="00655781">
            <w:pPr>
              <w:spacing w:after="0" w:line="240" w:lineRule="auto"/>
            </w:pPr>
            <w:r>
              <w:rPr>
                <w:color w:val="141414"/>
                <w:sz w:val="17"/>
                <w:szCs w:val="17"/>
              </w:rPr>
              <w:t>analytics_db.user_statistics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DE571B3" w14:textId="77777777" w:rsidR="00CA732E" w:rsidRDefault="00655781">
            <w:pPr>
              <w:spacing w:after="0" w:line="240" w:lineRule="auto"/>
            </w:pPr>
            <w:r>
              <w:rPr>
                <w:color w:val="141414"/>
                <w:sz w:val="17"/>
                <w:szCs w:val="17"/>
              </w:rPr>
              <w:t>grammar_lessons_completed</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647AE7B" w14:textId="77777777" w:rsidR="00CA732E" w:rsidRDefault="00655781">
            <w:pPr>
              <w:spacing w:after="0" w:line="240" w:lineRule="auto"/>
            </w:pPr>
            <w:r>
              <w:rPr>
                <w:color w:val="141414"/>
                <w:sz w:val="17"/>
                <w:szCs w:val="17"/>
              </w:rPr>
              <w:t>0</w:t>
            </w:r>
          </w:p>
        </w:tc>
      </w:tr>
      <w:tr w:rsidR="00CA732E" w14:paraId="306E55C0"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3182CC" w14:textId="77777777" w:rsidR="00CA732E" w:rsidRDefault="00655781">
            <w:pPr>
              <w:spacing w:after="0" w:line="240" w:lineRule="auto"/>
            </w:pPr>
            <w:r>
              <w:rPr>
                <w:color w:val="141414"/>
                <w:sz w:val="17"/>
                <w:szCs w:val="17"/>
              </w:rPr>
              <w:t>analytics_db.user_statistics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73AE1E" w14:textId="77777777" w:rsidR="00CA732E" w:rsidRDefault="00655781">
            <w:pPr>
              <w:spacing w:after="0" w:line="240" w:lineRule="auto"/>
            </w:pPr>
            <w:r>
              <w:rPr>
                <w:color w:val="141414"/>
                <w:sz w:val="17"/>
                <w:szCs w:val="17"/>
              </w:rPr>
              <w:t>mock_test_count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EB7EDA" w14:textId="77777777" w:rsidR="00CA732E" w:rsidRDefault="00655781">
            <w:pPr>
              <w:spacing w:after="0" w:line="240" w:lineRule="auto"/>
            </w:pPr>
            <w:r>
              <w:rPr>
                <w:color w:val="141414"/>
                <w:sz w:val="17"/>
                <w:szCs w:val="17"/>
              </w:rPr>
              <w:t>0</w:t>
            </w:r>
          </w:p>
        </w:tc>
      </w:tr>
      <w:tr w:rsidR="00CA732E" w14:paraId="7C087DCF"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3DC7773" w14:textId="77777777" w:rsidR="00CA732E" w:rsidRDefault="00655781">
            <w:pPr>
              <w:spacing w:after="0" w:line="240" w:lineRule="auto"/>
            </w:pPr>
            <w:r>
              <w:rPr>
                <w:color w:val="141414"/>
                <w:sz w:val="17"/>
                <w:szCs w:val="17"/>
              </w:rPr>
              <w:t>analytics_db.user_statistics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DF424F"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FF87C6" w14:textId="77777777" w:rsidR="00CA732E" w:rsidRDefault="00655781">
            <w:pPr>
              <w:spacing w:after="0" w:line="240" w:lineRule="auto"/>
            </w:pPr>
            <w:r>
              <w:rPr>
                <w:color w:val="141414"/>
                <w:sz w:val="17"/>
                <w:szCs w:val="17"/>
              </w:rPr>
              <w:t>CURRENT_TIMESTAMP</w:t>
            </w:r>
          </w:p>
        </w:tc>
      </w:tr>
      <w:tr w:rsidR="00CA732E" w14:paraId="2A063403"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CF67F5" w14:textId="77777777" w:rsidR="00CA732E" w:rsidRDefault="00655781">
            <w:pPr>
              <w:spacing w:after="0" w:line="240" w:lineRule="auto"/>
            </w:pPr>
            <w:r>
              <w:rPr>
                <w:color w:val="141414"/>
                <w:sz w:val="17"/>
                <w:szCs w:val="17"/>
              </w:rPr>
              <w:t>analytics_db.user_weak_areas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D40249" w14:textId="77777777" w:rsidR="00CA732E" w:rsidRDefault="00655781">
            <w:pPr>
              <w:spacing w:after="0" w:line="240" w:lineRule="auto"/>
            </w:pPr>
            <w:r>
              <w:rPr>
                <w:color w:val="141414"/>
                <w:sz w:val="17"/>
                <w:szCs w:val="17"/>
              </w:rPr>
              <w:t>calculated_at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689418" w14:textId="77777777" w:rsidR="00CA732E" w:rsidRDefault="00655781">
            <w:pPr>
              <w:spacing w:after="0" w:line="240" w:lineRule="auto"/>
            </w:pPr>
            <w:r>
              <w:rPr>
                <w:color w:val="141414"/>
                <w:sz w:val="17"/>
                <w:szCs w:val="17"/>
              </w:rPr>
              <w:t>CURRENT_TIMESTAMP</w:t>
            </w:r>
          </w:p>
        </w:tc>
      </w:tr>
      <w:tr w:rsidR="00CA732E" w14:paraId="0F5DC7E7"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B062205" w14:textId="77777777" w:rsidR="00CA732E" w:rsidRDefault="00655781">
            <w:pPr>
              <w:spacing w:after="0" w:line="240" w:lineRule="auto"/>
            </w:pPr>
            <w:r>
              <w:rPr>
                <w:color w:val="141414"/>
                <w:sz w:val="17"/>
                <w:szCs w:val="17"/>
              </w:rPr>
              <w:t>ai_db.conversations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53E5DE"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EA65D80" w14:textId="77777777" w:rsidR="00CA732E" w:rsidRDefault="00655781">
            <w:pPr>
              <w:spacing w:after="0" w:line="240" w:lineRule="auto"/>
            </w:pPr>
            <w:r>
              <w:rPr>
                <w:color w:val="141414"/>
                <w:sz w:val="17"/>
                <w:szCs w:val="17"/>
              </w:rPr>
              <w:t>CURRENT_TIMESTAMP</w:t>
            </w:r>
          </w:p>
        </w:tc>
      </w:tr>
      <w:tr w:rsidR="00CA732E" w14:paraId="265C373C"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CA9893" w14:textId="77777777" w:rsidR="00CA732E" w:rsidRDefault="00655781">
            <w:pPr>
              <w:spacing w:after="0" w:line="240" w:lineRule="auto"/>
            </w:pPr>
            <w:r>
              <w:rPr>
                <w:color w:val="141414"/>
                <w:sz w:val="17"/>
                <w:szCs w:val="17"/>
              </w:rPr>
              <w:t>ai_db.conversations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4C06F5"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B3D0C0" w14:textId="77777777" w:rsidR="00CA732E" w:rsidRDefault="00655781">
            <w:pPr>
              <w:spacing w:after="0" w:line="240" w:lineRule="auto"/>
            </w:pPr>
            <w:r>
              <w:rPr>
                <w:color w:val="141414"/>
                <w:sz w:val="17"/>
                <w:szCs w:val="17"/>
              </w:rPr>
              <w:t>CURRENT_TIMESTAMP</w:t>
            </w:r>
          </w:p>
        </w:tc>
      </w:tr>
      <w:tr w:rsidR="00CA732E" w14:paraId="167F09D1"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ABFB869" w14:textId="77777777" w:rsidR="00CA732E" w:rsidRDefault="00655781">
            <w:pPr>
              <w:spacing w:after="0" w:line="240" w:lineRule="auto"/>
            </w:pPr>
            <w:r>
              <w:rPr>
                <w:color w:val="141414"/>
                <w:sz w:val="17"/>
                <w:szCs w:val="17"/>
              </w:rPr>
              <w:t>ai_db.chat_messages</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127626" w14:textId="77777777" w:rsidR="00CA732E" w:rsidRDefault="00655781">
            <w:pPr>
              <w:spacing w:after="0" w:line="240" w:lineRule="auto"/>
            </w:pPr>
            <w:r>
              <w:rPr>
                <w:color w:val="141414"/>
                <w:sz w:val="17"/>
                <w:szCs w:val="17"/>
              </w:rPr>
              <w:t>status</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74B8020" w14:textId="77777777" w:rsidR="00CA732E" w:rsidRDefault="00655781">
            <w:pPr>
              <w:spacing w:after="0" w:line="240" w:lineRule="auto"/>
            </w:pPr>
            <w:r>
              <w:rPr>
                <w:color w:val="141414"/>
                <w:sz w:val="17"/>
                <w:szCs w:val="17"/>
              </w:rPr>
              <w:t>'COMPLETED'</w:t>
            </w:r>
          </w:p>
        </w:tc>
      </w:tr>
      <w:tr w:rsidR="00CA732E" w14:paraId="2ABE56B1"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A867A0" w14:textId="77777777" w:rsidR="00CA732E" w:rsidRDefault="00655781">
            <w:pPr>
              <w:spacing w:after="0" w:line="240" w:lineRule="auto"/>
            </w:pPr>
            <w:r>
              <w:rPr>
                <w:color w:val="141414"/>
                <w:sz w:val="17"/>
                <w:szCs w:val="17"/>
              </w:rPr>
              <w:t>ai_db.chat_messages</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9C30A7" w14:textId="77777777" w:rsidR="00CA732E" w:rsidRDefault="00655781">
            <w:pPr>
              <w:spacing w:after="0" w:line="240" w:lineRule="auto"/>
            </w:pPr>
            <w:r>
              <w:rPr>
                <w:color w:val="141414"/>
                <w:sz w:val="17"/>
                <w:szCs w:val="17"/>
              </w:rPr>
              <w:t>created_at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03541A" w14:textId="77777777" w:rsidR="00CA732E" w:rsidRDefault="00655781">
            <w:pPr>
              <w:spacing w:after="0" w:line="240" w:lineRule="auto"/>
            </w:pPr>
            <w:r>
              <w:rPr>
                <w:color w:val="141414"/>
                <w:sz w:val="17"/>
                <w:szCs w:val="17"/>
              </w:rPr>
              <w:t>CURRENT_TIMESTAMP</w:t>
            </w:r>
          </w:p>
        </w:tc>
      </w:tr>
      <w:tr w:rsidR="00CA732E" w14:paraId="2D1580DE"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31097B2" w14:textId="77777777" w:rsidR="00CA732E" w:rsidRDefault="00655781">
            <w:pPr>
              <w:spacing w:after="0" w:line="240" w:lineRule="auto"/>
            </w:pPr>
            <w:r>
              <w:rPr>
                <w:color w:val="141414"/>
                <w:sz w:val="17"/>
                <w:szCs w:val="17"/>
              </w:rPr>
              <w:t>ai_db.daily_chat_usage</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E9867E0" w14:textId="77777777" w:rsidR="00CA732E" w:rsidRDefault="00655781">
            <w:pPr>
              <w:spacing w:after="0" w:line="240" w:lineRule="auto"/>
            </w:pPr>
            <w:r>
              <w:rPr>
                <w:color w:val="141414"/>
                <w:sz w:val="17"/>
                <w:szCs w:val="17"/>
              </w:rPr>
              <w:t>used_count</w:t>
            </w:r>
          </w:p>
        </w:tc>
        <w:tc>
          <w:tcPr>
            <w:tcW w:w="5953"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D5B88C" w14:textId="77777777" w:rsidR="00CA732E" w:rsidRDefault="00655781">
            <w:pPr>
              <w:spacing w:after="0" w:line="240" w:lineRule="auto"/>
            </w:pPr>
            <w:r>
              <w:rPr>
                <w:color w:val="141414"/>
                <w:sz w:val="17"/>
                <w:szCs w:val="17"/>
              </w:rPr>
              <w:t>0</w:t>
            </w:r>
          </w:p>
        </w:tc>
      </w:tr>
      <w:tr w:rsidR="00CA732E" w14:paraId="39D62AF9" w14:textId="77777777" w:rsidTr="002B7DE8">
        <w:trPr>
          <w:cantSplit/>
          <w:jc w:val="center"/>
        </w:trPr>
        <w:tc>
          <w:tcPr>
            <w:tcW w:w="481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FD8C5B" w14:textId="77777777" w:rsidR="00CA732E" w:rsidRDefault="00655781">
            <w:pPr>
              <w:spacing w:after="0" w:line="240" w:lineRule="auto"/>
            </w:pPr>
            <w:r>
              <w:rPr>
                <w:color w:val="141414"/>
                <w:sz w:val="17"/>
                <w:szCs w:val="17"/>
              </w:rPr>
              <w:t>ai_db.daily_chat_usage</w:t>
            </w:r>
          </w:p>
        </w:tc>
        <w:tc>
          <w:tcPr>
            <w:tcW w:w="425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FE5262" w14:textId="77777777" w:rsidR="00CA732E" w:rsidRDefault="00655781">
            <w:pPr>
              <w:spacing w:after="0" w:line="240" w:lineRule="auto"/>
            </w:pPr>
            <w:r>
              <w:rPr>
                <w:color w:val="141414"/>
                <w:sz w:val="17"/>
                <w:szCs w:val="17"/>
              </w:rPr>
              <w:t>updated_at</w:t>
            </w:r>
          </w:p>
        </w:tc>
        <w:tc>
          <w:tcPr>
            <w:tcW w:w="595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AB2C7A" w14:textId="77777777" w:rsidR="00CA732E" w:rsidRDefault="00655781">
            <w:pPr>
              <w:spacing w:after="0" w:line="240" w:lineRule="auto"/>
            </w:pPr>
            <w:r>
              <w:rPr>
                <w:color w:val="141414"/>
                <w:sz w:val="17"/>
                <w:szCs w:val="17"/>
              </w:rPr>
              <w:t>CURRENT_TIMESTAMP</w:t>
            </w:r>
          </w:p>
        </w:tc>
      </w:tr>
    </w:tbl>
    <w:p w14:paraId="683B6673" w14:textId="77777777" w:rsidR="00CA732E" w:rsidRDefault="00CA732E">
      <w:pPr>
        <w:spacing w:after="40"/>
      </w:pPr>
    </w:p>
    <w:p w14:paraId="49D63B5E" w14:textId="77777777" w:rsidR="00CA732E" w:rsidRDefault="00655781">
      <w:pPr>
        <w:pStyle w:val="Heading1"/>
      </w:pPr>
      <w:r>
        <w:t>6 Referential Integrity</w:t>
      </w:r>
    </w:p>
    <w:p w14:paraId="3AB06D13" w14:textId="77777777" w:rsidR="00CA732E" w:rsidRDefault="00655781">
      <w:pPr>
        <w:pStyle w:val="Heading2"/>
      </w:pPr>
      <w:r>
        <w:t>6.1 Quan hệ Foreign Key</w:t>
      </w:r>
    </w:p>
    <w:tbl>
      <w:tblPr>
        <w:tblStyle w:val="afff"/>
        <w:tblW w:w="16159" w:type="dxa"/>
        <w:jc w:val="center"/>
        <w:tblLayout w:type="fixed"/>
        <w:tblLook w:val="0400" w:firstRow="0" w:lastRow="0" w:firstColumn="0" w:lastColumn="0" w:noHBand="0" w:noVBand="1"/>
      </w:tblPr>
      <w:tblGrid>
        <w:gridCol w:w="964"/>
        <w:gridCol w:w="2438"/>
        <w:gridCol w:w="1701"/>
        <w:gridCol w:w="2438"/>
        <w:gridCol w:w="1701"/>
        <w:gridCol w:w="1701"/>
        <w:gridCol w:w="1701"/>
        <w:gridCol w:w="3515"/>
      </w:tblGrid>
      <w:tr w:rsidR="00CA732E" w14:paraId="1244B7FF" w14:textId="77777777">
        <w:trPr>
          <w:cantSplit/>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D554945" w14:textId="77777777" w:rsidR="00CA732E" w:rsidRDefault="00655781">
            <w:pPr>
              <w:keepNext/>
              <w:spacing w:after="0" w:line="240" w:lineRule="auto"/>
              <w:jc w:val="center"/>
            </w:pPr>
            <w:r>
              <w:rPr>
                <w:b/>
                <w:bCs/>
                <w:color w:val="FFFFFF"/>
                <w:sz w:val="16"/>
                <w:szCs w:val="16"/>
              </w:rPr>
              <w:t>FK ID</w:t>
            </w:r>
          </w:p>
        </w:tc>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BE8ADF6" w14:textId="77777777" w:rsidR="00CA732E" w:rsidRDefault="00655781">
            <w:pPr>
              <w:keepNext/>
              <w:spacing w:after="0" w:line="240" w:lineRule="auto"/>
            </w:pPr>
            <w:r>
              <w:rPr>
                <w:b/>
                <w:bCs/>
                <w:color w:val="FFFFFF"/>
                <w:sz w:val="16"/>
                <w:szCs w:val="16"/>
              </w:rPr>
              <w:t>Child Table</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866A4A9" w14:textId="77777777" w:rsidR="00CA732E" w:rsidRDefault="00655781">
            <w:pPr>
              <w:keepNext/>
              <w:spacing w:after="0" w:line="240" w:lineRule="auto"/>
            </w:pPr>
            <w:r>
              <w:rPr>
                <w:b/>
                <w:bCs/>
                <w:color w:val="FFFFFF"/>
                <w:sz w:val="16"/>
                <w:szCs w:val="16"/>
              </w:rPr>
              <w:t>FK Column</w:t>
            </w:r>
          </w:p>
        </w:tc>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4C7CF9E" w14:textId="77777777" w:rsidR="00CA732E" w:rsidRDefault="00655781">
            <w:pPr>
              <w:keepNext/>
              <w:spacing w:after="0" w:line="240" w:lineRule="auto"/>
            </w:pPr>
            <w:r>
              <w:rPr>
                <w:b/>
                <w:bCs/>
                <w:color w:val="FFFFFF"/>
                <w:sz w:val="16"/>
                <w:szCs w:val="16"/>
              </w:rPr>
              <w:t>Parent Table</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074D3A4" w14:textId="77777777" w:rsidR="00CA732E" w:rsidRDefault="00655781">
            <w:pPr>
              <w:keepNext/>
              <w:spacing w:after="0" w:line="240" w:lineRule="auto"/>
            </w:pPr>
            <w:r>
              <w:rPr>
                <w:b/>
                <w:bCs/>
                <w:color w:val="FFFFFF"/>
                <w:sz w:val="16"/>
                <w:szCs w:val="16"/>
              </w:rPr>
              <w:t>Parent Column</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CE7FC25" w14:textId="77777777" w:rsidR="00CA732E" w:rsidRDefault="00655781">
            <w:pPr>
              <w:keepNext/>
              <w:spacing w:after="0" w:line="240" w:lineRule="auto"/>
              <w:jc w:val="center"/>
            </w:pPr>
            <w:r>
              <w:rPr>
                <w:b/>
                <w:bCs/>
                <w:color w:val="FFFFFF"/>
                <w:sz w:val="16"/>
                <w:szCs w:val="16"/>
              </w:rPr>
              <w:t>ON DELETE</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AC0C872" w14:textId="77777777" w:rsidR="00CA732E" w:rsidRDefault="00655781">
            <w:pPr>
              <w:keepNext/>
              <w:spacing w:after="0" w:line="240" w:lineRule="auto"/>
              <w:jc w:val="center"/>
            </w:pPr>
            <w:r>
              <w:rPr>
                <w:b/>
                <w:bCs/>
                <w:color w:val="FFFFFF"/>
                <w:sz w:val="16"/>
                <w:szCs w:val="16"/>
              </w:rPr>
              <w:t>ON UPDATE</w:t>
            </w:r>
          </w:p>
        </w:tc>
        <w:tc>
          <w:tcPr>
            <w:tcW w:w="351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0D68F50" w14:textId="77777777" w:rsidR="00CA732E" w:rsidRDefault="00655781">
            <w:pPr>
              <w:keepNext/>
              <w:spacing w:after="0" w:line="240" w:lineRule="auto"/>
            </w:pPr>
            <w:r>
              <w:rPr>
                <w:b/>
                <w:bCs/>
                <w:color w:val="FFFFFF"/>
                <w:sz w:val="16"/>
                <w:szCs w:val="16"/>
              </w:rPr>
              <w:t>Giải thích</w:t>
            </w:r>
          </w:p>
        </w:tc>
      </w:tr>
      <w:tr w:rsidR="00CA732E" w14:paraId="76BB8D06"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53737F" w14:textId="77777777" w:rsidR="00CA732E" w:rsidRDefault="00655781">
            <w:pPr>
              <w:spacing w:after="0" w:line="240" w:lineRule="auto"/>
              <w:jc w:val="center"/>
            </w:pPr>
            <w:r>
              <w:rPr>
                <w:color w:val="141414"/>
                <w:sz w:val="16"/>
                <w:szCs w:val="16"/>
              </w:rPr>
              <w:t>FK-001</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82C261" w14:textId="77777777" w:rsidR="00CA732E" w:rsidRDefault="00655781">
            <w:pPr>
              <w:spacing w:after="0" w:line="240" w:lineRule="auto"/>
            </w:pPr>
            <w:r>
              <w:rPr>
                <w:color w:val="141414"/>
                <w:sz w:val="16"/>
                <w:szCs w:val="16"/>
              </w:rPr>
              <w:t>auth.user_roles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67C4CE" w14:textId="77777777" w:rsidR="00CA732E" w:rsidRDefault="00655781">
            <w:pPr>
              <w:spacing w:after="0" w:line="240" w:lineRule="auto"/>
            </w:pPr>
            <w:r>
              <w:rPr>
                <w:color w:val="141414"/>
                <w:sz w:val="16"/>
                <w:szCs w:val="16"/>
              </w:rPr>
              <w:t>user_id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F5C3D6" w14:textId="77777777" w:rsidR="00CA732E" w:rsidRDefault="00655781">
            <w:pPr>
              <w:spacing w:after="0" w:line="240" w:lineRule="auto"/>
            </w:pPr>
            <w:r>
              <w:rPr>
                <w:color w:val="141414"/>
                <w:sz w:val="16"/>
                <w:szCs w:val="16"/>
              </w:rPr>
              <w:t>auth.users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66E100" w14:textId="77777777" w:rsidR="00CA732E" w:rsidRDefault="00655781">
            <w:pPr>
              <w:spacing w:after="0" w:line="240" w:lineRule="auto"/>
            </w:pPr>
            <w:r>
              <w:rPr>
                <w:color w:val="141414"/>
                <w:sz w:val="16"/>
                <w:szCs w:val="16"/>
              </w:rPr>
              <w:t>user_id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D2AB4B" w14:textId="63F97CB6" w:rsidR="00CA732E" w:rsidRDefault="002B7DE8">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02447A"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09A2E8" w14:textId="255C332C" w:rsidR="00CA732E" w:rsidRDefault="002B7DE8">
            <w:pPr>
              <w:spacing w:after="0" w:line="240" w:lineRule="auto"/>
            </w:pPr>
            <w:r>
              <w:rPr>
                <w:color w:val="141414"/>
                <w:sz w:val="16"/>
                <w:szCs w:val="16"/>
              </w:rPr>
              <w:t>RESTRICT; hard delete User xử lý ở tầng ứng dụng.</w:t>
            </w:r>
          </w:p>
        </w:tc>
      </w:tr>
      <w:tr w:rsidR="00CA732E" w14:paraId="31AF9F97"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41E18CB" w14:textId="77777777" w:rsidR="00CA732E" w:rsidRDefault="00655781">
            <w:pPr>
              <w:spacing w:after="0" w:line="240" w:lineRule="auto"/>
              <w:jc w:val="center"/>
            </w:pPr>
            <w:r>
              <w:rPr>
                <w:color w:val="141414"/>
                <w:sz w:val="16"/>
                <w:szCs w:val="16"/>
              </w:rPr>
              <w:t>FK-002</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1A9CFBA" w14:textId="77777777" w:rsidR="00CA732E" w:rsidRDefault="00655781">
            <w:pPr>
              <w:spacing w:after="0" w:line="240" w:lineRule="auto"/>
            </w:pPr>
            <w:r>
              <w:rPr>
                <w:color w:val="141414"/>
                <w:sz w:val="16"/>
                <w:szCs w:val="16"/>
              </w:rPr>
              <w:t>auth.user_roles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A930450" w14:textId="77777777" w:rsidR="00CA732E" w:rsidRDefault="00655781">
            <w:pPr>
              <w:spacing w:after="0" w:line="240" w:lineRule="auto"/>
            </w:pPr>
            <w:r>
              <w:rPr>
                <w:color w:val="141414"/>
                <w:sz w:val="16"/>
                <w:szCs w:val="16"/>
              </w:rPr>
              <w:t>role_code</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5194091" w14:textId="77777777" w:rsidR="00CA732E" w:rsidRDefault="00655781">
            <w:pPr>
              <w:spacing w:after="0" w:line="240" w:lineRule="auto"/>
            </w:pPr>
            <w:r>
              <w:rPr>
                <w:color w:val="141414"/>
                <w:sz w:val="16"/>
                <w:szCs w:val="16"/>
              </w:rPr>
              <w:t>auth.roles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CEA370" w14:textId="77777777" w:rsidR="00CA732E" w:rsidRDefault="00655781">
            <w:pPr>
              <w:spacing w:after="0" w:line="240" w:lineRule="auto"/>
            </w:pPr>
            <w:r>
              <w:rPr>
                <w:color w:val="141414"/>
                <w:sz w:val="16"/>
                <w:szCs w:val="16"/>
              </w:rPr>
              <w:t>role_code</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660D255" w14:textId="77777777" w:rsidR="00CA732E" w:rsidRDefault="00655781">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B71EE20"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CC94D84" w14:textId="77777777" w:rsidR="00CA732E" w:rsidRDefault="00655781">
            <w:pPr>
              <w:spacing w:after="0" w:line="240" w:lineRule="auto"/>
            </w:pPr>
            <w:r>
              <w:rPr>
                <w:color w:val="141414"/>
                <w:sz w:val="16"/>
                <w:szCs w:val="16"/>
              </w:rPr>
              <w:t>Không xóa role đang được dùng</w:t>
            </w:r>
          </w:p>
        </w:tc>
      </w:tr>
      <w:tr w:rsidR="00CA732E" w14:paraId="24526798"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8A2724" w14:textId="77777777" w:rsidR="00CA732E" w:rsidRDefault="00655781">
            <w:pPr>
              <w:spacing w:after="0" w:line="240" w:lineRule="auto"/>
              <w:jc w:val="center"/>
            </w:pPr>
            <w:r>
              <w:rPr>
                <w:color w:val="141414"/>
                <w:sz w:val="16"/>
                <w:szCs w:val="16"/>
              </w:rPr>
              <w:t>FK-003</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0C6E44" w14:textId="77777777" w:rsidR="00CA732E" w:rsidRDefault="00655781">
            <w:pPr>
              <w:spacing w:after="0" w:line="240" w:lineRule="auto"/>
            </w:pPr>
            <w:r>
              <w:rPr>
                <w:color w:val="141414"/>
                <w:sz w:val="16"/>
                <w:szCs w:val="16"/>
              </w:rPr>
              <w:t>auth.refresh_tokens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EEE68A" w14:textId="77777777" w:rsidR="00CA732E" w:rsidRDefault="00655781">
            <w:pPr>
              <w:spacing w:after="0" w:line="240" w:lineRule="auto"/>
            </w:pPr>
            <w:r>
              <w:rPr>
                <w:color w:val="141414"/>
                <w:sz w:val="16"/>
                <w:szCs w:val="16"/>
              </w:rPr>
              <w:t>user_id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0F330B" w14:textId="77777777" w:rsidR="00CA732E" w:rsidRDefault="00655781">
            <w:pPr>
              <w:spacing w:after="0" w:line="240" w:lineRule="auto"/>
            </w:pPr>
            <w:r>
              <w:rPr>
                <w:color w:val="141414"/>
                <w:sz w:val="16"/>
                <w:szCs w:val="16"/>
              </w:rPr>
              <w:t>auth.users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261107" w14:textId="77777777" w:rsidR="00CA732E" w:rsidRDefault="00655781">
            <w:pPr>
              <w:spacing w:after="0" w:line="240" w:lineRule="auto"/>
            </w:pPr>
            <w:r>
              <w:rPr>
                <w:color w:val="141414"/>
                <w:sz w:val="16"/>
                <w:szCs w:val="16"/>
              </w:rPr>
              <w:t>user_id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67FFD4" w14:textId="77777777" w:rsidR="00CA732E" w:rsidRDefault="00655781">
            <w:pPr>
              <w:spacing w:after="0" w:line="240" w:lineRule="auto"/>
              <w:jc w:val="center"/>
            </w:pPr>
            <w:r>
              <w:rPr>
                <w:color w:val="141414"/>
                <w:sz w:val="16"/>
                <w:szCs w:val="16"/>
              </w:rPr>
              <w:t>CASCADE</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CE2A07"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2F295B" w14:textId="77777777" w:rsidR="00CA732E" w:rsidRDefault="00655781">
            <w:pPr>
              <w:spacing w:after="0" w:line="240" w:lineRule="auto"/>
            </w:pPr>
            <w:r>
              <w:rPr>
                <w:color w:val="141414"/>
                <w:sz w:val="16"/>
                <w:szCs w:val="16"/>
              </w:rPr>
              <w:t>Token phụ thuộc vòng đời account</w:t>
            </w:r>
          </w:p>
        </w:tc>
      </w:tr>
      <w:tr w:rsidR="00CA732E" w14:paraId="3F61D001"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85CFC67" w14:textId="77777777" w:rsidR="00CA732E" w:rsidRDefault="00655781">
            <w:pPr>
              <w:spacing w:after="0" w:line="240" w:lineRule="auto"/>
              <w:jc w:val="center"/>
            </w:pPr>
            <w:r>
              <w:rPr>
                <w:color w:val="141414"/>
                <w:sz w:val="16"/>
                <w:szCs w:val="16"/>
              </w:rPr>
              <w:t>FK-004</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24BA826" w14:textId="77777777" w:rsidR="00CA732E" w:rsidRDefault="00655781">
            <w:pPr>
              <w:spacing w:after="0" w:line="240" w:lineRule="auto"/>
            </w:pPr>
            <w:r>
              <w:rPr>
                <w:color w:val="141414"/>
                <w:sz w:val="16"/>
                <w:szCs w:val="16"/>
              </w:rPr>
              <w:t>auth.oauth_identities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7EA480" w14:textId="77777777" w:rsidR="00CA732E" w:rsidRDefault="00655781">
            <w:pPr>
              <w:spacing w:after="0" w:line="240" w:lineRule="auto"/>
            </w:pPr>
            <w:r>
              <w:rPr>
                <w:color w:val="141414"/>
                <w:sz w:val="16"/>
                <w:szCs w:val="16"/>
              </w:rPr>
              <w:t>user_id</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479B584" w14:textId="77777777" w:rsidR="00CA732E" w:rsidRDefault="00655781">
            <w:pPr>
              <w:spacing w:after="0" w:line="240" w:lineRule="auto"/>
            </w:pPr>
            <w:r>
              <w:rPr>
                <w:color w:val="141414"/>
                <w:sz w:val="16"/>
                <w:szCs w:val="16"/>
              </w:rPr>
              <w:t>auth.users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C355BD2" w14:textId="77777777" w:rsidR="00CA732E" w:rsidRDefault="00655781">
            <w:pPr>
              <w:spacing w:after="0" w:line="240" w:lineRule="auto"/>
            </w:pPr>
            <w:r>
              <w:rPr>
                <w:color w:val="141414"/>
                <w:sz w:val="16"/>
                <w:szCs w:val="16"/>
              </w:rPr>
              <w:t>user_id</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6108372" w14:textId="77777777" w:rsidR="00CA732E" w:rsidRDefault="00655781">
            <w:pPr>
              <w:spacing w:after="0" w:line="240" w:lineRule="auto"/>
              <w:jc w:val="center"/>
            </w:pPr>
            <w:r>
              <w:rPr>
                <w:color w:val="141414"/>
                <w:sz w:val="16"/>
                <w:szCs w:val="16"/>
              </w:rPr>
              <w:t>CASCADE</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8F8581"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7017E94" w14:textId="77777777" w:rsidR="00CA732E" w:rsidRDefault="00655781">
            <w:pPr>
              <w:spacing w:after="0" w:line="240" w:lineRule="auto"/>
            </w:pPr>
            <w:r>
              <w:rPr>
                <w:color w:val="141414"/>
                <w:sz w:val="16"/>
                <w:szCs w:val="16"/>
              </w:rPr>
              <w:t>Identity phụ thuộc account</w:t>
            </w:r>
          </w:p>
        </w:tc>
      </w:tr>
      <w:tr w:rsidR="00CA732E" w14:paraId="3B565093"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7580D8" w14:textId="77777777" w:rsidR="00CA732E" w:rsidRDefault="00655781">
            <w:pPr>
              <w:spacing w:after="0" w:line="240" w:lineRule="auto"/>
              <w:jc w:val="center"/>
            </w:pPr>
            <w:r>
              <w:rPr>
                <w:color w:val="141414"/>
                <w:sz w:val="16"/>
                <w:szCs w:val="16"/>
              </w:rPr>
              <w:t>FK-005</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4DCA714" w14:textId="77777777" w:rsidR="00CA732E" w:rsidRDefault="00655781">
            <w:pPr>
              <w:spacing w:after="0" w:line="240" w:lineRule="auto"/>
            </w:pPr>
            <w:r>
              <w:rPr>
                <w:color w:val="141414"/>
                <w:sz w:val="16"/>
                <w:szCs w:val="16"/>
              </w:rPr>
              <w:t>auth.admin_audit_logs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025E1E" w14:textId="77777777" w:rsidR="00CA732E" w:rsidRDefault="00655781">
            <w:pPr>
              <w:spacing w:after="0" w:line="240" w:lineRule="auto"/>
            </w:pPr>
            <w:r>
              <w:rPr>
                <w:color w:val="141414"/>
                <w:sz w:val="16"/>
                <w:szCs w:val="16"/>
              </w:rPr>
              <w:t>actor_user_id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E1730D" w14:textId="77777777" w:rsidR="00CA732E" w:rsidRDefault="00655781">
            <w:pPr>
              <w:spacing w:after="0" w:line="240" w:lineRule="auto"/>
            </w:pPr>
            <w:r>
              <w:rPr>
                <w:color w:val="141414"/>
                <w:sz w:val="16"/>
                <w:szCs w:val="16"/>
              </w:rPr>
              <w:t>auth.users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077E83" w14:textId="77777777" w:rsidR="00CA732E" w:rsidRDefault="00655781">
            <w:pPr>
              <w:spacing w:after="0" w:line="240" w:lineRule="auto"/>
            </w:pPr>
            <w:r>
              <w:rPr>
                <w:color w:val="141414"/>
                <w:sz w:val="16"/>
                <w:szCs w:val="16"/>
              </w:rPr>
              <w:t>user_id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8D1154" w14:textId="77777777" w:rsidR="00CA732E" w:rsidRDefault="00655781">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DE7DA9"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879470" w14:textId="77777777" w:rsidR="00CA732E" w:rsidRDefault="00655781">
            <w:pPr>
              <w:spacing w:after="0" w:line="240" w:lineRule="auto"/>
            </w:pPr>
            <w:r>
              <w:rPr>
                <w:color w:val="141414"/>
                <w:sz w:val="16"/>
                <w:szCs w:val="16"/>
              </w:rPr>
              <w:t>Giữ bằng chứng người thao tác</w:t>
            </w:r>
          </w:p>
        </w:tc>
      </w:tr>
      <w:tr w:rsidR="00CA732E" w14:paraId="48F6D580"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95DE09B" w14:textId="77777777" w:rsidR="00CA732E" w:rsidRDefault="00655781">
            <w:pPr>
              <w:spacing w:after="0" w:line="240" w:lineRule="auto"/>
              <w:jc w:val="center"/>
            </w:pPr>
            <w:r>
              <w:rPr>
                <w:color w:val="141414"/>
                <w:sz w:val="16"/>
                <w:szCs w:val="16"/>
              </w:rPr>
              <w:t>FK-006</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17E85E8" w14:textId="77777777" w:rsidR="00CA732E" w:rsidRDefault="00655781">
            <w:pPr>
              <w:spacing w:after="0" w:line="240" w:lineRule="auto"/>
            </w:pPr>
            <w:r>
              <w:rPr>
                <w:color w:val="141414"/>
                <w:sz w:val="16"/>
                <w:szCs w:val="16"/>
              </w:rPr>
              <w:t>auth.admin_audit_logs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E3E8D4" w14:textId="77777777" w:rsidR="00CA732E" w:rsidRDefault="00655781">
            <w:pPr>
              <w:spacing w:after="0" w:line="240" w:lineRule="auto"/>
            </w:pPr>
            <w:r>
              <w:rPr>
                <w:color w:val="141414"/>
                <w:sz w:val="16"/>
                <w:szCs w:val="16"/>
              </w:rPr>
              <w:t>target_user_id</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B67D4CB" w14:textId="77777777" w:rsidR="00CA732E" w:rsidRDefault="00655781">
            <w:pPr>
              <w:spacing w:after="0" w:line="240" w:lineRule="auto"/>
            </w:pPr>
            <w:r>
              <w:rPr>
                <w:color w:val="141414"/>
                <w:sz w:val="16"/>
                <w:szCs w:val="16"/>
              </w:rPr>
              <w:t>auth.users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95B7066" w14:textId="77777777" w:rsidR="00CA732E" w:rsidRDefault="00655781">
            <w:pPr>
              <w:spacing w:after="0" w:line="240" w:lineRule="auto"/>
            </w:pPr>
            <w:r>
              <w:rPr>
                <w:color w:val="141414"/>
                <w:sz w:val="16"/>
                <w:szCs w:val="16"/>
              </w:rPr>
              <w:t>user_id</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3F3CE40" w14:textId="77777777" w:rsidR="00CA732E" w:rsidRDefault="00655781">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B3C34E1"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C58E74" w14:textId="77777777" w:rsidR="00CA732E" w:rsidRDefault="00655781">
            <w:pPr>
              <w:spacing w:after="0" w:line="240" w:lineRule="auto"/>
            </w:pPr>
            <w:r>
              <w:rPr>
                <w:color w:val="141414"/>
                <w:sz w:val="16"/>
                <w:szCs w:val="16"/>
              </w:rPr>
              <w:t>Giữ lịch sử tài khoản bị tác động</w:t>
            </w:r>
          </w:p>
        </w:tc>
      </w:tr>
      <w:tr w:rsidR="00CA732E" w14:paraId="58FFBEDB"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6975C7" w14:textId="77777777" w:rsidR="00CA732E" w:rsidRDefault="00655781">
            <w:pPr>
              <w:spacing w:after="0" w:line="240" w:lineRule="auto"/>
              <w:jc w:val="center"/>
            </w:pPr>
            <w:r>
              <w:rPr>
                <w:color w:val="141414"/>
                <w:sz w:val="16"/>
                <w:szCs w:val="16"/>
              </w:rPr>
              <w:t>FK-007</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D82AD0" w14:textId="77777777" w:rsidR="00CA732E" w:rsidRDefault="00655781">
            <w:pPr>
              <w:spacing w:after="0" w:line="240" w:lineRule="auto"/>
            </w:pPr>
            <w:r>
              <w:rPr>
                <w:color w:val="141414"/>
                <w:sz w:val="16"/>
                <w:szCs w:val="16"/>
              </w:rPr>
              <w:t>auth.user_sync_states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EF2709" w14:textId="77777777" w:rsidR="00CA732E" w:rsidRDefault="00655781">
            <w:pPr>
              <w:spacing w:after="0" w:line="240" w:lineRule="auto"/>
            </w:pPr>
            <w:r>
              <w:rPr>
                <w:color w:val="141414"/>
                <w:sz w:val="16"/>
                <w:szCs w:val="16"/>
              </w:rPr>
              <w:t>user_id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B943F5" w14:textId="77777777" w:rsidR="00CA732E" w:rsidRDefault="00655781">
            <w:pPr>
              <w:spacing w:after="0" w:line="240" w:lineRule="auto"/>
            </w:pPr>
            <w:r>
              <w:rPr>
                <w:color w:val="141414"/>
                <w:sz w:val="16"/>
                <w:szCs w:val="16"/>
              </w:rPr>
              <w:t>auth.users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70F6FA" w14:textId="77777777" w:rsidR="00CA732E" w:rsidRDefault="00655781">
            <w:pPr>
              <w:spacing w:after="0" w:line="240" w:lineRule="auto"/>
            </w:pPr>
            <w:r>
              <w:rPr>
                <w:color w:val="141414"/>
                <w:sz w:val="16"/>
                <w:szCs w:val="16"/>
              </w:rPr>
              <w:t>user_id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BFC118" w14:textId="4475B1B5" w:rsidR="00CA732E" w:rsidRDefault="002B7DE8">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5F7B40"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0835AB" w14:textId="1CCAAED7" w:rsidR="00CA732E" w:rsidRDefault="002B7DE8">
            <w:pPr>
              <w:spacing w:after="0" w:line="240" w:lineRule="auto"/>
            </w:pPr>
            <w:r>
              <w:rPr>
                <w:color w:val="141414"/>
                <w:sz w:val="16"/>
                <w:szCs w:val="16"/>
              </w:rPr>
              <w:t>RESTRICT; xóa state theo chính sách ở tầng ứng dụng.</w:t>
            </w:r>
          </w:p>
        </w:tc>
      </w:tr>
      <w:tr w:rsidR="00CA732E" w14:paraId="504ED7EB"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649BA50" w14:textId="77777777" w:rsidR="00CA732E" w:rsidRDefault="00655781">
            <w:pPr>
              <w:spacing w:after="0" w:line="240" w:lineRule="auto"/>
              <w:jc w:val="center"/>
            </w:pPr>
            <w:r>
              <w:rPr>
                <w:color w:val="141414"/>
                <w:sz w:val="16"/>
                <w:szCs w:val="16"/>
              </w:rPr>
              <w:t>FK-008</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57D7856" w14:textId="77777777" w:rsidR="00CA732E" w:rsidRDefault="00655781">
            <w:pPr>
              <w:spacing w:after="0" w:line="240" w:lineRule="auto"/>
            </w:pPr>
            <w:r>
              <w:rPr>
                <w:color w:val="141414"/>
                <w:sz w:val="16"/>
                <w:szCs w:val="16"/>
              </w:rPr>
              <w:t>quest.question_options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97E5CF3" w14:textId="77777777" w:rsidR="00CA732E" w:rsidRDefault="00655781">
            <w:pPr>
              <w:spacing w:after="0" w:line="240" w:lineRule="auto"/>
            </w:pPr>
            <w:r>
              <w:rPr>
                <w:color w:val="141414"/>
                <w:sz w:val="16"/>
                <w:szCs w:val="16"/>
              </w:rPr>
              <w:t>question_id</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FC0AAB8" w14:textId="77777777" w:rsidR="00CA732E" w:rsidRDefault="00655781">
            <w:pPr>
              <w:spacing w:after="0" w:line="240" w:lineRule="auto"/>
            </w:pPr>
            <w:r>
              <w:rPr>
                <w:color w:val="141414"/>
                <w:sz w:val="16"/>
                <w:szCs w:val="16"/>
              </w:rPr>
              <w:t>quest.questions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D6249E2" w14:textId="77777777" w:rsidR="00CA732E" w:rsidRDefault="00655781">
            <w:pPr>
              <w:spacing w:after="0" w:line="240" w:lineRule="auto"/>
            </w:pPr>
            <w:r>
              <w:rPr>
                <w:color w:val="141414"/>
                <w:sz w:val="16"/>
                <w:szCs w:val="16"/>
              </w:rPr>
              <w:t>question_id</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EB93273" w14:textId="77777777" w:rsidR="00CA732E" w:rsidRDefault="00655781">
            <w:pPr>
              <w:spacing w:after="0" w:line="240" w:lineRule="auto"/>
              <w:jc w:val="center"/>
            </w:pPr>
            <w:r>
              <w:rPr>
                <w:color w:val="141414"/>
                <w:sz w:val="16"/>
                <w:szCs w:val="16"/>
              </w:rPr>
              <w:t>CASCADE</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1D14D54"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5906A67" w14:textId="77777777" w:rsidR="00CA732E" w:rsidRDefault="00655781">
            <w:pPr>
              <w:spacing w:after="0" w:line="240" w:lineRule="auto"/>
            </w:pPr>
            <w:r>
              <w:rPr>
                <w:color w:val="141414"/>
                <w:sz w:val="16"/>
                <w:szCs w:val="16"/>
              </w:rPr>
              <w:t>Option là thành phần vòng đời của Question</w:t>
            </w:r>
          </w:p>
        </w:tc>
      </w:tr>
      <w:tr w:rsidR="00CA732E" w14:paraId="322C9C43"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BE3ECA" w14:textId="77777777" w:rsidR="00CA732E" w:rsidRDefault="00655781">
            <w:pPr>
              <w:spacing w:after="0" w:line="240" w:lineRule="auto"/>
              <w:jc w:val="center"/>
            </w:pPr>
            <w:r>
              <w:rPr>
                <w:color w:val="141414"/>
                <w:sz w:val="16"/>
                <w:szCs w:val="16"/>
              </w:rPr>
              <w:t>FK-009</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7BC537" w14:textId="77777777" w:rsidR="00CA732E" w:rsidRDefault="00655781">
            <w:pPr>
              <w:spacing w:after="0" w:line="240" w:lineRule="auto"/>
            </w:pPr>
            <w:r>
              <w:rPr>
                <w:color w:val="141414"/>
                <w:sz w:val="16"/>
                <w:szCs w:val="16"/>
              </w:rPr>
              <w:t>quest.question_tags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49B64F" w14:textId="77777777" w:rsidR="00CA732E" w:rsidRDefault="00655781">
            <w:pPr>
              <w:spacing w:after="0" w:line="240" w:lineRule="auto"/>
            </w:pPr>
            <w:r>
              <w:rPr>
                <w:color w:val="141414"/>
                <w:sz w:val="16"/>
                <w:szCs w:val="16"/>
              </w:rPr>
              <w:t>question_id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E3BAAE" w14:textId="77777777" w:rsidR="00CA732E" w:rsidRDefault="00655781">
            <w:pPr>
              <w:spacing w:after="0" w:line="240" w:lineRule="auto"/>
            </w:pPr>
            <w:r>
              <w:rPr>
                <w:color w:val="141414"/>
                <w:sz w:val="16"/>
                <w:szCs w:val="16"/>
              </w:rPr>
              <w:t>quest.questions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7D9814" w14:textId="77777777" w:rsidR="00CA732E" w:rsidRDefault="00655781">
            <w:pPr>
              <w:spacing w:after="0" w:line="240" w:lineRule="auto"/>
            </w:pPr>
            <w:r>
              <w:rPr>
                <w:color w:val="141414"/>
                <w:sz w:val="16"/>
                <w:szCs w:val="16"/>
              </w:rPr>
              <w:t>question_id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3FFC47" w14:textId="77777777" w:rsidR="00CA732E" w:rsidRDefault="00655781">
            <w:pPr>
              <w:spacing w:after="0" w:line="240" w:lineRule="auto"/>
              <w:jc w:val="center"/>
            </w:pPr>
            <w:r>
              <w:rPr>
                <w:color w:val="141414"/>
                <w:sz w:val="16"/>
                <w:szCs w:val="16"/>
              </w:rPr>
              <w:t>CASCADE</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BDEE70"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70EC79" w14:textId="77777777" w:rsidR="00CA732E" w:rsidRDefault="00655781">
            <w:pPr>
              <w:spacing w:after="0" w:line="240" w:lineRule="auto"/>
            </w:pPr>
            <w:r>
              <w:rPr>
                <w:color w:val="141414"/>
                <w:sz w:val="16"/>
                <w:szCs w:val="16"/>
              </w:rPr>
              <w:t>Liên kết tag phụ thuộc Question</w:t>
            </w:r>
          </w:p>
        </w:tc>
      </w:tr>
      <w:tr w:rsidR="00CA732E" w14:paraId="695B8AA6"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4737E4E" w14:textId="77777777" w:rsidR="00CA732E" w:rsidRDefault="00655781">
            <w:pPr>
              <w:spacing w:after="0" w:line="240" w:lineRule="auto"/>
              <w:jc w:val="center"/>
            </w:pPr>
            <w:r>
              <w:rPr>
                <w:color w:val="141414"/>
                <w:sz w:val="16"/>
                <w:szCs w:val="16"/>
              </w:rPr>
              <w:t>FK-010</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DC1753B" w14:textId="77777777" w:rsidR="00CA732E" w:rsidRDefault="00655781">
            <w:pPr>
              <w:spacing w:after="0" w:line="240" w:lineRule="auto"/>
            </w:pPr>
            <w:r>
              <w:rPr>
                <w:color w:val="141414"/>
                <w:sz w:val="16"/>
                <w:szCs w:val="16"/>
              </w:rPr>
              <w:t>quest.question_tags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1BB101B" w14:textId="77777777" w:rsidR="00CA732E" w:rsidRDefault="00655781">
            <w:pPr>
              <w:spacing w:after="0" w:line="240" w:lineRule="auto"/>
            </w:pPr>
            <w:r>
              <w:rPr>
                <w:color w:val="141414"/>
                <w:sz w:val="16"/>
                <w:szCs w:val="16"/>
              </w:rPr>
              <w:t>tag_id</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65B414" w14:textId="77777777" w:rsidR="00CA732E" w:rsidRDefault="00655781">
            <w:pPr>
              <w:spacing w:after="0" w:line="240" w:lineRule="auto"/>
            </w:pPr>
            <w:r>
              <w:rPr>
                <w:color w:val="141414"/>
                <w:sz w:val="16"/>
                <w:szCs w:val="16"/>
              </w:rPr>
              <w:t>quest.tags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BA15B2" w14:textId="77777777" w:rsidR="00CA732E" w:rsidRDefault="00655781">
            <w:pPr>
              <w:spacing w:after="0" w:line="240" w:lineRule="auto"/>
            </w:pPr>
            <w:r>
              <w:rPr>
                <w:color w:val="141414"/>
                <w:sz w:val="16"/>
                <w:szCs w:val="16"/>
              </w:rPr>
              <w:t>tag_id</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5DF0A82" w14:textId="77777777" w:rsidR="00CA732E" w:rsidRDefault="00655781">
            <w:pPr>
              <w:spacing w:after="0" w:line="240" w:lineRule="auto"/>
              <w:jc w:val="center"/>
            </w:pPr>
            <w:r>
              <w:rPr>
                <w:color w:val="141414"/>
                <w:sz w:val="16"/>
                <w:szCs w:val="16"/>
              </w:rPr>
              <w:t>CASCADE</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8A2E395"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C01BA78" w14:textId="77777777" w:rsidR="00CA732E" w:rsidRDefault="00655781">
            <w:pPr>
              <w:spacing w:after="0" w:line="240" w:lineRule="auto"/>
            </w:pPr>
            <w:r>
              <w:rPr>
                <w:color w:val="141414"/>
                <w:sz w:val="16"/>
                <w:szCs w:val="16"/>
              </w:rPr>
              <w:t>Xóa tag chỉ xóa liên kết, không xóa Question</w:t>
            </w:r>
          </w:p>
        </w:tc>
      </w:tr>
      <w:tr w:rsidR="00CA732E" w14:paraId="0F150B45"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7E2E249" w14:textId="77777777" w:rsidR="00CA732E" w:rsidRDefault="00655781">
            <w:pPr>
              <w:spacing w:after="0" w:line="240" w:lineRule="auto"/>
              <w:jc w:val="center"/>
            </w:pPr>
            <w:r>
              <w:rPr>
                <w:color w:val="141414"/>
                <w:sz w:val="16"/>
                <w:szCs w:val="16"/>
              </w:rPr>
              <w:t>FK-011</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0FFE82" w14:textId="77777777" w:rsidR="00CA732E" w:rsidRDefault="00655781">
            <w:pPr>
              <w:spacing w:after="0" w:line="240" w:lineRule="auto"/>
            </w:pPr>
            <w:r>
              <w:rPr>
                <w:color w:val="141414"/>
                <w:sz w:val="16"/>
                <w:szCs w:val="16"/>
              </w:rPr>
              <w:t>exam.test_questions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A3A1F6" w14:textId="77777777" w:rsidR="00CA732E" w:rsidRDefault="00655781">
            <w:pPr>
              <w:spacing w:after="0" w:line="240" w:lineRule="auto"/>
            </w:pPr>
            <w:r>
              <w:rPr>
                <w:color w:val="141414"/>
                <w:sz w:val="16"/>
                <w:szCs w:val="16"/>
              </w:rPr>
              <w:t>test_id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8920F4" w14:textId="77777777" w:rsidR="00CA732E" w:rsidRDefault="00655781">
            <w:pPr>
              <w:spacing w:after="0" w:line="240" w:lineRule="auto"/>
            </w:pPr>
            <w:r>
              <w:rPr>
                <w:color w:val="141414"/>
                <w:sz w:val="16"/>
                <w:szCs w:val="16"/>
              </w:rPr>
              <w:t>exam.tests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C1E829" w14:textId="77777777" w:rsidR="00CA732E" w:rsidRDefault="00655781">
            <w:pPr>
              <w:spacing w:after="0" w:line="240" w:lineRule="auto"/>
            </w:pPr>
            <w:r>
              <w:rPr>
                <w:color w:val="141414"/>
                <w:sz w:val="16"/>
                <w:szCs w:val="16"/>
              </w:rPr>
              <w:t>test_id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F45D97" w14:textId="34FAA249" w:rsidR="00CA732E" w:rsidRDefault="002B7DE8">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B72485"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010B23" w14:textId="78948C51" w:rsidR="00CA732E" w:rsidRDefault="002B7DE8">
            <w:pPr>
              <w:spacing w:after="0" w:line="240" w:lineRule="auto"/>
            </w:pPr>
            <w:r>
              <w:rPr>
                <w:color w:val="141414"/>
                <w:sz w:val="16"/>
                <w:szCs w:val="16"/>
              </w:rPr>
              <w:t>RESTRICT; không hard delete Test đã có attempt; xử lý ở tầng ứng dụng.</w:t>
            </w:r>
          </w:p>
        </w:tc>
      </w:tr>
      <w:tr w:rsidR="00CA732E" w14:paraId="665A0E36"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55E0978" w14:textId="77777777" w:rsidR="00CA732E" w:rsidRDefault="00655781">
            <w:pPr>
              <w:spacing w:after="0" w:line="240" w:lineRule="auto"/>
              <w:jc w:val="center"/>
            </w:pPr>
            <w:r>
              <w:rPr>
                <w:color w:val="141414"/>
                <w:sz w:val="16"/>
                <w:szCs w:val="16"/>
              </w:rPr>
              <w:t>FK-012</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39E0B4B" w14:textId="77777777" w:rsidR="00CA732E" w:rsidRDefault="00655781">
            <w:pPr>
              <w:spacing w:after="0" w:line="240" w:lineRule="auto"/>
            </w:pPr>
            <w:r>
              <w:rPr>
                <w:color w:val="141414"/>
                <w:sz w:val="16"/>
                <w:szCs w:val="16"/>
              </w:rPr>
              <w:t>exam.attempts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1244020" w14:textId="77777777" w:rsidR="00CA732E" w:rsidRDefault="00655781">
            <w:pPr>
              <w:spacing w:after="0" w:line="240" w:lineRule="auto"/>
            </w:pPr>
            <w:r>
              <w:rPr>
                <w:color w:val="141414"/>
                <w:sz w:val="16"/>
                <w:szCs w:val="16"/>
              </w:rPr>
              <w:t>test_id</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6BCB31D" w14:textId="77777777" w:rsidR="00CA732E" w:rsidRDefault="00655781">
            <w:pPr>
              <w:spacing w:after="0" w:line="240" w:lineRule="auto"/>
            </w:pPr>
            <w:r>
              <w:rPr>
                <w:color w:val="141414"/>
                <w:sz w:val="16"/>
                <w:szCs w:val="16"/>
              </w:rPr>
              <w:t>exam.tests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0302ED0" w14:textId="77777777" w:rsidR="00CA732E" w:rsidRDefault="00655781">
            <w:pPr>
              <w:spacing w:after="0" w:line="240" w:lineRule="auto"/>
            </w:pPr>
            <w:r>
              <w:rPr>
                <w:color w:val="141414"/>
                <w:sz w:val="16"/>
                <w:szCs w:val="16"/>
              </w:rPr>
              <w:t>test_id</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3809BC8" w14:textId="77777777" w:rsidR="00CA732E" w:rsidRDefault="00655781">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7E526AC"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D093C45" w14:textId="77777777" w:rsidR="00CA732E" w:rsidRDefault="00655781">
            <w:pPr>
              <w:spacing w:after="0" w:line="240" w:lineRule="auto"/>
            </w:pPr>
            <w:r>
              <w:rPr>
                <w:color w:val="141414"/>
                <w:sz w:val="16"/>
                <w:szCs w:val="16"/>
              </w:rPr>
              <w:t>Bảo toàn lịch sử thi</w:t>
            </w:r>
          </w:p>
        </w:tc>
      </w:tr>
      <w:tr w:rsidR="00CA732E" w14:paraId="563FDF5F"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E0243B" w14:textId="77777777" w:rsidR="00CA732E" w:rsidRDefault="00655781">
            <w:pPr>
              <w:spacing w:after="0" w:line="240" w:lineRule="auto"/>
              <w:jc w:val="center"/>
            </w:pPr>
            <w:r>
              <w:rPr>
                <w:color w:val="141414"/>
                <w:sz w:val="16"/>
                <w:szCs w:val="16"/>
              </w:rPr>
              <w:t>FK-013</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DAB383" w14:textId="77777777" w:rsidR="00CA732E" w:rsidRDefault="00655781">
            <w:pPr>
              <w:spacing w:after="0" w:line="240" w:lineRule="auto"/>
            </w:pPr>
            <w:r>
              <w:rPr>
                <w:color w:val="141414"/>
                <w:sz w:val="16"/>
                <w:szCs w:val="16"/>
              </w:rPr>
              <w:t>exam.attempt_answers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259EC0" w14:textId="77777777" w:rsidR="00CA732E" w:rsidRDefault="00655781">
            <w:pPr>
              <w:spacing w:after="0" w:line="240" w:lineRule="auto"/>
            </w:pPr>
            <w:r>
              <w:rPr>
                <w:color w:val="141414"/>
                <w:sz w:val="16"/>
                <w:szCs w:val="16"/>
              </w:rPr>
              <w:t>attempt_id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4816C0" w14:textId="77777777" w:rsidR="00CA732E" w:rsidRDefault="00655781">
            <w:pPr>
              <w:spacing w:after="0" w:line="240" w:lineRule="auto"/>
            </w:pPr>
            <w:r>
              <w:rPr>
                <w:color w:val="141414"/>
                <w:sz w:val="16"/>
                <w:szCs w:val="16"/>
              </w:rPr>
              <w:t>exam.attempts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9D85E9" w14:textId="77777777" w:rsidR="00CA732E" w:rsidRDefault="00655781">
            <w:pPr>
              <w:spacing w:after="0" w:line="240" w:lineRule="auto"/>
            </w:pPr>
            <w:r>
              <w:rPr>
                <w:color w:val="141414"/>
                <w:sz w:val="16"/>
                <w:szCs w:val="16"/>
              </w:rPr>
              <w:t>attempt_id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272465" w14:textId="77777777" w:rsidR="00CA732E" w:rsidRDefault="00655781">
            <w:pPr>
              <w:spacing w:after="0" w:line="240" w:lineRule="auto"/>
              <w:jc w:val="center"/>
            </w:pPr>
            <w:r>
              <w:rPr>
                <w:color w:val="141414"/>
                <w:sz w:val="16"/>
                <w:szCs w:val="16"/>
              </w:rPr>
              <w:t>CASCADE</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AC0DFB"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A14779" w14:textId="77777777" w:rsidR="00CA732E" w:rsidRDefault="00655781">
            <w:pPr>
              <w:spacing w:after="0" w:line="240" w:lineRule="auto"/>
            </w:pPr>
            <w:r>
              <w:rPr>
                <w:color w:val="141414"/>
                <w:sz w:val="16"/>
                <w:szCs w:val="16"/>
              </w:rPr>
              <w:t>Answer phụ thuộc hoàn toàn Attempt</w:t>
            </w:r>
          </w:p>
        </w:tc>
      </w:tr>
      <w:tr w:rsidR="00CA732E" w14:paraId="25C5223F"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B69275C" w14:textId="77777777" w:rsidR="00CA732E" w:rsidRDefault="00655781">
            <w:pPr>
              <w:spacing w:after="0" w:line="240" w:lineRule="auto"/>
              <w:jc w:val="center"/>
            </w:pPr>
            <w:r>
              <w:rPr>
                <w:color w:val="141414"/>
                <w:sz w:val="16"/>
                <w:szCs w:val="16"/>
              </w:rPr>
              <w:t>FK-014</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17EB2F" w14:textId="77777777" w:rsidR="00CA732E" w:rsidRDefault="00655781">
            <w:pPr>
              <w:spacing w:after="0" w:line="240" w:lineRule="auto"/>
            </w:pPr>
            <w:r>
              <w:rPr>
                <w:color w:val="141414"/>
                <w:sz w:val="16"/>
                <w:szCs w:val="16"/>
              </w:rPr>
              <w:t>learning.vocabularies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CA6402A" w14:textId="77777777" w:rsidR="00CA732E" w:rsidRDefault="00655781">
            <w:pPr>
              <w:spacing w:after="0" w:line="240" w:lineRule="auto"/>
            </w:pPr>
            <w:r>
              <w:rPr>
                <w:color w:val="141414"/>
                <w:sz w:val="16"/>
                <w:szCs w:val="16"/>
              </w:rPr>
              <w:t>topic_id</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0F88026" w14:textId="77777777" w:rsidR="00CA732E" w:rsidRDefault="00655781">
            <w:pPr>
              <w:spacing w:after="0" w:line="240" w:lineRule="auto"/>
            </w:pPr>
            <w:r>
              <w:rPr>
                <w:color w:val="141414"/>
                <w:sz w:val="16"/>
                <w:szCs w:val="16"/>
              </w:rPr>
              <w:t>learning.vocabulary_topics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58F312" w14:textId="77777777" w:rsidR="00CA732E" w:rsidRDefault="00655781">
            <w:pPr>
              <w:spacing w:after="0" w:line="240" w:lineRule="auto"/>
            </w:pPr>
            <w:r>
              <w:rPr>
                <w:color w:val="141414"/>
                <w:sz w:val="16"/>
                <w:szCs w:val="16"/>
              </w:rPr>
              <w:t>topic_id</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771B507" w14:textId="77777777" w:rsidR="00CA732E" w:rsidRDefault="00655781">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03AD649"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C3B9B64" w14:textId="77777777" w:rsidR="00CA732E" w:rsidRDefault="00655781">
            <w:pPr>
              <w:spacing w:after="0" w:line="240" w:lineRule="auto"/>
            </w:pPr>
            <w:r>
              <w:rPr>
                <w:color w:val="141414"/>
                <w:sz w:val="16"/>
                <w:szCs w:val="16"/>
              </w:rPr>
              <w:t>Không xóa topic còn vocabulary</w:t>
            </w:r>
          </w:p>
        </w:tc>
      </w:tr>
      <w:tr w:rsidR="00CA732E" w14:paraId="430FDC22"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BF9957" w14:textId="77777777" w:rsidR="00CA732E" w:rsidRDefault="00655781">
            <w:pPr>
              <w:spacing w:after="0" w:line="240" w:lineRule="auto"/>
              <w:jc w:val="center"/>
            </w:pPr>
            <w:r>
              <w:rPr>
                <w:color w:val="141414"/>
                <w:sz w:val="16"/>
                <w:szCs w:val="16"/>
              </w:rPr>
              <w:t>FK-015</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6A58E6" w14:textId="77777777" w:rsidR="00CA732E" w:rsidRDefault="00655781">
            <w:pPr>
              <w:spacing w:after="0" w:line="240" w:lineRule="auto"/>
            </w:pPr>
            <w:r>
              <w:rPr>
                <w:color w:val="141414"/>
                <w:sz w:val="16"/>
                <w:szCs w:val="16"/>
              </w:rPr>
              <w:t>learning.user_vocabulary_progress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E15588" w14:textId="77777777" w:rsidR="00CA732E" w:rsidRDefault="00655781">
            <w:pPr>
              <w:spacing w:after="0" w:line="240" w:lineRule="auto"/>
            </w:pPr>
            <w:r>
              <w:rPr>
                <w:color w:val="141414"/>
                <w:sz w:val="16"/>
                <w:szCs w:val="16"/>
              </w:rPr>
              <w:t>vocabulary_id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9B246B" w14:textId="77777777" w:rsidR="00CA732E" w:rsidRDefault="00655781">
            <w:pPr>
              <w:spacing w:after="0" w:line="240" w:lineRule="auto"/>
            </w:pPr>
            <w:r>
              <w:rPr>
                <w:color w:val="141414"/>
                <w:sz w:val="16"/>
                <w:szCs w:val="16"/>
              </w:rPr>
              <w:t>learning.vocabularies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D0C076" w14:textId="77777777" w:rsidR="00CA732E" w:rsidRDefault="00655781">
            <w:pPr>
              <w:spacing w:after="0" w:line="240" w:lineRule="auto"/>
            </w:pPr>
            <w:r>
              <w:rPr>
                <w:color w:val="141414"/>
                <w:sz w:val="16"/>
                <w:szCs w:val="16"/>
              </w:rPr>
              <w:t>vocabulary_id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74536B" w14:textId="77777777" w:rsidR="00CA732E" w:rsidRDefault="00655781">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B126EE"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2F6A59" w14:textId="77777777" w:rsidR="00CA732E" w:rsidRDefault="00655781">
            <w:pPr>
              <w:spacing w:after="0" w:line="240" w:lineRule="auto"/>
            </w:pPr>
            <w:r>
              <w:rPr>
                <w:color w:val="141414"/>
                <w:sz w:val="16"/>
                <w:szCs w:val="16"/>
              </w:rPr>
              <w:t>Bảo toàn tiến độ</w:t>
            </w:r>
          </w:p>
        </w:tc>
      </w:tr>
      <w:tr w:rsidR="00CA732E" w14:paraId="5CA2A430"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27CCB4F" w14:textId="77777777" w:rsidR="00CA732E" w:rsidRDefault="00655781">
            <w:pPr>
              <w:spacing w:after="0" w:line="240" w:lineRule="auto"/>
              <w:jc w:val="center"/>
            </w:pPr>
            <w:r>
              <w:rPr>
                <w:color w:val="141414"/>
                <w:sz w:val="16"/>
                <w:szCs w:val="16"/>
              </w:rPr>
              <w:t>FK-016</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8907011" w14:textId="77777777" w:rsidR="00CA732E" w:rsidRDefault="00655781">
            <w:pPr>
              <w:spacing w:after="0" w:line="240" w:lineRule="auto"/>
            </w:pPr>
            <w:r>
              <w:rPr>
                <w:color w:val="141414"/>
                <w:sz w:val="16"/>
                <w:szCs w:val="16"/>
              </w:rPr>
              <w:t>learning.user_lesson_progress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827F1E5" w14:textId="77777777" w:rsidR="00CA732E" w:rsidRDefault="00655781">
            <w:pPr>
              <w:spacing w:after="0" w:line="240" w:lineRule="auto"/>
            </w:pPr>
            <w:r>
              <w:rPr>
                <w:color w:val="141414"/>
                <w:sz w:val="16"/>
                <w:szCs w:val="16"/>
              </w:rPr>
              <w:t>lesson_id</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F77E776" w14:textId="77777777" w:rsidR="00CA732E" w:rsidRDefault="00655781">
            <w:pPr>
              <w:spacing w:after="0" w:line="240" w:lineRule="auto"/>
            </w:pPr>
            <w:r>
              <w:rPr>
                <w:color w:val="141414"/>
                <w:sz w:val="16"/>
                <w:szCs w:val="16"/>
              </w:rPr>
              <w:t>learning.grammar_lessons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5F76AB7" w14:textId="77777777" w:rsidR="00CA732E" w:rsidRDefault="00655781">
            <w:pPr>
              <w:spacing w:after="0" w:line="240" w:lineRule="auto"/>
            </w:pPr>
            <w:r>
              <w:rPr>
                <w:color w:val="141414"/>
                <w:sz w:val="16"/>
                <w:szCs w:val="16"/>
              </w:rPr>
              <w:t>lesson_id</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FC5C7F2" w14:textId="77777777" w:rsidR="00CA732E" w:rsidRDefault="00655781">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194641D"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4D14DCE" w14:textId="77777777" w:rsidR="00CA732E" w:rsidRDefault="00655781">
            <w:pPr>
              <w:spacing w:after="0" w:line="240" w:lineRule="auto"/>
            </w:pPr>
            <w:r>
              <w:rPr>
                <w:color w:val="141414"/>
                <w:sz w:val="16"/>
                <w:szCs w:val="16"/>
              </w:rPr>
              <w:t>Bảo toàn completion</w:t>
            </w:r>
          </w:p>
        </w:tc>
      </w:tr>
      <w:tr w:rsidR="00CA732E" w14:paraId="6BDFDBF3"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81AE4C" w14:textId="77777777" w:rsidR="00CA732E" w:rsidRDefault="00655781">
            <w:pPr>
              <w:spacing w:after="0" w:line="240" w:lineRule="auto"/>
              <w:jc w:val="center"/>
            </w:pPr>
            <w:r>
              <w:rPr>
                <w:color w:val="141414"/>
                <w:sz w:val="16"/>
                <w:szCs w:val="16"/>
              </w:rPr>
              <w:t>FK-017</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088E80" w14:textId="77777777" w:rsidR="00CA732E" w:rsidRDefault="00655781">
            <w:pPr>
              <w:spacing w:after="0" w:line="240" w:lineRule="auto"/>
            </w:pPr>
            <w:r>
              <w:rPr>
                <w:color w:val="141414"/>
                <w:sz w:val="16"/>
                <w:szCs w:val="16"/>
              </w:rPr>
              <w:t>learning.vocabulary_sessions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4F85C4" w14:textId="77777777" w:rsidR="00CA732E" w:rsidRDefault="00655781">
            <w:pPr>
              <w:spacing w:after="0" w:line="240" w:lineRule="auto"/>
            </w:pPr>
            <w:r>
              <w:rPr>
                <w:color w:val="141414"/>
                <w:sz w:val="16"/>
                <w:szCs w:val="16"/>
              </w:rPr>
              <w:t>topic_id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CB6BB2" w14:textId="77777777" w:rsidR="00CA732E" w:rsidRDefault="00655781">
            <w:pPr>
              <w:spacing w:after="0" w:line="240" w:lineRule="auto"/>
            </w:pPr>
            <w:r>
              <w:rPr>
                <w:color w:val="141414"/>
                <w:sz w:val="16"/>
                <w:szCs w:val="16"/>
              </w:rPr>
              <w:t>learning.vocabulary_topics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EF6E0C" w14:textId="77777777" w:rsidR="00CA732E" w:rsidRDefault="00655781">
            <w:pPr>
              <w:spacing w:after="0" w:line="240" w:lineRule="auto"/>
            </w:pPr>
            <w:r>
              <w:rPr>
                <w:color w:val="141414"/>
                <w:sz w:val="16"/>
                <w:szCs w:val="16"/>
              </w:rPr>
              <w:t>topic_id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5D88CA" w14:textId="77777777" w:rsidR="00CA732E" w:rsidRDefault="00655781">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555A3B3"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75B650" w14:textId="77777777" w:rsidR="00CA732E" w:rsidRDefault="00655781">
            <w:pPr>
              <w:spacing w:after="0" w:line="240" w:lineRule="auto"/>
            </w:pPr>
            <w:r>
              <w:rPr>
                <w:color w:val="141414"/>
                <w:sz w:val="16"/>
                <w:szCs w:val="16"/>
              </w:rPr>
              <w:t>Bảo toàn kết quả phiên</w:t>
            </w:r>
          </w:p>
        </w:tc>
      </w:tr>
      <w:tr w:rsidR="00CA732E" w14:paraId="1C35C415"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05DEA9" w14:textId="77777777" w:rsidR="00CA732E" w:rsidRDefault="00655781">
            <w:pPr>
              <w:spacing w:after="0" w:line="240" w:lineRule="auto"/>
              <w:jc w:val="center"/>
            </w:pPr>
            <w:r>
              <w:rPr>
                <w:color w:val="141414"/>
                <w:sz w:val="16"/>
                <w:szCs w:val="16"/>
              </w:rPr>
              <w:t>FK-018</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A3BA3BB" w14:textId="77777777" w:rsidR="00CA732E" w:rsidRDefault="00655781">
            <w:pPr>
              <w:spacing w:after="0" w:line="240" w:lineRule="auto"/>
            </w:pPr>
            <w:r>
              <w:rPr>
                <w:color w:val="141414"/>
                <w:sz w:val="16"/>
                <w:szCs w:val="16"/>
              </w:rPr>
              <w:t>learning.vocabulary_session_items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D050876" w14:textId="77777777" w:rsidR="00CA732E" w:rsidRDefault="00655781">
            <w:pPr>
              <w:spacing w:after="0" w:line="240" w:lineRule="auto"/>
            </w:pPr>
            <w:r>
              <w:rPr>
                <w:color w:val="141414"/>
                <w:sz w:val="16"/>
                <w:szCs w:val="16"/>
              </w:rPr>
              <w:t>session_id</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522744D" w14:textId="77777777" w:rsidR="00CA732E" w:rsidRDefault="00655781">
            <w:pPr>
              <w:spacing w:after="0" w:line="240" w:lineRule="auto"/>
            </w:pPr>
            <w:r>
              <w:rPr>
                <w:color w:val="141414"/>
                <w:sz w:val="16"/>
                <w:szCs w:val="16"/>
              </w:rPr>
              <w:t>learning.vocabulary_sessions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5D49B38" w14:textId="77777777" w:rsidR="00CA732E" w:rsidRDefault="00655781">
            <w:pPr>
              <w:spacing w:after="0" w:line="240" w:lineRule="auto"/>
            </w:pPr>
            <w:r>
              <w:rPr>
                <w:color w:val="141414"/>
                <w:sz w:val="16"/>
                <w:szCs w:val="16"/>
              </w:rPr>
              <w:t>session_id</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85386BD" w14:textId="77777777" w:rsidR="00CA732E" w:rsidRDefault="00655781">
            <w:pPr>
              <w:spacing w:after="0" w:line="240" w:lineRule="auto"/>
              <w:jc w:val="center"/>
            </w:pPr>
            <w:r>
              <w:rPr>
                <w:color w:val="141414"/>
                <w:sz w:val="16"/>
                <w:szCs w:val="16"/>
              </w:rPr>
              <w:t>CASCADE</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764E0DE"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413872E" w14:textId="77777777" w:rsidR="00CA732E" w:rsidRDefault="00655781">
            <w:pPr>
              <w:spacing w:after="0" w:line="240" w:lineRule="auto"/>
            </w:pPr>
            <w:r>
              <w:rPr>
                <w:color w:val="141414"/>
                <w:sz w:val="16"/>
                <w:szCs w:val="16"/>
              </w:rPr>
              <w:t>Item phụ thuộc Session</w:t>
            </w:r>
          </w:p>
        </w:tc>
      </w:tr>
      <w:tr w:rsidR="00CA732E" w14:paraId="622F27D1"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B02156" w14:textId="77777777" w:rsidR="00CA732E" w:rsidRDefault="00655781">
            <w:pPr>
              <w:spacing w:after="0" w:line="240" w:lineRule="auto"/>
              <w:jc w:val="center"/>
            </w:pPr>
            <w:r>
              <w:rPr>
                <w:color w:val="141414"/>
                <w:sz w:val="16"/>
                <w:szCs w:val="16"/>
              </w:rPr>
              <w:t>FK-019</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FBB390" w14:textId="77777777" w:rsidR="00CA732E" w:rsidRDefault="00655781">
            <w:pPr>
              <w:spacing w:after="0" w:line="240" w:lineRule="auto"/>
            </w:pPr>
            <w:r>
              <w:rPr>
                <w:color w:val="141414"/>
                <w:sz w:val="16"/>
                <w:szCs w:val="16"/>
              </w:rPr>
              <w:t>learning.vocabulary_session_items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24748E" w14:textId="77777777" w:rsidR="00CA732E" w:rsidRDefault="00655781">
            <w:pPr>
              <w:spacing w:after="0" w:line="240" w:lineRule="auto"/>
            </w:pPr>
            <w:r>
              <w:rPr>
                <w:color w:val="141414"/>
                <w:sz w:val="16"/>
                <w:szCs w:val="16"/>
              </w:rPr>
              <w:t>vocabulary_id</w:t>
            </w:r>
          </w:p>
        </w:tc>
        <w:tc>
          <w:tcPr>
            <w:tcW w:w="243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982BE1" w14:textId="77777777" w:rsidR="00CA732E" w:rsidRDefault="00655781">
            <w:pPr>
              <w:spacing w:after="0" w:line="240" w:lineRule="auto"/>
            </w:pPr>
            <w:r>
              <w:rPr>
                <w:color w:val="141414"/>
                <w:sz w:val="16"/>
                <w:szCs w:val="16"/>
              </w:rPr>
              <w:t>learning.vocabularies</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D8045F" w14:textId="77777777" w:rsidR="00CA732E" w:rsidRDefault="00655781">
            <w:pPr>
              <w:spacing w:after="0" w:line="240" w:lineRule="auto"/>
            </w:pPr>
            <w:r>
              <w:rPr>
                <w:color w:val="141414"/>
                <w:sz w:val="16"/>
                <w:szCs w:val="16"/>
              </w:rPr>
              <w:t>vocabulary_id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2C7BBE" w14:textId="77777777" w:rsidR="00CA732E" w:rsidRDefault="00655781">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93E996"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74F6DC" w14:textId="77777777" w:rsidR="00CA732E" w:rsidRDefault="00655781">
            <w:pPr>
              <w:spacing w:after="0" w:line="240" w:lineRule="auto"/>
            </w:pPr>
            <w:r>
              <w:rPr>
                <w:color w:val="141414"/>
                <w:sz w:val="16"/>
                <w:szCs w:val="16"/>
              </w:rPr>
              <w:t>Bảo toàn nguồn từ của kết quả</w:t>
            </w:r>
          </w:p>
        </w:tc>
      </w:tr>
      <w:tr w:rsidR="00CA732E" w14:paraId="1522C493"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6176B38" w14:textId="77777777" w:rsidR="00CA732E" w:rsidRDefault="00655781">
            <w:pPr>
              <w:spacing w:after="0" w:line="240" w:lineRule="auto"/>
              <w:jc w:val="center"/>
            </w:pPr>
            <w:r>
              <w:rPr>
                <w:color w:val="141414"/>
                <w:sz w:val="16"/>
                <w:szCs w:val="16"/>
              </w:rPr>
              <w:t>FK-020</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792B93" w14:textId="77777777" w:rsidR="00CA732E" w:rsidRDefault="00655781">
            <w:pPr>
              <w:spacing w:after="0" w:line="240" w:lineRule="auto"/>
            </w:pPr>
            <w:r>
              <w:rPr>
                <w:color w:val="141414"/>
                <w:sz w:val="16"/>
                <w:szCs w:val="16"/>
              </w:rPr>
              <w:t>ai.chat_messages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2894CEA" w14:textId="77777777" w:rsidR="00CA732E" w:rsidRDefault="00655781">
            <w:pPr>
              <w:spacing w:after="0" w:line="240" w:lineRule="auto"/>
            </w:pPr>
            <w:r>
              <w:rPr>
                <w:color w:val="141414"/>
                <w:sz w:val="16"/>
                <w:szCs w:val="16"/>
              </w:rPr>
              <w:t>conversation_id</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85894C9" w14:textId="77777777" w:rsidR="00CA732E" w:rsidRDefault="00655781">
            <w:pPr>
              <w:spacing w:after="0" w:line="240" w:lineRule="auto"/>
            </w:pPr>
            <w:r>
              <w:rPr>
                <w:color w:val="141414"/>
                <w:sz w:val="16"/>
                <w:szCs w:val="16"/>
              </w:rPr>
              <w:t>ai.conversations</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950AC72" w14:textId="77777777" w:rsidR="00CA732E" w:rsidRDefault="00655781">
            <w:pPr>
              <w:spacing w:after="0" w:line="240" w:lineRule="auto"/>
            </w:pPr>
            <w:r>
              <w:rPr>
                <w:color w:val="141414"/>
                <w:sz w:val="16"/>
                <w:szCs w:val="16"/>
              </w:rPr>
              <w:t>conversation_id</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6F491EA" w14:textId="7BFD83A5" w:rsidR="00CA732E" w:rsidRDefault="002B7DE8">
            <w:pPr>
              <w:spacing w:after="0" w:line="240" w:lineRule="auto"/>
              <w:jc w:val="center"/>
            </w:pPr>
            <w:r>
              <w:rPr>
                <w:color w:val="141414"/>
                <w:sz w:val="16"/>
                <w:szCs w:val="16"/>
              </w:rPr>
              <w:t>RESTRICT</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F8EAB8D" w14:textId="77777777" w:rsidR="00CA732E" w:rsidRDefault="00655781">
            <w:pPr>
              <w:spacing w:after="0" w:line="240" w:lineRule="auto"/>
              <w:jc w:val="center"/>
            </w:pPr>
            <w:r>
              <w:rPr>
                <w:color w:val="141414"/>
                <w:sz w:val="16"/>
                <w:szCs w:val="16"/>
              </w:rPr>
              <w:t>CASCADE</w:t>
            </w:r>
          </w:p>
        </w:tc>
        <w:tc>
          <w:tcPr>
            <w:tcW w:w="351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F582F7E" w14:textId="4FA1E728" w:rsidR="00CA732E" w:rsidRDefault="002B7DE8">
            <w:pPr>
              <w:spacing w:after="0" w:line="240" w:lineRule="auto"/>
            </w:pPr>
            <w:r>
              <w:rPr>
                <w:color w:val="141414"/>
                <w:sz w:val="16"/>
                <w:szCs w:val="16"/>
              </w:rPr>
              <w:t>RESTRICT; retention/privacy xử lý ở tầng ứng dụng trước hard delete.</w:t>
            </w:r>
          </w:p>
        </w:tc>
      </w:tr>
    </w:tbl>
    <w:p w14:paraId="71DC0009" w14:textId="77777777" w:rsidR="00CA732E" w:rsidRDefault="00CA732E">
      <w:pPr>
        <w:spacing w:after="40"/>
      </w:pPr>
    </w:p>
    <w:p w14:paraId="1FFA41CC" w14:textId="77777777" w:rsidR="00CA732E" w:rsidRDefault="00655781">
      <w:pPr>
        <w:pStyle w:val="Heading2"/>
      </w:pPr>
      <w:r>
        <w:t>6.2 Quy tắc ON DELETE</w:t>
      </w:r>
    </w:p>
    <w:p w14:paraId="5EBAF192" w14:textId="77777777" w:rsidR="00CA732E" w:rsidRDefault="00655781">
      <w:pPr>
        <w:numPr>
          <w:ilvl w:val="0"/>
          <w:numId w:val="1"/>
        </w:numPr>
        <w:pBdr>
          <w:top w:val="nil"/>
          <w:left w:val="nil"/>
          <w:bottom w:val="nil"/>
          <w:right w:val="nil"/>
          <w:between w:val="nil"/>
        </w:pBdr>
        <w:spacing w:after="0"/>
      </w:pPr>
      <w:r>
        <w:rPr>
          <w:color w:val="000000"/>
        </w:rPr>
        <w:t>CASCADE chỉ áp dụng cho bản ghi thành phần phụ thuộc hoàn toàn vào Parent trong cùng service.</w:t>
      </w:r>
    </w:p>
    <w:p w14:paraId="44D24C4D" w14:textId="77777777" w:rsidR="00CA732E" w:rsidRDefault="00655781">
      <w:pPr>
        <w:numPr>
          <w:ilvl w:val="0"/>
          <w:numId w:val="1"/>
        </w:numPr>
        <w:pBdr>
          <w:top w:val="nil"/>
          <w:left w:val="nil"/>
          <w:bottom w:val="nil"/>
          <w:right w:val="nil"/>
          <w:between w:val="nil"/>
        </w:pBdr>
        <w:spacing w:after="0"/>
      </w:pPr>
      <w:r>
        <w:rPr>
          <w:color w:val="000000"/>
        </w:rPr>
        <w:t>RESTRICT bảo vệ lịch sử thi, tiến độ, audit log và dữ liệu đang được tham chiếu.</w:t>
      </w:r>
    </w:p>
    <w:p w14:paraId="52C5ECC7" w14:textId="77777777" w:rsidR="00CA732E" w:rsidRDefault="00655781">
      <w:pPr>
        <w:numPr>
          <w:ilvl w:val="0"/>
          <w:numId w:val="1"/>
        </w:numPr>
        <w:pBdr>
          <w:top w:val="nil"/>
          <w:left w:val="nil"/>
          <w:bottom w:val="nil"/>
          <w:right w:val="nil"/>
          <w:between w:val="nil"/>
        </w:pBdr>
        <w:spacing w:after="0"/>
      </w:pPr>
      <w:r>
        <w:rPr>
          <w:color w:val="000000"/>
        </w:rPr>
        <w:t>Soft Delete được đề xuất cho Question, Test, Vocabulary, Topic và GrammarLesson nhằm bảo toàn Logical Reference xuyên service.</w:t>
      </w:r>
    </w:p>
    <w:p w14:paraId="0E198116" w14:textId="380F8084" w:rsidR="00CA732E" w:rsidRDefault="002B7DE8">
      <w:pPr>
        <w:numPr>
          <w:ilvl w:val="0"/>
          <w:numId w:val="1"/>
        </w:numPr>
        <w:pBdr>
          <w:top w:val="nil"/>
          <w:left w:val="nil"/>
          <w:bottom w:val="nil"/>
          <w:right w:val="nil"/>
          <w:between w:val="nil"/>
        </w:pBdr>
        <w:spacing w:after="60"/>
      </w:pPr>
      <w:r>
        <w:rPr>
          <w:color w:val="000000"/>
        </w:rPr>
        <w:t>Chính sách retention &amp; hard delete User: giữ dữ liệu học tập/thi tối thiểu 24 tháng; hard delete chỉ theo yêu cầu người dùng, xử lý ở tầng ứng dụng qua Saga; audit log giữ vĩnh viễn.</w:t>
      </w:r>
    </w:p>
    <w:p w14:paraId="0379E6F6" w14:textId="77777777" w:rsidR="00CA732E" w:rsidRDefault="00655781">
      <w:pPr>
        <w:pStyle w:val="Heading2"/>
      </w:pPr>
      <w:r>
        <w:t>6.3 Quy tắc ON UPDATE</w:t>
      </w:r>
    </w:p>
    <w:p w14:paraId="769E2728" w14:textId="77777777" w:rsidR="00CA732E" w:rsidRDefault="00655781">
      <w:r>
        <w:t>Các Foreign Key nội service sử dụng ON UPDATE CASCADE theo DDL nguồn. UUID và role_code được xem là bất biến ở tầng ứng dụng; ON UPDATE CASCADE chỉ đóng vai trò bảo vệ tính toàn vẹn nếu khóa được cập nhật ngoài luồng thông thường.</w:t>
      </w:r>
    </w:p>
    <w:p w14:paraId="2C5127C9" w14:textId="77777777" w:rsidR="00CA732E" w:rsidRDefault="00655781">
      <w:pPr>
        <w:pStyle w:val="Heading1"/>
      </w:pPr>
      <w:r>
        <w:t>7 Thiết kế Index</w:t>
      </w:r>
    </w:p>
    <w:p w14:paraId="40702668" w14:textId="77777777" w:rsidR="00CA732E" w:rsidRDefault="00655781">
      <w:pPr>
        <w:pStyle w:val="Heading2"/>
      </w:pPr>
      <w:r>
        <w:t>7.1 Tổng quan Index</w:t>
      </w:r>
    </w:p>
    <w:p w14:paraId="297E3C33" w14:textId="77777777" w:rsidR="00CA732E" w:rsidRDefault="00655781">
      <w:r>
        <w:t>Index được thiết kế theo truy vấn đăng nhập, quản trị, tìm kiếm và lọc, lịch sử thi, lịch ôn tập, score trend, streak, hội thoại và quét Outbox. Không tạo index lặp với Primary Key hoặc Unique Constraint nếu không phục vụ hướng truy vấn khác.</w:t>
      </w:r>
    </w:p>
    <w:p w14:paraId="6AD830E3" w14:textId="77777777" w:rsidR="00CA732E" w:rsidRDefault="00655781">
      <w:pPr>
        <w:pStyle w:val="Heading2"/>
      </w:pPr>
      <w:r>
        <w:t>7.2 Đặc tả Index</w:t>
      </w:r>
    </w:p>
    <w:tbl>
      <w:tblPr>
        <w:tblStyle w:val="afff0"/>
        <w:tblW w:w="15024" w:type="dxa"/>
        <w:jc w:val="center"/>
        <w:tblLayout w:type="fixed"/>
        <w:tblLook w:val="0400" w:firstRow="0" w:lastRow="0" w:firstColumn="0" w:lastColumn="0" w:noHBand="0" w:noVBand="1"/>
      </w:tblPr>
      <w:tblGrid>
        <w:gridCol w:w="3685"/>
        <w:gridCol w:w="7370"/>
        <w:gridCol w:w="3969"/>
      </w:tblGrid>
      <w:tr w:rsidR="00CA732E" w14:paraId="3A83B8C4" w14:textId="77777777">
        <w:trPr>
          <w:cantSplit/>
          <w:tblHeader/>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2D875CC" w14:textId="77777777" w:rsidR="00CA732E" w:rsidRDefault="00655781">
            <w:pPr>
              <w:keepNext/>
              <w:spacing w:after="0" w:line="240" w:lineRule="auto"/>
            </w:pPr>
            <w:r>
              <w:rPr>
                <w:b/>
                <w:bCs/>
                <w:color w:val="FFFFFF"/>
                <w:sz w:val="17"/>
                <w:szCs w:val="17"/>
              </w:rPr>
              <w:t>Index</w:t>
            </w:r>
          </w:p>
        </w:tc>
        <w:tc>
          <w:tcPr>
            <w:tcW w:w="737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52BB401" w14:textId="77777777" w:rsidR="00CA732E" w:rsidRDefault="00655781">
            <w:pPr>
              <w:keepNext/>
              <w:spacing w:after="0" w:line="240" w:lineRule="auto"/>
            </w:pPr>
            <w:r>
              <w:rPr>
                <w:b/>
                <w:bCs/>
                <w:color w:val="FFFFFF"/>
                <w:sz w:val="17"/>
                <w:szCs w:val="17"/>
              </w:rPr>
              <w:t>Mục đích use case</w:t>
            </w:r>
          </w:p>
        </w:tc>
        <w:tc>
          <w:tcPr>
            <w:tcW w:w="3969"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8A55A3D" w14:textId="77777777" w:rsidR="00CA732E" w:rsidRDefault="00655781">
            <w:pPr>
              <w:keepNext/>
              <w:spacing w:after="0" w:line="240" w:lineRule="auto"/>
            </w:pPr>
            <w:r>
              <w:rPr>
                <w:b/>
                <w:bCs/>
                <w:color w:val="FFFFFF"/>
                <w:sz w:val="17"/>
                <w:szCs w:val="17"/>
              </w:rPr>
              <w:t>Ghi chú tránh dư thừa</w:t>
            </w:r>
          </w:p>
        </w:tc>
      </w:tr>
      <w:tr w:rsidR="00CA732E" w14:paraId="69296CDE"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54128A" w14:textId="77777777" w:rsidR="00CA732E" w:rsidRDefault="00655781">
            <w:pPr>
              <w:spacing w:after="0" w:line="240" w:lineRule="auto"/>
            </w:pPr>
            <w:r>
              <w:rPr>
                <w:color w:val="141414"/>
                <w:sz w:val="17"/>
                <w:szCs w:val="17"/>
              </w:rPr>
              <w:t>ux_users_email_ci lower(email)</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582215" w14:textId="77777777" w:rsidR="00CA732E" w:rsidRDefault="00655781">
            <w:pPr>
              <w:spacing w:after="0" w:line="240" w:lineRule="auto"/>
            </w:pPr>
            <w:r>
              <w:rPr>
                <w:color w:val="141414"/>
                <w:sz w:val="17"/>
                <w:szCs w:val="17"/>
              </w:rPr>
              <w:t>Đăng ký và đăng nhập bằng email</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205352" w14:textId="77777777" w:rsidR="00CA732E" w:rsidRDefault="00655781">
            <w:pPr>
              <w:spacing w:after="0" w:line="240" w:lineRule="auto"/>
            </w:pPr>
            <w:r>
              <w:rPr>
                <w:color w:val="141414"/>
                <w:sz w:val="17"/>
                <w:szCs w:val="17"/>
              </w:rPr>
              <w:t>UNIQUE đồng thời phục vụ lookup</w:t>
            </w:r>
          </w:p>
        </w:tc>
      </w:tr>
      <w:tr w:rsidR="00CA732E" w14:paraId="29D73A83"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542790E" w14:textId="77777777" w:rsidR="00CA732E" w:rsidRDefault="00655781">
            <w:pPr>
              <w:spacing w:after="0" w:line="240" w:lineRule="auto"/>
            </w:pPr>
            <w:r>
              <w:rPr>
                <w:color w:val="141414"/>
                <w:sz w:val="17"/>
                <w:szCs w:val="17"/>
              </w:rPr>
              <w:t>idx_users_status</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22B0A52" w14:textId="77777777" w:rsidR="00CA732E" w:rsidRDefault="00655781">
            <w:pPr>
              <w:spacing w:after="0" w:line="240" w:lineRule="auto"/>
            </w:pPr>
            <w:r>
              <w:rPr>
                <w:color w:val="141414"/>
                <w:sz w:val="17"/>
                <w:szCs w:val="17"/>
              </w:rPr>
              <w:t>Danh sách/khóa tài khoản theo trạng thái</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837A590" w14:textId="77777777" w:rsidR="00CA732E" w:rsidRDefault="00655781">
            <w:pPr>
              <w:spacing w:after="0" w:line="240" w:lineRule="auto"/>
            </w:pPr>
            <w:r>
              <w:rPr>
                <w:color w:val="141414"/>
                <w:sz w:val="17"/>
                <w:szCs w:val="17"/>
              </w:rPr>
              <w:t>Chỉ tạo vì Admin filter status</w:t>
            </w:r>
          </w:p>
        </w:tc>
      </w:tr>
      <w:tr w:rsidR="00CA732E" w14:paraId="67964B19"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EC8C15" w14:textId="77777777" w:rsidR="00CA732E" w:rsidRDefault="00655781">
            <w:pPr>
              <w:spacing w:after="0" w:line="240" w:lineRule="auto"/>
            </w:pPr>
            <w:r>
              <w:rPr>
                <w:color w:val="141414"/>
                <w:sz w:val="17"/>
                <w:szCs w:val="17"/>
              </w:rPr>
              <w:t>idx_user_roles_role</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C6C8F6" w14:textId="77777777" w:rsidR="00CA732E" w:rsidRDefault="00655781">
            <w:pPr>
              <w:spacing w:after="0" w:line="240" w:lineRule="auto"/>
            </w:pPr>
            <w:r>
              <w:rPr>
                <w:color w:val="141414"/>
                <w:sz w:val="17"/>
                <w:szCs w:val="17"/>
              </w:rPr>
              <w:t>Liệt kê user theo role</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185C35" w14:textId="77777777" w:rsidR="00CA732E" w:rsidRDefault="00655781">
            <w:pPr>
              <w:spacing w:after="0" w:line="240" w:lineRule="auto"/>
            </w:pPr>
            <w:r>
              <w:rPr>
                <w:color w:val="141414"/>
                <w:sz w:val="17"/>
                <w:szCs w:val="17"/>
              </w:rPr>
              <w:t>PK đã cover user_id nên chỉ cần chiều ngược</w:t>
            </w:r>
          </w:p>
        </w:tc>
      </w:tr>
      <w:tr w:rsidR="00CA732E" w14:paraId="3AE290D0"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CBE2DD" w14:textId="77777777" w:rsidR="00CA732E" w:rsidRDefault="00655781">
            <w:pPr>
              <w:spacing w:after="0" w:line="240" w:lineRule="auto"/>
            </w:pPr>
            <w:r>
              <w:rPr>
                <w:color w:val="141414"/>
                <w:sz w:val="17"/>
                <w:szCs w:val="17"/>
              </w:rPr>
              <w:t>idx_refresh_tokens_user / expires</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7CAF787" w14:textId="77777777" w:rsidR="00CA732E" w:rsidRDefault="00655781">
            <w:pPr>
              <w:spacing w:after="0" w:line="240" w:lineRule="auto"/>
            </w:pPr>
            <w:r>
              <w:rPr>
                <w:color w:val="141414"/>
                <w:sz w:val="17"/>
                <w:szCs w:val="17"/>
              </w:rPr>
              <w:t>Thu hồi theo user, dọn token hết hạn</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086B535" w14:textId="77777777" w:rsidR="00CA732E" w:rsidRDefault="00655781">
            <w:pPr>
              <w:spacing w:after="0" w:line="240" w:lineRule="auto"/>
            </w:pPr>
            <w:r>
              <w:rPr>
                <w:color w:val="141414"/>
                <w:sz w:val="17"/>
                <w:szCs w:val="17"/>
              </w:rPr>
              <w:t>Không index revoked riêng nếu ít chọn lọc</w:t>
            </w:r>
          </w:p>
        </w:tc>
      </w:tr>
      <w:tr w:rsidR="00CA732E" w14:paraId="4A3B569D"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DA5E3F" w14:textId="77777777" w:rsidR="00CA732E" w:rsidRDefault="00655781">
            <w:pPr>
              <w:spacing w:after="0" w:line="240" w:lineRule="auto"/>
            </w:pPr>
            <w:r>
              <w:rPr>
                <w:color w:val="141414"/>
                <w:sz w:val="17"/>
                <w:szCs w:val="17"/>
              </w:rPr>
              <w:t>idx_audit_target_time / actor_time</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5E52D4" w14:textId="77777777" w:rsidR="00CA732E" w:rsidRDefault="00655781">
            <w:pPr>
              <w:spacing w:after="0" w:line="240" w:lineRule="auto"/>
            </w:pPr>
            <w:r>
              <w:rPr>
                <w:color w:val="141414"/>
                <w:sz w:val="17"/>
                <w:szCs w:val="17"/>
              </w:rPr>
              <w:t>Xem lịch sử quản trị</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9C74D7" w14:textId="77777777" w:rsidR="00CA732E" w:rsidRDefault="00655781">
            <w:pPr>
              <w:spacing w:after="0" w:line="240" w:lineRule="auto"/>
            </w:pPr>
            <w:r>
              <w:rPr>
                <w:color w:val="141414"/>
                <w:sz w:val="17"/>
                <w:szCs w:val="17"/>
              </w:rPr>
              <w:t>Thứ tự DESC theo thời gian</w:t>
            </w:r>
          </w:p>
        </w:tc>
      </w:tr>
      <w:tr w:rsidR="00CA732E" w14:paraId="3E8E8427"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1769E33" w14:textId="77777777" w:rsidR="00CA732E" w:rsidRDefault="00655781">
            <w:pPr>
              <w:spacing w:after="0" w:line="240" w:lineRule="auto"/>
            </w:pPr>
            <w:r>
              <w:rPr>
                <w:color w:val="141414"/>
                <w:sz w:val="17"/>
                <w:szCs w:val="17"/>
              </w:rPr>
              <w:t>idx_outbox_unpublished partial</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E9FEA37" w14:textId="77777777" w:rsidR="00CA732E" w:rsidRDefault="00655781">
            <w:pPr>
              <w:spacing w:after="0" w:line="240" w:lineRule="auto"/>
            </w:pPr>
            <w:r>
              <w:rPr>
                <w:color w:val="141414"/>
                <w:sz w:val="17"/>
                <w:szCs w:val="17"/>
              </w:rPr>
              <w:t>CDC quét sự kiện chưa gửi</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7E8F1BB" w14:textId="77777777" w:rsidR="00CA732E" w:rsidRDefault="00655781">
            <w:pPr>
              <w:spacing w:after="0" w:line="240" w:lineRule="auto"/>
            </w:pPr>
            <w:r>
              <w:rPr>
                <w:color w:val="141414"/>
                <w:sz w:val="17"/>
                <w:szCs w:val="17"/>
              </w:rPr>
              <w:t>Partial WHERE published_at IS NULL trên từng schema</w:t>
            </w:r>
          </w:p>
        </w:tc>
      </w:tr>
      <w:tr w:rsidR="00CA732E" w14:paraId="2377516B"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709153" w14:textId="77777777" w:rsidR="00CA732E" w:rsidRDefault="00655781">
            <w:pPr>
              <w:spacing w:after="0" w:line="240" w:lineRule="auto"/>
            </w:pPr>
            <w:r>
              <w:rPr>
                <w:color w:val="141414"/>
                <w:sz w:val="17"/>
                <w:szCs w:val="17"/>
              </w:rPr>
              <w:t>idx_questions_part_difficulty_active</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841019" w14:textId="77777777" w:rsidR="00CA732E" w:rsidRDefault="00655781">
            <w:pPr>
              <w:spacing w:after="0" w:line="240" w:lineRule="auto"/>
            </w:pPr>
            <w:r>
              <w:rPr>
                <w:color w:val="141414"/>
                <w:sz w:val="17"/>
                <w:szCs w:val="17"/>
              </w:rPr>
              <w:t>Search/filter Part và difficulty</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66A34C6" w14:textId="77777777" w:rsidR="00CA732E" w:rsidRDefault="00655781">
            <w:pPr>
              <w:spacing w:after="0" w:line="240" w:lineRule="auto"/>
            </w:pPr>
            <w:r>
              <w:rPr>
                <w:color w:val="141414"/>
                <w:sz w:val="17"/>
                <w:szCs w:val="17"/>
              </w:rPr>
              <w:t>Search keyword/tag chính qua Elasticsearch; không tạo nhiều B-tree đơn</w:t>
            </w:r>
          </w:p>
        </w:tc>
      </w:tr>
      <w:tr w:rsidR="00CA732E" w14:paraId="494E809B"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7B4645" w14:textId="77777777" w:rsidR="00CA732E" w:rsidRDefault="00655781">
            <w:pPr>
              <w:spacing w:after="0" w:line="240" w:lineRule="auto"/>
            </w:pPr>
            <w:r>
              <w:rPr>
                <w:color w:val="141414"/>
                <w:sz w:val="17"/>
                <w:szCs w:val="17"/>
              </w:rPr>
              <w:t>ux_tags_name_ci</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B439B16" w14:textId="77777777" w:rsidR="00CA732E" w:rsidRDefault="00655781">
            <w:pPr>
              <w:spacing w:after="0" w:line="240" w:lineRule="auto"/>
            </w:pPr>
            <w:r>
              <w:rPr>
                <w:color w:val="141414"/>
                <w:sz w:val="17"/>
                <w:szCs w:val="17"/>
              </w:rPr>
              <w:t>Tìm/gộp tag</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BA1628D" w14:textId="77777777" w:rsidR="00CA732E" w:rsidRDefault="00655781">
            <w:pPr>
              <w:spacing w:after="0" w:line="240" w:lineRule="auto"/>
            </w:pPr>
            <w:r>
              <w:rPr>
                <w:color w:val="141414"/>
                <w:sz w:val="17"/>
                <w:szCs w:val="17"/>
              </w:rPr>
              <w:t>UNIQUE lookup</w:t>
            </w:r>
          </w:p>
        </w:tc>
      </w:tr>
      <w:tr w:rsidR="00CA732E" w14:paraId="2FEFC507"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A89BCA" w14:textId="77777777" w:rsidR="00CA732E" w:rsidRDefault="00655781">
            <w:pPr>
              <w:spacing w:after="0" w:line="240" w:lineRule="auto"/>
            </w:pPr>
            <w:r>
              <w:rPr>
                <w:color w:val="141414"/>
                <w:sz w:val="17"/>
                <w:szCs w:val="17"/>
              </w:rPr>
              <w:t>idx_question_tags_tag</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6D7A49" w14:textId="77777777" w:rsidR="00CA732E" w:rsidRDefault="00655781">
            <w:pPr>
              <w:spacing w:after="0" w:line="240" w:lineRule="auto"/>
            </w:pPr>
            <w:r>
              <w:rPr>
                <w:color w:val="141414"/>
                <w:sz w:val="17"/>
                <w:szCs w:val="17"/>
              </w:rPr>
              <w:t>Lọc câu theo tag</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0F91D8F" w14:textId="77777777" w:rsidR="00CA732E" w:rsidRDefault="00655781">
            <w:pPr>
              <w:spacing w:after="0" w:line="240" w:lineRule="auto"/>
            </w:pPr>
            <w:r>
              <w:rPr>
                <w:color w:val="141414"/>
                <w:sz w:val="17"/>
                <w:szCs w:val="17"/>
              </w:rPr>
              <w:t>PK đã cover question_id</w:t>
            </w:r>
          </w:p>
        </w:tc>
      </w:tr>
      <w:tr w:rsidR="00CA732E" w14:paraId="1DBAF4AF"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C665B5C" w14:textId="77777777" w:rsidR="00CA732E" w:rsidRDefault="00655781">
            <w:pPr>
              <w:spacing w:after="0" w:line="240" w:lineRule="auto"/>
            </w:pPr>
            <w:r>
              <w:rPr>
                <w:color w:val="141414"/>
                <w:sz w:val="17"/>
                <w:szCs w:val="17"/>
              </w:rPr>
              <w:t>idx_tests_type_active</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DCBACA5" w14:textId="77777777" w:rsidR="00CA732E" w:rsidRDefault="00655781">
            <w:pPr>
              <w:spacing w:after="0" w:line="240" w:lineRule="auto"/>
            </w:pPr>
            <w:r>
              <w:rPr>
                <w:color w:val="141414"/>
                <w:sz w:val="17"/>
                <w:szCs w:val="17"/>
              </w:rPr>
              <w:t>Danh sách đề theo loại</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29AAEFB6" w14:textId="77777777" w:rsidR="00CA732E" w:rsidRDefault="00655781">
            <w:pPr>
              <w:spacing w:after="0" w:line="240" w:lineRule="auto"/>
            </w:pPr>
            <w:r>
              <w:rPr>
                <w:color w:val="141414"/>
                <w:sz w:val="17"/>
                <w:szCs w:val="17"/>
              </w:rPr>
              <w:t>deleted_at partial nếu PostgreSQL</w:t>
            </w:r>
          </w:p>
        </w:tc>
      </w:tr>
      <w:tr w:rsidR="00CA732E" w14:paraId="07489535"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8498FB4" w14:textId="77777777" w:rsidR="00CA732E" w:rsidRDefault="00655781">
            <w:pPr>
              <w:spacing w:after="0" w:line="240" w:lineRule="auto"/>
            </w:pPr>
            <w:r>
              <w:rPr>
                <w:color w:val="141414"/>
                <w:sz w:val="17"/>
                <w:szCs w:val="17"/>
              </w:rPr>
              <w:t>idx_test_questions_question</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91AB3B9" w14:textId="77777777" w:rsidR="00CA732E" w:rsidRDefault="00655781">
            <w:pPr>
              <w:spacing w:after="0" w:line="240" w:lineRule="auto"/>
            </w:pPr>
            <w:r>
              <w:rPr>
                <w:color w:val="141414"/>
                <w:sz w:val="17"/>
                <w:szCs w:val="17"/>
              </w:rPr>
              <w:t>Tìm đề đang dùng câu</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6D970E" w14:textId="77777777" w:rsidR="00CA732E" w:rsidRDefault="00655781">
            <w:pPr>
              <w:spacing w:after="0" w:line="240" w:lineRule="auto"/>
            </w:pPr>
            <w:r>
              <w:rPr>
                <w:color w:val="141414"/>
                <w:sz w:val="17"/>
                <w:szCs w:val="17"/>
              </w:rPr>
              <w:t>Hỗ trợ kiểm tra trước soft delete</w:t>
            </w:r>
          </w:p>
        </w:tc>
      </w:tr>
      <w:tr w:rsidR="00CA732E" w14:paraId="4F5A6C2F"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690D0AD" w14:textId="77777777" w:rsidR="00CA732E" w:rsidRDefault="00655781">
            <w:pPr>
              <w:spacing w:after="0" w:line="240" w:lineRule="auto"/>
            </w:pPr>
            <w:r>
              <w:rPr>
                <w:color w:val="141414"/>
                <w:sz w:val="17"/>
                <w:szCs w:val="17"/>
              </w:rPr>
              <w:t>idx_attempts_user_completed</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CA22139" w14:textId="77777777" w:rsidR="00CA732E" w:rsidRDefault="00655781">
            <w:pPr>
              <w:spacing w:after="0" w:line="240" w:lineRule="auto"/>
            </w:pPr>
            <w:r>
              <w:rPr>
                <w:color w:val="141414"/>
                <w:sz w:val="17"/>
                <w:szCs w:val="17"/>
              </w:rPr>
              <w:t>Lịch sử user và score trend</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2E17BE1" w14:textId="77777777" w:rsidR="00CA732E" w:rsidRDefault="00655781">
            <w:pPr>
              <w:spacing w:after="0" w:line="240" w:lineRule="auto"/>
            </w:pPr>
            <w:r>
              <w:rPr>
                <w:color w:val="141414"/>
                <w:sz w:val="17"/>
                <w:szCs w:val="17"/>
              </w:rPr>
              <w:t>(user_id, completed_at DESC)</w:t>
            </w:r>
          </w:p>
        </w:tc>
      </w:tr>
      <w:tr w:rsidR="00CA732E" w14:paraId="0A74847D"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F5343E" w14:textId="77777777" w:rsidR="00CA732E" w:rsidRDefault="00655781">
            <w:pPr>
              <w:spacing w:after="0" w:line="240" w:lineRule="auto"/>
            </w:pPr>
            <w:r>
              <w:rPr>
                <w:color w:val="141414"/>
                <w:sz w:val="17"/>
                <w:szCs w:val="17"/>
              </w:rPr>
              <w:t>idx_attempts_test</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E22151" w14:textId="77777777" w:rsidR="00CA732E" w:rsidRDefault="00655781">
            <w:pPr>
              <w:spacing w:after="0" w:line="240" w:lineRule="auto"/>
            </w:pPr>
            <w:r>
              <w:rPr>
                <w:color w:val="141414"/>
                <w:sz w:val="17"/>
                <w:szCs w:val="17"/>
              </w:rPr>
              <w:t>Thống kê attempts theo test</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24DE63" w14:textId="77777777" w:rsidR="00CA732E" w:rsidRDefault="00655781">
            <w:pPr>
              <w:spacing w:after="0" w:line="240" w:lineRule="auto"/>
            </w:pPr>
            <w:r>
              <w:rPr>
                <w:color w:val="141414"/>
                <w:sz w:val="17"/>
                <w:szCs w:val="17"/>
              </w:rPr>
              <w:t>FK PostgreSQL không tự index</w:t>
            </w:r>
          </w:p>
        </w:tc>
      </w:tr>
      <w:tr w:rsidR="00CA732E" w14:paraId="1098FD2C"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30B6117" w14:textId="77777777" w:rsidR="00CA732E" w:rsidRDefault="00655781">
            <w:pPr>
              <w:spacing w:after="0" w:line="240" w:lineRule="auto"/>
            </w:pPr>
            <w:r>
              <w:rPr>
                <w:color w:val="141414"/>
                <w:sz w:val="17"/>
                <w:szCs w:val="17"/>
              </w:rPr>
              <w:t>idx_vocab_topic_active</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698733D" w14:textId="77777777" w:rsidR="00CA732E" w:rsidRDefault="00655781">
            <w:pPr>
              <w:spacing w:after="0" w:line="240" w:lineRule="auto"/>
            </w:pPr>
            <w:r>
              <w:rPr>
                <w:color w:val="141414"/>
                <w:sz w:val="17"/>
                <w:szCs w:val="17"/>
              </w:rPr>
              <w:t>Danh sách từ theo topic</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189DABB" w14:textId="77777777" w:rsidR="00CA732E" w:rsidRDefault="00655781">
            <w:pPr>
              <w:spacing w:after="0" w:line="240" w:lineRule="auto"/>
            </w:pPr>
            <w:r>
              <w:rPr>
                <w:color w:val="141414"/>
                <w:sz w:val="17"/>
                <w:szCs w:val="17"/>
              </w:rPr>
              <w:t>FK/filter</w:t>
            </w:r>
          </w:p>
        </w:tc>
      </w:tr>
      <w:tr w:rsidR="00CA732E" w14:paraId="506B20DF"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352E2A" w14:textId="77777777" w:rsidR="00CA732E" w:rsidRDefault="00655781">
            <w:pPr>
              <w:spacing w:after="0" w:line="240" w:lineRule="auto"/>
            </w:pPr>
            <w:r>
              <w:rPr>
                <w:color w:val="141414"/>
                <w:sz w:val="17"/>
                <w:szCs w:val="17"/>
              </w:rPr>
              <w:t>idx_uvp_due</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38EF68" w14:textId="77777777" w:rsidR="00CA732E" w:rsidRDefault="00655781">
            <w:pPr>
              <w:spacing w:after="0" w:line="240" w:lineRule="auto"/>
            </w:pPr>
            <w:r>
              <w:rPr>
                <w:color w:val="141414"/>
                <w:sz w:val="17"/>
                <w:szCs w:val="17"/>
              </w:rPr>
              <w:t>“Ôn tập hôm nay” theo user và next_review_date</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451CB5" w14:textId="77777777" w:rsidR="00CA732E" w:rsidRDefault="00655781">
            <w:pPr>
              <w:spacing w:after="0" w:line="240" w:lineRule="auto"/>
            </w:pPr>
            <w:r>
              <w:rPr>
                <w:color w:val="141414"/>
                <w:sz w:val="17"/>
                <w:szCs w:val="17"/>
              </w:rPr>
              <w:t>(user_id,next_review_date)</w:t>
            </w:r>
          </w:p>
        </w:tc>
      </w:tr>
      <w:tr w:rsidR="00CA732E" w14:paraId="015927A0"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8D8F20A" w14:textId="77777777" w:rsidR="00CA732E" w:rsidRDefault="00655781">
            <w:pPr>
              <w:spacing w:after="0" w:line="240" w:lineRule="auto"/>
            </w:pPr>
            <w:r>
              <w:rPr>
                <w:color w:val="141414"/>
                <w:sz w:val="17"/>
                <w:szCs w:val="17"/>
              </w:rPr>
              <w:t>idx_ulp_user_completed</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5CA3A1A" w14:textId="77777777" w:rsidR="00CA732E" w:rsidRDefault="00655781">
            <w:pPr>
              <w:spacing w:after="0" w:line="240" w:lineRule="auto"/>
            </w:pPr>
            <w:r>
              <w:rPr>
                <w:color w:val="141414"/>
                <w:sz w:val="17"/>
                <w:szCs w:val="17"/>
              </w:rPr>
              <w:t>Danh sách bài đã hoàn thành</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23FACB" w14:textId="77777777" w:rsidR="00CA732E" w:rsidRDefault="00655781">
            <w:pPr>
              <w:spacing w:after="0" w:line="240" w:lineRule="auto"/>
            </w:pPr>
            <w:r>
              <w:rPr>
                <w:color w:val="141414"/>
                <w:sz w:val="17"/>
                <w:szCs w:val="17"/>
              </w:rPr>
              <w:t>Không thêm index lesson vì PK chiều user đủ use case chính</w:t>
            </w:r>
          </w:p>
        </w:tc>
      </w:tr>
      <w:tr w:rsidR="00CA732E" w14:paraId="6C79BF56"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51CB7D" w14:textId="77777777" w:rsidR="00CA732E" w:rsidRDefault="00655781">
            <w:pPr>
              <w:spacing w:after="0" w:line="240" w:lineRule="auto"/>
            </w:pPr>
            <w:r>
              <w:rPr>
                <w:color w:val="141414"/>
                <w:sz w:val="17"/>
                <w:szCs w:val="17"/>
              </w:rPr>
              <w:t>idx_sessions_user_created</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F85440" w14:textId="77777777" w:rsidR="00CA732E" w:rsidRDefault="00655781">
            <w:pPr>
              <w:spacing w:after="0" w:line="240" w:lineRule="auto"/>
            </w:pPr>
            <w:r>
              <w:rPr>
                <w:color w:val="141414"/>
                <w:sz w:val="17"/>
                <w:szCs w:val="17"/>
              </w:rPr>
              <w:t>Lịch sử phiên học</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C4F863" w14:textId="77777777" w:rsidR="00CA732E" w:rsidRDefault="00655781">
            <w:pPr>
              <w:spacing w:after="0" w:line="240" w:lineRule="auto"/>
            </w:pPr>
            <w:r>
              <w:rPr>
                <w:color w:val="141414"/>
                <w:sz w:val="17"/>
                <w:szCs w:val="17"/>
              </w:rPr>
              <w:t>user LR + thời gian</w:t>
            </w:r>
          </w:p>
        </w:tc>
      </w:tr>
      <w:tr w:rsidR="00CA732E" w14:paraId="612BA912"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15AE2A20" w14:textId="77777777" w:rsidR="00CA732E" w:rsidRDefault="00655781">
            <w:pPr>
              <w:spacing w:after="0" w:line="240" w:lineRule="auto"/>
            </w:pPr>
            <w:r>
              <w:rPr>
                <w:color w:val="141414"/>
                <w:sz w:val="17"/>
                <w:szCs w:val="17"/>
              </w:rPr>
              <w:t>idx_testfacts_user_completed</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5592C60C" w14:textId="77777777" w:rsidR="00CA732E" w:rsidRDefault="00655781">
            <w:pPr>
              <w:spacing w:after="0" w:line="240" w:lineRule="auto"/>
            </w:pPr>
            <w:r>
              <w:rPr>
                <w:color w:val="141414"/>
                <w:sz w:val="17"/>
                <w:szCs w:val="17"/>
              </w:rPr>
              <w:t>Score trend/3 bài gần nhất/30 ngày</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7AC48B94" w14:textId="77777777" w:rsidR="00CA732E" w:rsidRDefault="00655781">
            <w:pPr>
              <w:spacing w:after="0" w:line="240" w:lineRule="auto"/>
            </w:pPr>
            <w:r>
              <w:rPr>
                <w:color w:val="141414"/>
                <w:sz w:val="17"/>
                <w:szCs w:val="17"/>
              </w:rPr>
              <w:t>Core analytics query</w:t>
            </w:r>
          </w:p>
        </w:tc>
      </w:tr>
      <w:tr w:rsidR="00CA732E" w14:paraId="0D34DE2F"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01FE90" w14:textId="77777777" w:rsidR="00CA732E" w:rsidRDefault="00655781">
            <w:pPr>
              <w:spacing w:after="0" w:line="240" w:lineRule="auto"/>
            </w:pPr>
            <w:r>
              <w:rPr>
                <w:color w:val="141414"/>
                <w:sz w:val="17"/>
                <w:szCs w:val="17"/>
              </w:rPr>
              <w:t>idx_activity_user_time</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8FD126" w14:textId="77777777" w:rsidR="00CA732E" w:rsidRDefault="00655781">
            <w:pPr>
              <w:spacing w:after="0" w:line="240" w:lineRule="auto"/>
            </w:pPr>
            <w:r>
              <w:rPr>
                <w:color w:val="141414"/>
                <w:sz w:val="17"/>
                <w:szCs w:val="17"/>
              </w:rPr>
              <w:t>Streak và count theo time_range</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577BCA" w14:textId="77777777" w:rsidR="00CA732E" w:rsidRDefault="00655781">
            <w:pPr>
              <w:spacing w:after="0" w:line="240" w:lineRule="auto"/>
            </w:pPr>
            <w:r>
              <w:rPr>
                <w:color w:val="141414"/>
                <w:sz w:val="17"/>
                <w:szCs w:val="17"/>
              </w:rPr>
              <w:t>Core analytics query</w:t>
            </w:r>
          </w:p>
        </w:tc>
      </w:tr>
      <w:tr w:rsidR="00CA732E" w14:paraId="66DCCBD4"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403C76D5" w14:textId="77777777" w:rsidR="00CA732E" w:rsidRDefault="00655781">
            <w:pPr>
              <w:spacing w:after="0" w:line="240" w:lineRule="auto"/>
            </w:pPr>
            <w:r>
              <w:rPr>
                <w:color w:val="141414"/>
                <w:sz w:val="17"/>
                <w:szCs w:val="17"/>
              </w:rPr>
              <w:t>idx_conversations_user_updated</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AA7A756" w14:textId="77777777" w:rsidR="00CA732E" w:rsidRDefault="00655781">
            <w:pPr>
              <w:spacing w:after="0" w:line="240" w:lineRule="auto"/>
            </w:pPr>
            <w:r>
              <w:rPr>
                <w:color w:val="141414"/>
                <w:sz w:val="17"/>
                <w:szCs w:val="17"/>
              </w:rPr>
              <w:t>Danh sách chat gần nhất</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CCB85E7" w14:textId="77777777" w:rsidR="00CA732E" w:rsidRDefault="00655781">
            <w:pPr>
              <w:spacing w:after="0" w:line="240" w:lineRule="auto"/>
            </w:pPr>
            <w:r>
              <w:rPr>
                <w:color w:val="141414"/>
                <w:sz w:val="17"/>
                <w:szCs w:val="17"/>
              </w:rPr>
              <w:t>user + updated desc</w:t>
            </w:r>
          </w:p>
        </w:tc>
      </w:tr>
      <w:tr w:rsidR="00CA732E" w14:paraId="285CC136"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8466D9" w14:textId="77777777" w:rsidR="00CA732E" w:rsidRDefault="00655781">
            <w:pPr>
              <w:spacing w:after="0" w:line="240" w:lineRule="auto"/>
            </w:pPr>
            <w:r>
              <w:rPr>
                <w:color w:val="141414"/>
                <w:sz w:val="17"/>
                <w:szCs w:val="17"/>
              </w:rPr>
              <w:t>idx_messages_conversation_time</w:t>
            </w:r>
          </w:p>
        </w:tc>
        <w:tc>
          <w:tcPr>
            <w:tcW w:w="737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6A5CB6" w14:textId="77777777" w:rsidR="00CA732E" w:rsidRDefault="00655781">
            <w:pPr>
              <w:spacing w:after="0" w:line="240" w:lineRule="auto"/>
            </w:pPr>
            <w:r>
              <w:rPr>
                <w:color w:val="141414"/>
                <w:sz w:val="17"/>
                <w:szCs w:val="17"/>
              </w:rPr>
              <w:t>Tải lịch sử chat có thứ tự</w:t>
            </w:r>
          </w:p>
        </w:tc>
        <w:tc>
          <w:tcPr>
            <w:tcW w:w="396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738FB3" w14:textId="77777777" w:rsidR="00CA732E" w:rsidRDefault="00655781">
            <w:pPr>
              <w:spacing w:after="0" w:line="240" w:lineRule="auto"/>
            </w:pPr>
            <w:r>
              <w:rPr>
                <w:color w:val="141414"/>
                <w:sz w:val="17"/>
                <w:szCs w:val="17"/>
              </w:rPr>
              <w:t>conversation + created</w:t>
            </w:r>
          </w:p>
        </w:tc>
      </w:tr>
      <w:tr w:rsidR="00CA732E" w14:paraId="189B8425" w14:textId="77777777">
        <w:trPr>
          <w:cantSplit/>
          <w:jc w:val="center"/>
        </w:trPr>
        <w:tc>
          <w:tcPr>
            <w:tcW w:w="3685"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096CFFC6" w14:textId="77777777" w:rsidR="00CA732E" w:rsidRDefault="00655781">
            <w:pPr>
              <w:spacing w:after="0" w:line="240" w:lineRule="auto"/>
            </w:pPr>
            <w:r>
              <w:rPr>
                <w:color w:val="141414"/>
                <w:sz w:val="17"/>
                <w:szCs w:val="17"/>
              </w:rPr>
              <w:t>idx_messages_context_question</w:t>
            </w:r>
          </w:p>
        </w:tc>
        <w:tc>
          <w:tcPr>
            <w:tcW w:w="7370"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359D0986" w14:textId="77777777" w:rsidR="00CA732E" w:rsidRDefault="00655781">
            <w:pPr>
              <w:spacing w:after="0" w:line="240" w:lineRule="auto"/>
            </w:pPr>
            <w:r>
              <w:rPr>
                <w:color w:val="141414"/>
                <w:sz w:val="17"/>
                <w:szCs w:val="17"/>
              </w:rPr>
              <w:t>Tìm chat theo câu hỏi</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90" w:type="dxa"/>
              <w:left w:w="100" w:type="dxa"/>
              <w:bottom w:w="90" w:type="dxa"/>
              <w:right w:w="100" w:type="dxa"/>
            </w:tcMar>
            <w:vAlign w:val="center"/>
          </w:tcPr>
          <w:p w14:paraId="6483352A" w14:textId="77777777" w:rsidR="00CA732E" w:rsidRDefault="00655781">
            <w:pPr>
              <w:spacing w:after="0" w:line="240" w:lineRule="auto"/>
            </w:pPr>
            <w:r>
              <w:rPr>
                <w:color w:val="141414"/>
                <w:sz w:val="17"/>
                <w:szCs w:val="17"/>
              </w:rPr>
              <w:t>Chỉ cần nếu UI hỗ trợ truy vấn này; SRS mới nêu context</w:t>
            </w:r>
          </w:p>
        </w:tc>
      </w:tr>
    </w:tbl>
    <w:p w14:paraId="21294AE5" w14:textId="77777777" w:rsidR="00CA732E" w:rsidRDefault="00CA732E"/>
    <w:p w14:paraId="482B09A9" w14:textId="77777777" w:rsidR="00CA732E" w:rsidRDefault="00655781">
      <w:pPr>
        <w:pStyle w:val="Heading1"/>
      </w:pPr>
      <w:r>
        <w:t>8 ERD</w:t>
      </w:r>
    </w:p>
    <w:p w14:paraId="361E6366" w14:textId="77777777" w:rsidR="00CA732E" w:rsidRDefault="00655781">
      <w:pPr>
        <w:rPr>
          <w:color w:val="CC0000"/>
        </w:rPr>
      </w:pPr>
      <w:r>
        <w:t>Conceptual ERD tập trung vào các Entity nghiệp vụ chính và các quan hệ 1:N hoặc N:N. Entity trung gian được mô tả trong Logical ERD và Table Specification. Đường liên kết xuyên service biểu diễn Logical Reference, không biểu diễn Foreign Key vật lý.</w:t>
      </w:r>
    </w:p>
    <w:p w14:paraId="46D81313" w14:textId="77777777" w:rsidR="00CA732E" w:rsidRDefault="00655781">
      <w:pPr>
        <w:jc w:val="center"/>
      </w:pPr>
      <w:r>
        <w:rPr>
          <w:noProof/>
        </w:rPr>
        <w:drawing>
          <wp:inline distT="114300" distB="114300" distL="114300" distR="114300" wp14:anchorId="18724EA1" wp14:editId="743F229E">
            <wp:extent cx="9072115" cy="4178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72115" cy="4178300"/>
                    </a:xfrm>
                    <a:prstGeom prst="rect">
                      <a:avLst/>
                    </a:prstGeom>
                    <a:ln/>
                  </pic:spPr>
                </pic:pic>
              </a:graphicData>
            </a:graphic>
          </wp:inline>
        </w:drawing>
      </w:r>
    </w:p>
    <w:p w14:paraId="6A60A3A1" w14:textId="77777777" w:rsidR="00CA732E" w:rsidRDefault="00CA732E">
      <w:pPr>
        <w:spacing w:after="40"/>
      </w:pPr>
    </w:p>
    <w:sectPr w:rsidR="00CA732E">
      <w:headerReference w:type="default" r:id="rId11"/>
      <w:footerReference w:type="default" r:id="rId12"/>
      <w:pgSz w:w="16838" w:h="11906" w:orient="landscape"/>
      <w:pgMar w:top="1134" w:right="1134" w:bottom="1134" w:left="1417"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E7E2F" w14:textId="77777777" w:rsidR="00E316D4" w:rsidRDefault="00E316D4">
      <w:pPr>
        <w:spacing w:after="0" w:line="240" w:lineRule="auto"/>
      </w:pPr>
      <w:r>
        <w:separator/>
      </w:r>
    </w:p>
  </w:endnote>
  <w:endnote w:type="continuationSeparator" w:id="0">
    <w:p w14:paraId="32D169A7" w14:textId="77777777" w:rsidR="00E316D4" w:rsidRDefault="00E31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65E34D5-D2A0-42E9-B7A2-30D4F610A9E6}"/>
  </w:font>
  <w:font w:name="Aptos">
    <w:charset w:val="00"/>
    <w:family w:val="swiss"/>
    <w:pitch w:val="variable"/>
    <w:sig w:usb0="20000287" w:usb1="00000003" w:usb2="00000000" w:usb3="00000000" w:csb0="0000019F" w:csb1="00000000"/>
    <w:embedRegular r:id="rId2" w:fontKey="{2BDBF297-6962-4BEB-BB9A-7EC85292CD34}"/>
    <w:embedBold r:id="rId3" w:fontKey="{6AE7C7B5-4995-4029-BDEC-8A498C4235D8}"/>
    <w:embedItalic r:id="rId4" w:fontKey="{F88165CD-EBC0-4A21-AA90-6D65DE67C68E}"/>
    <w:embedBoldItalic r:id="rId5" w:fontKey="{7D2D21F1-6CD8-44E5-A5C1-5580F0C95795}"/>
  </w:font>
  <w:font w:name="Calibri">
    <w:panose1 w:val="020F0502020204030204"/>
    <w:charset w:val="00"/>
    <w:family w:val="swiss"/>
    <w:pitch w:val="variable"/>
    <w:sig w:usb0="E4002EFF" w:usb1="C200247B" w:usb2="00000009" w:usb3="00000000" w:csb0="000001FF" w:csb1="00000000"/>
    <w:embedRegular r:id="rId6" w:fontKey="{35CFB43D-F5BC-4AC6-942B-29437CF2C3DE}"/>
    <w:embedBold r:id="rId7" w:fontKey="{920AF6EE-95FE-437A-9CB7-3524D68B0692}"/>
    <w:embedItalic r:id="rId8" w:fontKey="{3810E008-D8F3-4C4F-9B3A-BB9479F9F901}"/>
    <w:embedBoldItalic r:id="rId9" w:fontKey="{B1FDC2D0-0E10-41D9-83F8-987292133388}"/>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Bold r:id="rId10" w:fontKey="{2797B6E9-CA0F-42B6-9C6B-C5C66C340233}"/>
  </w:font>
  <w:font w:name="Roboto Mono">
    <w:charset w:val="00"/>
    <w:family w:val="modern"/>
    <w:pitch w:val="fixed"/>
    <w:sig w:usb0="E00002FF" w:usb1="1000205B" w:usb2="00000020" w:usb3="00000000" w:csb0="0000019F" w:csb1="00000000"/>
    <w:embedRegular r:id="rId11" w:fontKey="{E6524D4F-BBD5-436C-9CC1-1CB6DB8BC4E4}"/>
  </w:font>
  <w:font w:name="Cambria">
    <w:panose1 w:val="02040503050406030204"/>
    <w:charset w:val="00"/>
    <w:family w:val="roman"/>
    <w:pitch w:val="variable"/>
    <w:sig w:usb0="E00006FF" w:usb1="420024FF" w:usb2="02000000" w:usb3="00000000" w:csb0="0000019F" w:csb1="00000000"/>
    <w:embedRegular r:id="rId12" w:fontKey="{1E37137F-4CB5-477F-BCEF-B8831CCC6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4D6B" w14:textId="77777777" w:rsidR="00CA732E" w:rsidRDefault="00CA73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2D37" w14:textId="77777777" w:rsidR="00CA732E" w:rsidRDefault="00655781">
    <w:pPr>
      <w:jc w:val="center"/>
    </w:pPr>
    <w:r>
      <w:rPr>
        <w:color w:val="464646"/>
        <w:sz w:val="17"/>
        <w:szCs w:val="17"/>
      </w:rPr>
      <w:t xml:space="preserve">Hệ thống học và ôn thi TOEIC  |  Phiên bản 1.0  |  Trang </w:t>
    </w:r>
    <w:r>
      <w:fldChar w:fldCharType="begin"/>
    </w:r>
    <w:r>
      <w:instrText>PAGE</w:instrText>
    </w:r>
    <w:r>
      <w:fldChar w:fldCharType="separate"/>
    </w:r>
    <w:r w:rsidR="002B7D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0FE58" w14:textId="77777777" w:rsidR="00E316D4" w:rsidRDefault="00E316D4">
      <w:pPr>
        <w:spacing w:after="0" w:line="240" w:lineRule="auto"/>
      </w:pPr>
      <w:r>
        <w:separator/>
      </w:r>
    </w:p>
  </w:footnote>
  <w:footnote w:type="continuationSeparator" w:id="0">
    <w:p w14:paraId="5A3B0674" w14:textId="77777777" w:rsidR="00E316D4" w:rsidRDefault="00E31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E38B" w14:textId="77777777" w:rsidR="00CA732E" w:rsidRDefault="00CA73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16B2" w14:textId="77777777" w:rsidR="00CA732E" w:rsidRDefault="00655781">
    <w:pPr>
      <w:jc w:val="right"/>
    </w:pPr>
    <w:r>
      <w:rPr>
        <w:b/>
        <w:bCs/>
        <w:color w:val="000000"/>
        <w:sz w:val="17"/>
        <w:szCs w:val="17"/>
      </w:rPr>
      <w:t>TÀI LIỆU THIẾT KẾ CƠ SỞ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0303E"/>
    <w:multiLevelType w:val="multilevel"/>
    <w:tmpl w:val="0E5426A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95C4C81"/>
    <w:multiLevelType w:val="multilevel"/>
    <w:tmpl w:val="4302F8FE"/>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59178264">
    <w:abstractNumId w:val="1"/>
  </w:num>
  <w:num w:numId="2" w16cid:durableId="1343126201">
    <w:abstractNumId w:val="0"/>
  </w:num>
  <w:num w:numId="3" w16cid:durableId="1297226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3574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47067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83243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32E"/>
    <w:rsid w:val="001535D7"/>
    <w:rsid w:val="001B0031"/>
    <w:rsid w:val="00224407"/>
    <w:rsid w:val="002B7DE8"/>
    <w:rsid w:val="00655781"/>
    <w:rsid w:val="007C7C96"/>
    <w:rsid w:val="00CA732E"/>
    <w:rsid w:val="00DE1170"/>
    <w:rsid w:val="00E316D4"/>
    <w:rsid w:val="00E57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6E11"/>
  <w15:docId w15:val="{B0C5B00F-6D08-4FCB-BC20-E5394D9E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US" w:bidi="ar-SA"/>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160"/>
      <w:outlineLvl w:val="0"/>
    </w:pPr>
    <w:rPr>
      <w:rFonts w:ascii="Calibri" w:eastAsia="Calibri" w:hAnsi="Calibri" w:cs="Calibri"/>
      <w:b/>
      <w:bCs/>
      <w:color w:val="000000"/>
      <w:sz w:val="34"/>
      <w:szCs w:val="34"/>
    </w:rPr>
  </w:style>
  <w:style w:type="paragraph" w:styleId="Heading2">
    <w:name w:val="heading 2"/>
    <w:basedOn w:val="Normal"/>
    <w:next w:val="Normal"/>
    <w:link w:val="Heading2Char"/>
    <w:uiPriority w:val="9"/>
    <w:unhideWhenUsed/>
    <w:qFormat/>
    <w:pPr>
      <w:keepNext/>
      <w:keepLines/>
      <w:spacing w:before="280" w:after="140"/>
      <w:outlineLvl w:val="1"/>
    </w:pPr>
    <w:rPr>
      <w:rFonts w:ascii="Calibri" w:eastAsia="Calibri" w:hAnsi="Calibri" w:cs="Calibri"/>
      <w:b/>
      <w:bCs/>
      <w:color w:val="000000"/>
      <w:sz w:val="29"/>
      <w:szCs w:val="29"/>
    </w:rPr>
  </w:style>
  <w:style w:type="paragraph" w:styleId="Heading3">
    <w:name w:val="heading 3"/>
    <w:basedOn w:val="Normal"/>
    <w:next w:val="Normal"/>
    <w:link w:val="Heading3Char"/>
    <w:uiPriority w:val="9"/>
    <w:unhideWhenUsed/>
    <w:qFormat/>
    <w:pPr>
      <w:keepNext/>
      <w:keepLines/>
      <w:spacing w:before="240"/>
      <w:outlineLvl w:val="2"/>
    </w:pPr>
    <w:rPr>
      <w:rFonts w:ascii="Calibri" w:eastAsia="Calibri" w:hAnsi="Calibri" w:cs="Calibri"/>
      <w:b/>
      <w:bCs/>
      <w:color w:val="000000"/>
      <w:sz w:val="25"/>
      <w:szCs w:val="25"/>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spacing w:after="240" w:line="240" w:lineRule="auto"/>
    </w:pPr>
    <w:rPr>
      <w:rFonts w:ascii="Calibri" w:eastAsia="Calibri" w:hAnsi="Calibri" w:cs="Calibri"/>
      <w:color w:val="000000"/>
      <w:sz w:val="48"/>
      <w:szCs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yz8hRDGFQgMfLAOIZL5nO0y3QQ==">CgMxLjAaGAoBMBITChEIB0INCgRQbGF5EgVBcmlhbDgAciExNFpkVkk4elVDR3RyNUxNclpTSWx0TDgzSHEwYkVCUFo=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8046</Words>
  <Characters>45867</Characters>
  <Application>Microsoft Office Word</Application>
  <DocSecurity>0</DocSecurity>
  <Lines>382</Lines>
  <Paragraphs>107</Paragraphs>
  <ScaleCrop>false</ScaleCrop>
  <Company/>
  <LinksUpToDate>false</LinksUpToDate>
  <CharactersWithSpaces>53806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Team</dc:creator>
  <cp:lastModifiedBy>Hieu Tran</cp:lastModifiedBy>
  <cp:revision>4</cp:revision>
  <dcterms:created xsi:type="dcterms:W3CDTF">2013-12-23T23:15:00Z</dcterms:created>
  <dcterms:modified xsi:type="dcterms:W3CDTF">2026-10-20T01:36:00Z</dcterms:modified>
</cp:coreProperties>
</file>