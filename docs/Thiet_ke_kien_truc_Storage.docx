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C0C20" w14:textId="762F8FEC" w:rsidR="00B26F97" w:rsidRPr="0011085B" w:rsidRDefault="00886CE5">
      <w:pPr>
        <w:pStyle w:val="Title"/>
        <w:jc w:val="center"/>
        <w:rPr>
          <w:color w:val="auto"/>
        </w:rPr>
      </w:pPr>
      <w:r w:rsidRPr="0011085B">
        <w:rPr>
          <w:color w:val="auto"/>
        </w:rPr>
        <w:t xml:space="preserve">TÀI LIỆU THIẾT KẾ KIẾN TRÚC STORAGE </w:t>
      </w:r>
    </w:p>
    <w:p w14:paraId="44E9EFDB" w14:textId="01267455" w:rsidR="00B26F97" w:rsidRPr="0011085B" w:rsidRDefault="00886CE5">
      <w:r w:rsidRPr="0011085B">
        <w:t xml:space="preserve">Tài liệu kiến trúc xác định MinIO là Object Storage self-hosted, đồng thời client sẽ xin Presigned URL từ backend rồi upload trực tiếp lên S3/MinIO, tránh đi qua API Gateway. Tài liệu database cũng dùng các trường </w:t>
      </w:r>
      <w:r w:rsidR="0081574C">
        <w:t>avatar_key, audio_key, image_key</w:t>
      </w:r>
      <w:r w:rsidRPr="0011085B">
        <w:t xml:space="preserve"> để tham chiếu đến object trên MinIO.</w:t>
      </w:r>
    </w:p>
    <w:p w14:paraId="5DA3824B" w14:textId="77777777" w:rsidR="00B26F97" w:rsidRPr="0011085B" w:rsidRDefault="00886CE5">
      <w:pPr>
        <w:pStyle w:val="Heading1"/>
        <w:rPr>
          <w:color w:val="auto"/>
        </w:rPr>
      </w:pPr>
      <w:r w:rsidRPr="0011085B">
        <w:rPr>
          <w:color w:val="auto"/>
        </w:rPr>
        <w:t>1. Kiến trúc Storage đề xuất</w:t>
      </w:r>
    </w:p>
    <w:p w14:paraId="64CA5A00" w14:textId="502202CF" w:rsidR="00B26F97" w:rsidRPr="0011085B" w:rsidRDefault="00886CE5">
      <w:r w:rsidRPr="0011085B">
        <w:t>Điểm quan trọng của kiến trúc:</w:t>
      </w:r>
      <w:r w:rsidRPr="0011085B">
        <w:br/>
        <w:t>- File không đi qua NestJS/API Gateway.</w:t>
      </w:r>
      <w:r w:rsidRPr="0011085B">
        <w:br/>
        <w:t xml:space="preserve">- Backend chỉ chịu trách nhiệm: Xác thực user, kiểm tra quyền, sinh object key, sinh Presigned URL, và </w:t>
      </w:r>
      <w:r w:rsidR="00400439">
        <w:t>lưu audio_key/image_key/avatar_key vào PostgreSQL</w:t>
      </w:r>
      <w:r w:rsidRPr="0011085B">
        <w:t>.</w:t>
      </w:r>
      <w:r w:rsidRPr="0011085B">
        <w:br/>
        <w:t xml:space="preserve">- </w:t>
      </w:r>
      <w:r w:rsidR="0081574C">
        <w:t>Client upload (Presigned) trực tiếp lên MinIO; download media công khai qua CDN.</w:t>
      </w:r>
    </w:p>
    <w:p w14:paraId="41EB9B46" w14:textId="77777777" w:rsidR="00B26F97" w:rsidRPr="0011085B" w:rsidRDefault="00886CE5">
      <w:pPr>
        <w:pStyle w:val="Heading1"/>
        <w:rPr>
          <w:color w:val="auto"/>
        </w:rPr>
      </w:pPr>
      <w:r w:rsidRPr="0011085B">
        <w:rPr>
          <w:color w:val="auto"/>
        </w:rPr>
        <w:t>2. Thiết kế và Tổ chức Bucket</w:t>
      </w:r>
    </w:p>
    <w:p w14:paraId="06B0AE24" w14:textId="4F32025C" w:rsidR="00B26F97" w:rsidRPr="0011085B" w:rsidRDefault="00886CE5">
      <w:r w:rsidRPr="0011085B">
        <w:t xml:space="preserve">Không nên tạo một bucket cho mỗi file (tránh hàng nghìn bucket). Thay vào đó, </w:t>
      </w:r>
      <w:r w:rsidR="0081574C">
        <w:t>thiết kế 2 bucket chính</w:t>
      </w:r>
      <w:r w:rsidRPr="0011085B">
        <w:t>:</w:t>
      </w:r>
    </w:p>
    <w:tbl>
      <w:tblPr>
        <w:tblStyle w:val="TableGrid"/>
        <w:tblW w:w="0" w:type="auto"/>
        <w:tblLook w:val="04A0" w:firstRow="1" w:lastRow="0" w:firstColumn="1" w:lastColumn="0" w:noHBand="0" w:noVBand="1"/>
      </w:tblPr>
      <w:tblGrid>
        <w:gridCol w:w="2880"/>
        <w:gridCol w:w="2880"/>
        <w:gridCol w:w="2880"/>
      </w:tblGrid>
      <w:tr w:rsidR="00B26F97" w:rsidRPr="0011085B" w14:paraId="448A25C6" w14:textId="77777777">
        <w:tc>
          <w:tcPr>
            <w:tcW w:w="2880" w:type="dxa"/>
          </w:tcPr>
          <w:p w14:paraId="43154929" w14:textId="77777777" w:rsidR="00B26F97" w:rsidRPr="0011085B" w:rsidRDefault="00886CE5">
            <w:r w:rsidRPr="0011085B">
              <w:t>Bucket</w:t>
            </w:r>
          </w:p>
        </w:tc>
        <w:tc>
          <w:tcPr>
            <w:tcW w:w="2880" w:type="dxa"/>
          </w:tcPr>
          <w:p w14:paraId="22A47892" w14:textId="77777777" w:rsidR="00B26F97" w:rsidRPr="0011085B" w:rsidRDefault="00886CE5">
            <w:r w:rsidRPr="0011085B">
              <w:t>Mục đích</w:t>
            </w:r>
          </w:p>
        </w:tc>
        <w:tc>
          <w:tcPr>
            <w:tcW w:w="2880" w:type="dxa"/>
          </w:tcPr>
          <w:p w14:paraId="1AB2483E" w14:textId="77777777" w:rsidR="00B26F97" w:rsidRPr="0011085B" w:rsidRDefault="00886CE5">
            <w:r w:rsidRPr="0011085B">
              <w:t>Public</w:t>
            </w:r>
          </w:p>
        </w:tc>
      </w:tr>
      <w:tr w:rsidR="00B26F97" w:rsidRPr="0011085B" w14:paraId="5684E598" w14:textId="77777777">
        <w:tc>
          <w:tcPr>
            <w:tcW w:w="2880" w:type="dxa"/>
          </w:tcPr>
          <w:p w14:paraId="02D80010" w14:textId="77777777" w:rsidR="00B26F97" w:rsidRPr="0011085B" w:rsidRDefault="00886CE5">
            <w:r w:rsidRPr="0011085B">
              <w:t>toeic-media</w:t>
            </w:r>
          </w:p>
        </w:tc>
        <w:tc>
          <w:tcPr>
            <w:tcW w:w="2880" w:type="dxa"/>
          </w:tcPr>
          <w:p w14:paraId="33872534" w14:textId="77777777" w:rsidR="00B26F97" w:rsidRPr="0011085B" w:rsidRDefault="00886CE5">
            <w:r w:rsidRPr="0011085B">
              <w:t>Audio/image phục vụ học TOEIC (chứa audio/image câu hỏi, flashcard, vocabulary)</w:t>
            </w:r>
          </w:p>
        </w:tc>
        <w:tc>
          <w:tcPr>
            <w:tcW w:w="2880" w:type="dxa"/>
          </w:tcPr>
          <w:p w14:paraId="62AB08FE" w14:textId="0F3D6ED3" w:rsidR="00B26F97" w:rsidRPr="0011085B" w:rsidRDefault="0081574C">
            <w:r>
              <w:t>Có (public-read + CDN)</w:t>
            </w:r>
          </w:p>
        </w:tc>
      </w:tr>
      <w:tr w:rsidR="00B26F97" w:rsidRPr="0011085B" w14:paraId="78C83F4F" w14:textId="77777777">
        <w:tc>
          <w:tcPr>
            <w:tcW w:w="2880" w:type="dxa"/>
          </w:tcPr>
          <w:p w14:paraId="4368D295" w14:textId="77777777" w:rsidR="00B26F97" w:rsidRPr="0011085B" w:rsidRDefault="00886CE5">
            <w:r w:rsidRPr="0011085B">
              <w:t>toeic-user</w:t>
            </w:r>
          </w:p>
        </w:tc>
        <w:tc>
          <w:tcPr>
            <w:tcW w:w="2880" w:type="dxa"/>
          </w:tcPr>
          <w:p w14:paraId="27637A38" w14:textId="77777777" w:rsidR="00B26F97" w:rsidRPr="0011085B" w:rsidRDefault="00886CE5">
            <w:r w:rsidRPr="0011085B">
              <w:t>Avatar, file riêng của user</w:t>
            </w:r>
          </w:p>
        </w:tc>
        <w:tc>
          <w:tcPr>
            <w:tcW w:w="2880" w:type="dxa"/>
          </w:tcPr>
          <w:p w14:paraId="2E5472E3" w14:textId="7241A63A" w:rsidR="00B26F97" w:rsidRPr="0011085B" w:rsidRDefault="0081574C">
            <w:r>
              <w:t>Không (private, presigned)</w:t>
            </w:r>
          </w:p>
        </w:tc>
      </w:tr>
    </w:tbl>
    <w:p w14:paraId="4D8D70D9" w14:textId="77777777" w:rsidR="00B26F97" w:rsidRPr="0011085B" w:rsidRDefault="00886CE5">
      <w:pPr>
        <w:pStyle w:val="Heading1"/>
        <w:rPr>
          <w:color w:val="auto"/>
        </w:rPr>
      </w:pPr>
      <w:r w:rsidRPr="0011085B">
        <w:rPr>
          <w:color w:val="auto"/>
        </w:rPr>
        <w:t>3. Cấu trúc Object Key</w:t>
      </w:r>
    </w:p>
    <w:p w14:paraId="462F1411" w14:textId="77777777" w:rsidR="00B26F97" w:rsidRPr="0011085B" w:rsidRDefault="00886CE5">
      <w:r w:rsidRPr="0011085B">
        <w:t>Object key cần được phân cấp rõ ràng để dễ quản lý.</w:t>
      </w:r>
    </w:p>
    <w:p w14:paraId="1721A4D9" w14:textId="77777777" w:rsidR="00B26F97" w:rsidRPr="0011085B" w:rsidRDefault="00886CE5">
      <w:pPr>
        <w:pStyle w:val="Heading2"/>
        <w:rPr>
          <w:color w:val="auto"/>
        </w:rPr>
      </w:pPr>
      <w:r w:rsidRPr="0011085B">
        <w:rPr>
          <w:color w:val="auto"/>
        </w:rPr>
        <w:t>3.1. Question Audio/Image</w:t>
      </w:r>
    </w:p>
    <w:p w14:paraId="00BDD60D" w14:textId="25A69302" w:rsidR="00B26F97" w:rsidRPr="0011085B" w:rsidRDefault="00886CE5">
      <w:r w:rsidRPr="0011085B">
        <w:t xml:space="preserve">Audio: </w:t>
      </w:r>
      <w:r w:rsidR="0081574C">
        <w:t>questions/listening/part-1/{question_id}/audio.mp3</w:t>
      </w:r>
      <w:r w:rsidRPr="0011085B">
        <w:br/>
        <w:t xml:space="preserve">Image: </w:t>
      </w:r>
      <w:r w:rsidR="0081574C">
        <w:t>questions/listening/part-1/{question_id}/image.png</w:t>
      </w:r>
      <w:r w:rsidRPr="0011085B">
        <w:br/>
        <w:t xml:space="preserve">Option: </w:t>
      </w:r>
      <w:r w:rsidR="0081574C">
        <w:t>questions/reading/part-7/{question_id}/options/A.png</w:t>
      </w:r>
    </w:p>
    <w:p w14:paraId="64E206C5" w14:textId="77777777" w:rsidR="0011085B" w:rsidRDefault="00886CE5">
      <w:pPr>
        <w:pStyle w:val="Heading2"/>
        <w:rPr>
          <w:color w:val="auto"/>
          <w:lang w:val="vi-VN"/>
        </w:rPr>
      </w:pPr>
      <w:r w:rsidRPr="0011085B">
        <w:rPr>
          <w:color w:val="auto"/>
        </w:rPr>
        <w:t>3.2. Vocabulary</w:t>
      </w:r>
    </w:p>
    <w:p w14:paraId="29BB7F62" w14:textId="1679AC68" w:rsidR="0011085B" w:rsidRPr="0011085B" w:rsidRDefault="0011085B" w:rsidP="0011085B">
      <w:pPr>
        <w:rPr>
          <w:lang w:val="vi-VN"/>
        </w:rPr>
      </w:pPr>
      <w:r w:rsidRPr="0011085B">
        <w:t xml:space="preserve">Vocabulary: </w:t>
      </w:r>
      <w:r w:rsidR="0081574C">
        <w:t>learning/vocabulary/{vocabulary_id}/audio.mp3</w:t>
      </w:r>
    </w:p>
    <w:p w14:paraId="0DC97390" w14:textId="433F0F51" w:rsidR="00B26F97" w:rsidRPr="0011085B" w:rsidRDefault="0011085B">
      <w:pPr>
        <w:pStyle w:val="Heading2"/>
        <w:rPr>
          <w:color w:val="auto"/>
        </w:rPr>
      </w:pPr>
      <w:r>
        <w:rPr>
          <w:color w:val="auto"/>
          <w:lang w:val="vi-VN"/>
        </w:rPr>
        <w:t>3.3</w:t>
      </w:r>
      <w:r w:rsidRPr="0011085B">
        <w:rPr>
          <w:color w:val="auto"/>
        </w:rPr>
        <w:t xml:space="preserve"> Avatar</w:t>
      </w:r>
    </w:p>
    <w:p w14:paraId="04630FB1" w14:textId="772FC132" w:rsidR="00B26F97" w:rsidRPr="0011085B" w:rsidRDefault="00886CE5">
      <w:r w:rsidRPr="0011085B">
        <w:t xml:space="preserve">Avatar: </w:t>
      </w:r>
      <w:r w:rsidR="0081574C">
        <w:t>avatars/{user_id}/avatar.jpg</w:t>
      </w:r>
    </w:p>
    <w:p w14:paraId="675DB701" w14:textId="77777777" w:rsidR="00B26F97" w:rsidRPr="0011085B" w:rsidRDefault="00886CE5">
      <w:pPr>
        <w:pStyle w:val="Heading1"/>
        <w:rPr>
          <w:color w:val="auto"/>
        </w:rPr>
      </w:pPr>
      <w:r w:rsidRPr="0011085B">
        <w:rPr>
          <w:color w:val="auto"/>
        </w:rPr>
        <w:lastRenderedPageBreak/>
        <w:t>4. Thiết kế Database (PostgreSQL &amp; MinIO)</w:t>
      </w:r>
    </w:p>
    <w:p w14:paraId="11427E51" w14:textId="51EB8EEE" w:rsidR="00B26F97" w:rsidRPr="0011085B" w:rsidRDefault="00886CE5">
      <w:r w:rsidRPr="0011085B">
        <w:t>Nguyên tắc quan trọng: MinIO lưu file, PostgreSQL lưu metadata và object key.</w:t>
      </w:r>
      <w:r w:rsidRPr="0011085B">
        <w:br/>
      </w:r>
      <w:r w:rsidRPr="0011085B">
        <w:br/>
        <w:t xml:space="preserve">Không nên lưu URL đầy đủ trong database (như http://minio:9000/toeic-media/...). Chỉ nên lưu key (ví dụ: </w:t>
      </w:r>
      <w:r w:rsidR="0081574C">
        <w:t>audio_key = questions/listening/part-1/{question_id}/audio.mp3</w:t>
      </w:r>
      <w:r w:rsidRPr="0011085B">
        <w:t>) để thống nhất và linh hoạt khi đổi domain.</w:t>
      </w:r>
    </w:p>
    <w:p w14:paraId="3EF4963C" w14:textId="77777777" w:rsidR="00B26F97" w:rsidRPr="0011085B" w:rsidRDefault="00886CE5">
      <w:pPr>
        <w:pStyle w:val="Heading1"/>
        <w:rPr>
          <w:color w:val="auto"/>
        </w:rPr>
      </w:pPr>
      <w:r w:rsidRPr="0011085B">
        <w:rPr>
          <w:color w:val="auto"/>
        </w:rPr>
        <w:t>5. Luồng Upload và Download</w:t>
      </w:r>
    </w:p>
    <w:p w14:paraId="4834471A" w14:textId="77777777" w:rsidR="00B26F97" w:rsidRPr="0011085B" w:rsidRDefault="00886CE5">
      <w:pPr>
        <w:pStyle w:val="Heading2"/>
        <w:rPr>
          <w:color w:val="auto"/>
        </w:rPr>
      </w:pPr>
      <w:r w:rsidRPr="0011085B">
        <w:rPr>
          <w:color w:val="auto"/>
        </w:rPr>
        <w:t>5.1. Luồng Upload</w:t>
      </w:r>
    </w:p>
    <w:p w14:paraId="189878FB" w14:textId="2C5D5696" w:rsidR="00B26F97" w:rsidRPr="0011085B" w:rsidRDefault="00886CE5">
      <w:r w:rsidRPr="0011085B">
        <w:t>1. Frontend gọi API POST /api/v1/questions/{id}/media/presign</w:t>
      </w:r>
      <w:r w:rsidRPr="0011085B">
        <w:br/>
        <w:t>2. Backend (Question Service) xác thực, sinh object key và Presigned URL trả về cho Frontend.</w:t>
      </w:r>
      <w:r w:rsidRPr="0011085B">
        <w:br/>
        <w:t>3. Frontend PUT trực tiếp file lên MinIO bằng URL vừa nhận.</w:t>
      </w:r>
      <w:r w:rsidRPr="0011085B">
        <w:br/>
      </w:r>
      <w:r w:rsidR="00400439">
        <w:t>4. Backend cập nhật audio_key/image_key vào database. Avatar: PATCH /api/v1/users/me/avatar/presign (bucket toeic-user). Vocabulary audio: POST /api/v1/learning/vocabularies/{id}/media/presign (bucket toeic-media).</w:t>
      </w:r>
    </w:p>
    <w:p w14:paraId="2C65E211" w14:textId="77777777" w:rsidR="00B26F97" w:rsidRPr="0011085B" w:rsidRDefault="00886CE5">
      <w:pPr>
        <w:pStyle w:val="Heading2"/>
        <w:rPr>
          <w:color w:val="auto"/>
        </w:rPr>
      </w:pPr>
      <w:r w:rsidRPr="0011085B">
        <w:rPr>
          <w:color w:val="auto"/>
        </w:rPr>
        <w:t>5.2. Luồng Download/Play Audio</w:t>
      </w:r>
    </w:p>
    <w:p w14:paraId="5B9E7872" w14:textId="59EA677F" w:rsidR="00B26F97" w:rsidRPr="0011085B" w:rsidRDefault="00886CE5">
      <w:r w:rsidRPr="0011085B">
        <w:t xml:space="preserve">1. </w:t>
      </w:r>
      <w:r w:rsidR="0081574C">
        <w:t>Client GET thông tin câu hỏi (chứa audio_key/image_key).</w:t>
      </w:r>
      <w:r w:rsidRPr="0011085B">
        <w:br/>
        <w:t xml:space="preserve">2. </w:t>
      </w:r>
      <w:r w:rsidR="0081574C">
        <w:t>Backend trả về CDN URL công khai cho bucket toeic-media.</w:t>
      </w:r>
      <w:r w:rsidRPr="0011085B">
        <w:br/>
        <w:t xml:space="preserve">3. </w:t>
      </w:r>
      <w:r w:rsidR="0081574C">
        <w:t>Client phát/tải file trực tiếp từ CDN.</w:t>
      </w:r>
    </w:p>
    <w:p w14:paraId="697F982F" w14:textId="77777777" w:rsidR="00B26F97" w:rsidRPr="0011085B" w:rsidRDefault="00886CE5">
      <w:pPr>
        <w:pStyle w:val="Heading1"/>
        <w:rPr>
          <w:color w:val="auto"/>
        </w:rPr>
      </w:pPr>
      <w:r w:rsidRPr="0011085B">
        <w:rPr>
          <w:color w:val="auto"/>
        </w:rPr>
        <w:t>6. Phân quyền và Bảo mật (MinIO)</w:t>
      </w:r>
    </w:p>
    <w:p w14:paraId="3F759BCC" w14:textId="02095D84" w:rsidR="002036F2" w:rsidRPr="0011085B" w:rsidRDefault="00886CE5">
      <w:pPr>
        <w:rPr>
          <w:lang w:val="vi-VN"/>
        </w:rPr>
      </w:pPr>
      <w:r w:rsidRPr="0011085B">
        <w:t xml:space="preserve">- </w:t>
      </w:r>
      <w:r w:rsidR="0081574C">
        <w:t>toeic-media: Public-read = ON (phục vụ qua CDN). toeic-user: Private (chỉ truy cập qua Presigned URL).</w:t>
      </w:r>
      <w:r w:rsidRPr="0011085B">
        <w:br/>
        <w:t xml:space="preserve">- </w:t>
      </w:r>
      <w:r w:rsidR="00400439">
        <w:t>Phân quyền theo Microservice (IAM policy theo bucket/prefix; object key lưu trong DB không kèm bucket):</w:t>
      </w:r>
      <w:r w:rsidRPr="0011085B">
        <w:t xml:space="preserve"> </w:t>
      </w:r>
    </w:p>
    <w:p w14:paraId="2AAF67F0" w14:textId="77777777" w:rsidR="002036F2" w:rsidRPr="0011085B" w:rsidRDefault="00886CE5" w:rsidP="002036F2">
      <w:pPr>
        <w:pStyle w:val="ListParagraph"/>
        <w:numPr>
          <w:ilvl w:val="0"/>
          <w:numId w:val="10"/>
        </w:numPr>
      </w:pPr>
      <w:r w:rsidRPr="0011085B">
        <w:t>Question Service chỉ được R/W/D trên toeic-media/questions/*</w:t>
      </w:r>
    </w:p>
    <w:p w14:paraId="50E10698" w14:textId="77777777" w:rsidR="002036F2" w:rsidRPr="0011085B" w:rsidRDefault="00886CE5" w:rsidP="002036F2">
      <w:pPr>
        <w:pStyle w:val="ListParagraph"/>
        <w:numPr>
          <w:ilvl w:val="0"/>
          <w:numId w:val="10"/>
        </w:numPr>
      </w:pPr>
      <w:r w:rsidRPr="0011085B">
        <w:t>Learning Service trên toeic-media/learning/*</w:t>
      </w:r>
    </w:p>
    <w:p w14:paraId="5EFE3D0E" w14:textId="0149AE8D" w:rsidR="00B26F97" w:rsidRPr="0011085B" w:rsidRDefault="0081574C" w:rsidP="002036F2">
      <w:pPr>
        <w:pStyle w:val="ListParagraph"/>
        <w:numPr>
          <w:ilvl w:val="0"/>
          <w:numId w:val="10"/>
        </w:numPr>
      </w:pPr>
      <w:r>
        <w:t>Auth Service trên toeic-user/avatars/*. Các service còn lại (Exam, Analytics, AI) không sở hữu prefix media và không truy cập trực tiếp bucket.</w:t>
      </w:r>
    </w:p>
    <w:p w14:paraId="5A793733" w14:textId="77777777" w:rsidR="00B26F97" w:rsidRPr="0011085B" w:rsidRDefault="00886CE5">
      <w:pPr>
        <w:pStyle w:val="Heading1"/>
        <w:rPr>
          <w:color w:val="auto"/>
        </w:rPr>
      </w:pPr>
      <w:r w:rsidRPr="0011085B">
        <w:rPr>
          <w:color w:val="auto"/>
        </w:rPr>
        <w:t>7. Giới hạn File đề xuất</w:t>
      </w:r>
    </w:p>
    <w:tbl>
      <w:tblPr>
        <w:tblStyle w:val="TableGrid"/>
        <w:tblW w:w="0" w:type="auto"/>
        <w:tblLook w:val="04A0" w:firstRow="1" w:lastRow="0" w:firstColumn="1" w:lastColumn="0" w:noHBand="0" w:noVBand="1"/>
      </w:tblPr>
      <w:tblGrid>
        <w:gridCol w:w="2160"/>
        <w:gridCol w:w="2160"/>
        <w:gridCol w:w="2160"/>
        <w:gridCol w:w="2160"/>
      </w:tblGrid>
      <w:tr w:rsidR="00B26F97" w:rsidRPr="0011085B" w14:paraId="17C06741" w14:textId="77777777">
        <w:tc>
          <w:tcPr>
            <w:tcW w:w="2160" w:type="dxa"/>
          </w:tcPr>
          <w:p w14:paraId="774775B1" w14:textId="77777777" w:rsidR="00B26F97" w:rsidRPr="0011085B" w:rsidRDefault="00886CE5">
            <w:r w:rsidRPr="0011085B">
              <w:t>Loại</w:t>
            </w:r>
          </w:p>
        </w:tc>
        <w:tc>
          <w:tcPr>
            <w:tcW w:w="2160" w:type="dxa"/>
          </w:tcPr>
          <w:p w14:paraId="0B7B0329" w14:textId="77777777" w:rsidR="00B26F97" w:rsidRPr="0011085B" w:rsidRDefault="00886CE5">
            <w:r w:rsidRPr="0011085B">
              <w:t>Extension</w:t>
            </w:r>
          </w:p>
        </w:tc>
        <w:tc>
          <w:tcPr>
            <w:tcW w:w="2160" w:type="dxa"/>
          </w:tcPr>
          <w:p w14:paraId="0934F91D" w14:textId="77777777" w:rsidR="00B26F97" w:rsidRPr="0011085B" w:rsidRDefault="00886CE5">
            <w:r w:rsidRPr="0011085B">
              <w:t>Content-Type</w:t>
            </w:r>
          </w:p>
        </w:tc>
        <w:tc>
          <w:tcPr>
            <w:tcW w:w="2160" w:type="dxa"/>
          </w:tcPr>
          <w:p w14:paraId="5045905F" w14:textId="77777777" w:rsidR="00B26F97" w:rsidRPr="0011085B" w:rsidRDefault="00886CE5">
            <w:r w:rsidRPr="0011085B">
              <w:t>Giới hạn</w:t>
            </w:r>
          </w:p>
        </w:tc>
      </w:tr>
      <w:tr w:rsidR="00B26F97" w:rsidRPr="0011085B" w14:paraId="759BF133" w14:textId="77777777">
        <w:tc>
          <w:tcPr>
            <w:tcW w:w="2160" w:type="dxa"/>
          </w:tcPr>
          <w:p w14:paraId="4B45DAD1" w14:textId="77777777" w:rsidR="00B26F97" w:rsidRPr="0011085B" w:rsidRDefault="00886CE5">
            <w:r w:rsidRPr="0011085B">
              <w:t>Listening audio</w:t>
            </w:r>
          </w:p>
        </w:tc>
        <w:tc>
          <w:tcPr>
            <w:tcW w:w="2160" w:type="dxa"/>
          </w:tcPr>
          <w:p w14:paraId="51E8523A" w14:textId="77777777" w:rsidR="00B26F97" w:rsidRPr="0011085B" w:rsidRDefault="00886CE5">
            <w:r w:rsidRPr="0011085B">
              <w:t>.mp3</w:t>
            </w:r>
          </w:p>
        </w:tc>
        <w:tc>
          <w:tcPr>
            <w:tcW w:w="2160" w:type="dxa"/>
          </w:tcPr>
          <w:p w14:paraId="58A74DCA" w14:textId="77777777" w:rsidR="00B26F97" w:rsidRPr="0011085B" w:rsidRDefault="00886CE5">
            <w:r w:rsidRPr="0011085B">
              <w:t>audio/mpeg</w:t>
            </w:r>
          </w:p>
        </w:tc>
        <w:tc>
          <w:tcPr>
            <w:tcW w:w="2160" w:type="dxa"/>
          </w:tcPr>
          <w:p w14:paraId="25602C9B" w14:textId="2E5594D6" w:rsidR="00B26F97" w:rsidRPr="0011085B" w:rsidRDefault="0081574C">
            <w:r>
              <w:t>5 MB</w:t>
            </w:r>
          </w:p>
        </w:tc>
      </w:tr>
      <w:tr w:rsidR="00B26F97" w:rsidRPr="0011085B" w14:paraId="1F1F99EC" w14:textId="77777777">
        <w:tc>
          <w:tcPr>
            <w:tcW w:w="2160" w:type="dxa"/>
          </w:tcPr>
          <w:p w14:paraId="7A8128E3" w14:textId="77777777" w:rsidR="00B26F97" w:rsidRPr="0011085B" w:rsidRDefault="00886CE5">
            <w:r w:rsidRPr="0011085B">
              <w:t>Question image</w:t>
            </w:r>
          </w:p>
        </w:tc>
        <w:tc>
          <w:tcPr>
            <w:tcW w:w="2160" w:type="dxa"/>
          </w:tcPr>
          <w:p w14:paraId="480A73F1" w14:textId="77777777" w:rsidR="00B26F97" w:rsidRPr="0011085B" w:rsidRDefault="00886CE5">
            <w:r w:rsidRPr="0011085B">
              <w:t>.png, .jpg, .webp</w:t>
            </w:r>
          </w:p>
        </w:tc>
        <w:tc>
          <w:tcPr>
            <w:tcW w:w="2160" w:type="dxa"/>
          </w:tcPr>
          <w:p w14:paraId="540EB88B" w14:textId="77777777" w:rsidR="00B26F97" w:rsidRPr="0011085B" w:rsidRDefault="00886CE5">
            <w:r w:rsidRPr="0011085B">
              <w:t>image/*</w:t>
            </w:r>
          </w:p>
        </w:tc>
        <w:tc>
          <w:tcPr>
            <w:tcW w:w="2160" w:type="dxa"/>
          </w:tcPr>
          <w:p w14:paraId="53CA9E16" w14:textId="208F5B85" w:rsidR="00B26F97" w:rsidRPr="0011085B" w:rsidRDefault="0081574C">
            <w:r>
              <w:t>2 MB</w:t>
            </w:r>
          </w:p>
        </w:tc>
      </w:tr>
      <w:tr w:rsidR="00B26F97" w:rsidRPr="0011085B" w14:paraId="231FF79C" w14:textId="77777777">
        <w:tc>
          <w:tcPr>
            <w:tcW w:w="2160" w:type="dxa"/>
          </w:tcPr>
          <w:p w14:paraId="1A60A3BD" w14:textId="77777777" w:rsidR="00B26F97" w:rsidRPr="0011085B" w:rsidRDefault="00886CE5">
            <w:r w:rsidRPr="0011085B">
              <w:t>Option image</w:t>
            </w:r>
          </w:p>
        </w:tc>
        <w:tc>
          <w:tcPr>
            <w:tcW w:w="2160" w:type="dxa"/>
          </w:tcPr>
          <w:p w14:paraId="08765B8F" w14:textId="77777777" w:rsidR="00B26F97" w:rsidRPr="0011085B" w:rsidRDefault="00886CE5">
            <w:r w:rsidRPr="0011085B">
              <w:t>.png, .jpg, .webp</w:t>
            </w:r>
          </w:p>
        </w:tc>
        <w:tc>
          <w:tcPr>
            <w:tcW w:w="2160" w:type="dxa"/>
          </w:tcPr>
          <w:p w14:paraId="3FA344E1" w14:textId="77777777" w:rsidR="00B26F97" w:rsidRPr="0011085B" w:rsidRDefault="00886CE5">
            <w:r w:rsidRPr="0011085B">
              <w:t>image/*</w:t>
            </w:r>
          </w:p>
        </w:tc>
        <w:tc>
          <w:tcPr>
            <w:tcW w:w="2160" w:type="dxa"/>
          </w:tcPr>
          <w:p w14:paraId="759653F6" w14:textId="1B107D41" w:rsidR="00B26F97" w:rsidRPr="0011085B" w:rsidRDefault="0081574C">
            <w:r>
              <w:t>2 MB</w:t>
            </w:r>
          </w:p>
        </w:tc>
      </w:tr>
      <w:tr w:rsidR="00B26F97" w:rsidRPr="0011085B" w14:paraId="32BDE018" w14:textId="77777777">
        <w:tc>
          <w:tcPr>
            <w:tcW w:w="2160" w:type="dxa"/>
          </w:tcPr>
          <w:p w14:paraId="1C6ADD3D" w14:textId="77777777" w:rsidR="00B26F97" w:rsidRPr="0011085B" w:rsidRDefault="00886CE5">
            <w:r w:rsidRPr="0011085B">
              <w:t>Vocabulary audio</w:t>
            </w:r>
          </w:p>
        </w:tc>
        <w:tc>
          <w:tcPr>
            <w:tcW w:w="2160" w:type="dxa"/>
          </w:tcPr>
          <w:p w14:paraId="4AB61E2A" w14:textId="77777777" w:rsidR="00B26F97" w:rsidRPr="0011085B" w:rsidRDefault="00886CE5">
            <w:r w:rsidRPr="0011085B">
              <w:t>.mp3</w:t>
            </w:r>
          </w:p>
        </w:tc>
        <w:tc>
          <w:tcPr>
            <w:tcW w:w="2160" w:type="dxa"/>
          </w:tcPr>
          <w:p w14:paraId="47B00327" w14:textId="77777777" w:rsidR="00B26F97" w:rsidRPr="0011085B" w:rsidRDefault="00886CE5">
            <w:r w:rsidRPr="0011085B">
              <w:t>audio/mpeg</w:t>
            </w:r>
          </w:p>
        </w:tc>
        <w:tc>
          <w:tcPr>
            <w:tcW w:w="2160" w:type="dxa"/>
          </w:tcPr>
          <w:p w14:paraId="4675DD76" w14:textId="77777777" w:rsidR="00B26F97" w:rsidRPr="0011085B" w:rsidRDefault="00886CE5">
            <w:r w:rsidRPr="0011085B">
              <w:t>5 MB</w:t>
            </w:r>
          </w:p>
        </w:tc>
      </w:tr>
      <w:tr w:rsidR="00B26F97" w:rsidRPr="0011085B" w14:paraId="07D033B0" w14:textId="77777777">
        <w:tc>
          <w:tcPr>
            <w:tcW w:w="2160" w:type="dxa"/>
          </w:tcPr>
          <w:p w14:paraId="394AC599" w14:textId="77777777" w:rsidR="00B26F97" w:rsidRPr="0011085B" w:rsidRDefault="00886CE5">
            <w:r w:rsidRPr="0011085B">
              <w:t>Avatar</w:t>
            </w:r>
          </w:p>
        </w:tc>
        <w:tc>
          <w:tcPr>
            <w:tcW w:w="2160" w:type="dxa"/>
          </w:tcPr>
          <w:p w14:paraId="048B4000" w14:textId="77777777" w:rsidR="00B26F97" w:rsidRPr="0011085B" w:rsidRDefault="00886CE5">
            <w:r w:rsidRPr="0011085B">
              <w:t>.jpg, .png, .webp</w:t>
            </w:r>
          </w:p>
        </w:tc>
        <w:tc>
          <w:tcPr>
            <w:tcW w:w="2160" w:type="dxa"/>
          </w:tcPr>
          <w:p w14:paraId="6D22E310" w14:textId="77777777" w:rsidR="00B26F97" w:rsidRPr="0011085B" w:rsidRDefault="00886CE5">
            <w:r w:rsidRPr="0011085B">
              <w:t>image/*</w:t>
            </w:r>
          </w:p>
        </w:tc>
        <w:tc>
          <w:tcPr>
            <w:tcW w:w="2160" w:type="dxa"/>
          </w:tcPr>
          <w:p w14:paraId="6E6DDD50" w14:textId="77777777" w:rsidR="00B26F97" w:rsidRPr="0011085B" w:rsidRDefault="00886CE5">
            <w:r w:rsidRPr="0011085B">
              <w:t>2 MB</w:t>
            </w:r>
          </w:p>
        </w:tc>
      </w:tr>
    </w:tbl>
    <w:p w14:paraId="595B9086" w14:textId="77777777" w:rsidR="00B26F97" w:rsidRPr="0011085B" w:rsidRDefault="00886CE5">
      <w:pPr>
        <w:pStyle w:val="Heading1"/>
        <w:rPr>
          <w:color w:val="auto"/>
        </w:rPr>
      </w:pPr>
      <w:r w:rsidRPr="0011085B">
        <w:rPr>
          <w:color w:val="auto"/>
        </w:rPr>
        <w:lastRenderedPageBreak/>
        <w:t>8. Triển khai Hạ tầng &amp; Code</w:t>
      </w:r>
    </w:p>
    <w:p w14:paraId="28C43741" w14:textId="77777777" w:rsidR="00B26F97" w:rsidRPr="0011085B" w:rsidRDefault="00886CE5">
      <w:pPr>
        <w:pStyle w:val="Heading2"/>
        <w:rPr>
          <w:color w:val="auto"/>
        </w:rPr>
      </w:pPr>
      <w:r w:rsidRPr="0011085B">
        <w:rPr>
          <w:color w:val="auto"/>
        </w:rPr>
        <w:t>8.1. Docker Compose</w:t>
      </w:r>
    </w:p>
    <w:p w14:paraId="0A887289" w14:textId="7A35DA40" w:rsidR="00B26F97" w:rsidRPr="0011085B" w:rsidRDefault="00886CE5">
      <w:r w:rsidRPr="0011085B">
        <w:rPr>
          <w:rFonts w:ascii="Courier New" w:hAnsi="Courier New"/>
        </w:rPr>
        <w:t>services:</w:t>
      </w:r>
      <w:r w:rsidRPr="0011085B">
        <w:rPr>
          <w:rFonts w:ascii="Courier New" w:hAnsi="Courier New"/>
        </w:rPr>
        <w:br/>
        <w:t xml:space="preserve">  minio:</w:t>
      </w:r>
      <w:r w:rsidRPr="0011085B">
        <w:rPr>
          <w:rFonts w:ascii="Courier New" w:hAnsi="Courier New"/>
        </w:rPr>
        <w:br/>
        <w:t xml:space="preserve">    image: minio/minio:latest</w:t>
      </w:r>
      <w:r w:rsidRPr="0011085B">
        <w:rPr>
          <w:rFonts w:ascii="Courier New" w:hAnsi="Courier New"/>
        </w:rPr>
        <w:br/>
        <w:t xml:space="preserve">    container_name: toeic-minio</w:t>
      </w:r>
      <w:r w:rsidRPr="0011085B">
        <w:rPr>
          <w:rFonts w:ascii="Courier New" w:hAnsi="Courier New"/>
        </w:rPr>
        <w:br/>
        <w:t xml:space="preserve">    ports:</w:t>
      </w:r>
      <w:r w:rsidRPr="0011085B">
        <w:rPr>
          <w:rFonts w:ascii="Courier New" w:hAnsi="Courier New"/>
        </w:rPr>
        <w:br/>
        <w:t xml:space="preserve">      - "9000:9000"</w:t>
      </w:r>
      <w:r w:rsidRPr="0011085B">
        <w:rPr>
          <w:rFonts w:ascii="Courier New" w:hAnsi="Courier New"/>
        </w:rPr>
        <w:br/>
        <w:t xml:space="preserve">      - "9001:9001"</w:t>
      </w:r>
      <w:r w:rsidRPr="0011085B">
        <w:rPr>
          <w:rFonts w:ascii="Courier New" w:hAnsi="Courier New"/>
        </w:rPr>
        <w:br/>
        <w:t xml:space="preserve">    environment:</w:t>
      </w:r>
      <w:r w:rsidRPr="0011085B">
        <w:rPr>
          <w:rFonts w:ascii="Courier New" w:hAnsi="Courier New"/>
        </w:rPr>
        <w:br/>
        <w:t xml:space="preserve">      </w:t>
      </w:r>
      <w:r w:rsidR="0081574C">
        <w:rPr>
          <w:rFonts w:ascii="Courier New" w:hAnsi="Courier New"/>
        </w:rPr>
        <w:t>MINIO_ROOT_USER: ${MINIO_ROOT_USER}  # nạp từ .env/secret manager</w:t>
      </w:r>
      <w:r w:rsidRPr="0011085B">
        <w:rPr>
          <w:rFonts w:ascii="Courier New" w:hAnsi="Courier New"/>
        </w:rPr>
        <w:br/>
        <w:t xml:space="preserve">      </w:t>
      </w:r>
      <w:r w:rsidR="0081574C">
        <w:rPr>
          <w:rFonts w:ascii="Courier New" w:hAnsi="Courier New"/>
        </w:rPr>
        <w:t>MINIO_ROOT_PASSWORD: ${MINIO_ROOT_PASSWORD}  # nạp từ .env/secret manager</w:t>
      </w:r>
      <w:r w:rsidRPr="0011085B">
        <w:rPr>
          <w:rFonts w:ascii="Courier New" w:hAnsi="Courier New"/>
        </w:rPr>
        <w:br/>
        <w:t xml:space="preserve">    volumes:</w:t>
      </w:r>
      <w:r w:rsidRPr="0011085B">
        <w:rPr>
          <w:rFonts w:ascii="Courier New" w:hAnsi="Courier New"/>
        </w:rPr>
        <w:br/>
        <w:t xml:space="preserve">      - minio_data:/data</w:t>
      </w:r>
      <w:r w:rsidRPr="0011085B">
        <w:rPr>
          <w:rFonts w:ascii="Courier New" w:hAnsi="Courier New"/>
        </w:rPr>
        <w:br/>
        <w:t xml:space="preserve">    command: server /data --console-address ":9001"</w:t>
      </w:r>
      <w:r w:rsidRPr="0011085B">
        <w:rPr>
          <w:rFonts w:ascii="Courier New" w:hAnsi="Courier New"/>
        </w:rPr>
        <w:br/>
        <w:t xml:space="preserve">    </w:t>
      </w:r>
      <w:r w:rsidR="0081574C">
        <w:rPr>
          <w:rFonts w:ascii="Courier New" w:hAnsi="Courier New"/>
        </w:rPr>
        <w:t>restart: unless-stopped  # production: MinIO distributed mode + replication đảm bảo HA</w:t>
      </w:r>
      <w:r w:rsidRPr="0011085B">
        <w:rPr>
          <w:rFonts w:ascii="Courier New" w:hAnsi="Courier New"/>
        </w:rPr>
        <w:br/>
        <w:t>volumes:</w:t>
      </w:r>
      <w:r w:rsidRPr="0011085B">
        <w:rPr>
          <w:rFonts w:ascii="Courier New" w:hAnsi="Courier New"/>
        </w:rPr>
        <w:br/>
        <w:t xml:space="preserve">  minio_data:</w:t>
      </w:r>
    </w:p>
    <w:p w14:paraId="2F9EB4E8" w14:textId="77777777" w:rsidR="00B26F97" w:rsidRPr="0011085B" w:rsidRDefault="00886CE5">
      <w:pPr>
        <w:pStyle w:val="Heading2"/>
        <w:rPr>
          <w:color w:val="auto"/>
        </w:rPr>
      </w:pPr>
      <w:r w:rsidRPr="0011085B">
        <w:rPr>
          <w:color w:val="auto"/>
        </w:rPr>
        <w:t>8.2. Storage Module trong NestJS</w:t>
      </w:r>
    </w:p>
    <w:p w14:paraId="768EF887" w14:textId="77777777" w:rsidR="00B26F97" w:rsidRPr="0011085B" w:rsidRDefault="00886CE5">
      <w:r w:rsidRPr="0011085B">
        <w:t>MinIO là infrastructure, không phải business microservice. Do đó, thiết kế một Storage Module chung, khai báo interface và inject vào các service cần thiết. Nếu sau này chuyển sang AWS S3 thì business logic không bị ảnh hưởng.</w:t>
      </w:r>
    </w:p>
    <w:p w14:paraId="65E1417C" w14:textId="77777777" w:rsidR="00B26F97" w:rsidRPr="0011085B" w:rsidRDefault="00886CE5">
      <w:pPr>
        <w:pStyle w:val="Heading1"/>
        <w:rPr>
          <w:color w:val="auto"/>
        </w:rPr>
      </w:pPr>
      <w:r w:rsidRPr="0011085B">
        <w:rPr>
          <w:color w:val="auto"/>
        </w:rPr>
        <w:t>9. Kiến trúc Storage Cuối cùng</w:t>
      </w:r>
    </w:p>
    <w:p w14:paraId="0D9A285D" w14:textId="3318ED6E" w:rsidR="00B26F97" w:rsidRPr="0011085B" w:rsidRDefault="00886CE5">
      <w:r w:rsidRPr="0011085B">
        <w:t>Kết luận thiết kế:</w:t>
      </w:r>
      <w:r w:rsidRPr="0011085B">
        <w:br/>
        <w:t>- PostgreSQL = metadata + business data.</w:t>
      </w:r>
      <w:r w:rsidRPr="0011085B">
        <w:br/>
        <w:t>- MinIO = binary/object data.</w:t>
      </w:r>
      <w:r w:rsidRPr="0011085B">
        <w:br/>
        <w:t xml:space="preserve">- </w:t>
      </w:r>
      <w:r w:rsidR="0081574C">
        <w:t>Presigned URL = upload; download/play qua CDN (media công khai) hoặc Presigned (file riêng tư).</w:t>
      </w:r>
      <w:r w:rsidRPr="0011085B">
        <w:br/>
        <w:t xml:space="preserve">- </w:t>
      </w:r>
      <w:r w:rsidR="0081574C">
        <w:t>toeic-media = public-read qua CDN; toeic-user = private.</w:t>
      </w:r>
      <w:r w:rsidRPr="0011085B">
        <w:br/>
        <w:t>- Microservice sở hữu prefix/domain của mình.</w:t>
      </w:r>
    </w:p>
    <w:sectPr w:rsidR="00B26F97" w:rsidRPr="001108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6F0055"/>
    <w:multiLevelType w:val="hybridMultilevel"/>
    <w:tmpl w:val="EC309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9113382">
    <w:abstractNumId w:val="8"/>
  </w:num>
  <w:num w:numId="2" w16cid:durableId="394478087">
    <w:abstractNumId w:val="6"/>
  </w:num>
  <w:num w:numId="3" w16cid:durableId="787743281">
    <w:abstractNumId w:val="5"/>
  </w:num>
  <w:num w:numId="4" w16cid:durableId="576131676">
    <w:abstractNumId w:val="4"/>
  </w:num>
  <w:num w:numId="5" w16cid:durableId="361630926">
    <w:abstractNumId w:val="7"/>
  </w:num>
  <w:num w:numId="6" w16cid:durableId="705907073">
    <w:abstractNumId w:val="3"/>
  </w:num>
  <w:num w:numId="7" w16cid:durableId="205600915">
    <w:abstractNumId w:val="2"/>
  </w:num>
  <w:num w:numId="8" w16cid:durableId="1613711381">
    <w:abstractNumId w:val="1"/>
  </w:num>
  <w:num w:numId="9" w16cid:durableId="1274092010">
    <w:abstractNumId w:val="0"/>
  </w:num>
  <w:num w:numId="10" w16cid:durableId="19982642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85B"/>
    <w:rsid w:val="0015074B"/>
    <w:rsid w:val="002036F2"/>
    <w:rsid w:val="0029639D"/>
    <w:rsid w:val="00326F90"/>
    <w:rsid w:val="00400439"/>
    <w:rsid w:val="0081574C"/>
    <w:rsid w:val="00886CE5"/>
    <w:rsid w:val="00951E16"/>
    <w:rsid w:val="009F3DD6"/>
    <w:rsid w:val="00AA1D8D"/>
    <w:rsid w:val="00B26F97"/>
    <w:rsid w:val="00B47730"/>
    <w:rsid w:val="00CB0664"/>
    <w:rsid w:val="00EA5C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F2C4F"/>
  <w14:defaultImageDpi w14:val="300"/>
  <w15:docId w15:val="{B5C96B30-9116-4B18-B598-61518A0BD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Hieu Tran</cp:lastModifiedBy>
  <cp:revision>5</cp:revision>
  <dcterms:created xsi:type="dcterms:W3CDTF">2013-12-23T23:15:00Z</dcterms:created>
  <dcterms:modified xsi:type="dcterms:W3CDTF">2026-10-20T01:30:00Z</dcterms:modified>
  <cp:category/>
</cp:coreProperties>
</file>